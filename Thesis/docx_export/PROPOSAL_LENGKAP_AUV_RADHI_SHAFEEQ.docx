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ind w:firstLine="0"/>
        <w:jc w:val="center"/>
      </w:pPr>
      <w:r>
        <w:rPr>
          <w:rFonts w:ascii="Arial" w:hAnsi="Arial"/>
          <w:b/>
          <w:sz w:val="22"/>
        </w:rPr>
        <w:t>PROPOSAL TUGAS AKHIR</w:t>
      </w:r>
    </w:p>
    <w:p>
      <w:pPr>
        <w:spacing w:after="160" w:line="276" w:lineRule="auto"/>
        <w:ind w:firstLine="0"/>
        <w:jc w:val="center"/>
      </w:pPr>
      <w:r>
        <w:rPr>
          <w:rFonts w:ascii="Arial" w:hAnsi="Arial"/>
          <w:b/>
          <w:sz w:val="22"/>
        </w:rPr>
        <w:t xml:space="preserve">ANALISIS KINEMATIKA, DINAMIKA, DAN ESTIMASI KEADAAN OPTIMAL </w:t>
      </w:r>
      <w:r>
        <w:rPr>
          <w:rFonts w:ascii="Arial" w:hAnsi="Arial"/>
          <w:b/>
          <w:i/>
          <w:sz w:val="22"/>
        </w:rPr>
        <w:t>KALMAN FILTER</w:t>
      </w:r>
      <w:r>
        <w:rPr>
          <w:rFonts w:ascii="Arial" w:hAnsi="Arial"/>
          <w:b/>
          <w:sz w:val="22"/>
        </w:rPr>
        <w:t xml:space="preserve"> UNTUK </w:t>
      </w:r>
      <w:r>
        <w:rPr>
          <w:rFonts w:ascii="Arial" w:hAnsi="Arial"/>
          <w:b/>
          <w:i/>
          <w:sz w:val="22"/>
        </w:rPr>
        <w:t>VISION-BASED TRACKING</w:t>
      </w:r>
      <w:r>
        <w:rPr>
          <w:rFonts w:ascii="Arial" w:hAnsi="Arial"/>
          <w:b/>
          <w:sz w:val="22"/>
        </w:rPr>
        <w:t xml:space="preserve"> PADA </w:t>
      </w:r>
      <w:r>
        <w:rPr>
          <w:rFonts w:ascii="Arial" w:hAnsi="Arial"/>
          <w:b/>
          <w:i/>
          <w:sz w:val="22"/>
        </w:rPr>
        <w:t>OVER-ACTUATED 8-THRUSTER 6-DOF VECTORED AUV</w:t>
      </w:r>
    </w:p>
    <w:p>
      <w:pPr>
        <w:spacing w:after="480"/>
        <w:ind w:firstLine="0"/>
        <w:jc w:val="center"/>
      </w:pPr>
      <w:r>
        <w:rPr>
          <w:rFonts w:ascii="Arial" w:hAnsi="Arial"/>
          <w:i/>
          <w:sz w:val="19"/>
        </w:rPr>
        <w:t>(Analysis of Kinematics, Dynamics, and Optimal Kalman Filter State Estimation for Vision-Based Tracking on an Over-Actuated 8-Thruster 6-DOF Vectored AUV)</w:t>
      </w:r>
    </w:p>
    <w:p>
      <w:pPr>
        <w:spacing w:after="560"/>
        <w:ind w:firstLine="0"/>
        <w:jc w:val="center"/>
      </w:pPr>
      <w:r>
        <w:drawing>
          <wp:inline xmlns:a="http://schemas.openxmlformats.org/drawingml/2006/main" xmlns:pic="http://schemas.openxmlformats.org/drawingml/2006/picture">
            <wp:extent cx="1260000" cy="1504800"/>
            <wp:docPr id="1" name="Picture 1"/>
            <wp:cNvGraphicFramePr>
              <a:graphicFrameLocks noChangeAspect="1"/>
            </wp:cNvGraphicFramePr>
            <a:graphic>
              <a:graphicData uri="http://schemas.openxmlformats.org/drawingml/2006/picture">
                <pic:pic>
                  <pic:nvPicPr>
                    <pic:cNvPr id="0" name="Logo-Resmi-Unhas-1.png"/>
                    <pic:cNvPicPr/>
                  </pic:nvPicPr>
                  <pic:blipFill>
                    <a:blip r:embed="rId10"/>
                    <a:stretch>
                      <a:fillRect/>
                    </a:stretch>
                  </pic:blipFill>
                  <pic:spPr>
                    <a:xfrm>
                      <a:off x="0" y="0"/>
                      <a:ext cx="1260000" cy="1504800"/>
                    </a:xfrm>
                    <a:prstGeom prst="rect"/>
                  </pic:spPr>
                </pic:pic>
              </a:graphicData>
            </a:graphic>
          </wp:inline>
        </w:drawing>
      </w:r>
    </w:p>
    <w:p>
      <w:pPr>
        <w:spacing w:after="40"/>
        <w:ind w:firstLine="0"/>
        <w:jc w:val="center"/>
      </w:pPr>
      <w:r>
        <w:rPr>
          <w:rFonts w:ascii="Arial" w:hAnsi="Arial"/>
          <w:sz w:val="20"/>
        </w:rPr>
        <w:t>Disusun oleh:</w:t>
      </w:r>
    </w:p>
    <w:p>
      <w:pPr>
        <w:spacing w:after="40"/>
        <w:ind w:firstLine="0"/>
        <w:jc w:val="center"/>
      </w:pPr>
      <w:r>
        <w:rPr>
          <w:rFonts w:ascii="Arial" w:hAnsi="Arial"/>
          <w:b/>
          <w:sz w:val="20"/>
        </w:rPr>
        <w:t>MUH. RADHI SYAFIQ GHANIM. S</w:t>
      </w:r>
    </w:p>
    <w:p>
      <w:pPr>
        <w:spacing w:after="720"/>
        <w:ind w:firstLine="0"/>
        <w:jc w:val="center"/>
      </w:pPr>
      <w:r>
        <w:rPr>
          <w:rFonts w:ascii="Arial" w:hAnsi="Arial"/>
          <w:b/>
          <w:sz w:val="20"/>
        </w:rPr>
        <w:t>NIM. D021201006</w:t>
      </w:r>
    </w:p>
    <w:p>
      <w:pPr>
        <w:spacing w:after="0" w:line="276" w:lineRule="auto"/>
        <w:ind w:firstLine="0"/>
        <w:jc w:val="center"/>
      </w:pPr>
      <w:r>
        <w:rPr>
          <w:rFonts w:ascii="Arial" w:hAnsi="Arial"/>
          <w:b/>
          <w:sz w:val="20"/>
        </w:rPr>
        <w:t>DEPARTEMEN TEKNIK MESIN</w:t>
        <w:br/>
        <w:t>FAKULTAS TEKNIK</w:t>
        <w:br/>
        <w:t>UNIVERSITAS HASANUDDIN</w:t>
        <w:br/>
        <w:t>MAKASSAR</w:t>
        <w:br/>
        <w:t>2026</w:t>
      </w:r>
    </w:p>
    <w:p>
      <w:r>
        <w:br w:type="page"/>
      </w:r>
    </w:p>
    <w:p>
      <w:pPr>
        <w:pStyle w:val="Heading1"/>
        <w:keepNext/>
        <w:spacing w:before="240" w:after="240" w:line="276" w:lineRule="auto"/>
        <w:jc w:val="center"/>
      </w:pPr>
      <w:r>
        <w:rPr>
          <w:rFonts w:ascii="Arial" w:hAnsi="Arial"/>
          <w:b/>
          <w:sz w:val="22"/>
        </w:rPr>
        <w:t>LEMBAR PENGESAHAN</w:t>
        <w:br/>
        <w:t>PROPOSAL TUGAS AKHIR</w:t>
      </w:r>
    </w:p>
    <w:p>
      <w:pPr>
        <w:spacing w:after="280" w:line="276" w:lineRule="auto"/>
        <w:ind w:firstLine="0"/>
        <w:jc w:val="center"/>
      </w:pPr>
      <w:r>
        <w:rPr>
          <w:rFonts w:ascii="Arial" w:hAnsi="Arial"/>
          <w:b/>
          <w:sz w:val="21"/>
        </w:rPr>
        <w:t xml:space="preserve">ANALISIS KINEMATIKA, DINAMIKA, DAN ESTIMASI KEADAAN OPTIMAL </w:t>
      </w:r>
      <w:r>
        <w:rPr>
          <w:rFonts w:ascii="Arial" w:hAnsi="Arial"/>
          <w:b/>
          <w:i/>
          <w:sz w:val="21"/>
        </w:rPr>
        <w:t>KALMAN FILTER</w:t>
      </w:r>
      <w:r>
        <w:rPr>
          <w:rFonts w:ascii="Arial" w:hAnsi="Arial"/>
          <w:b/>
          <w:sz w:val="21"/>
        </w:rPr>
        <w:t xml:space="preserve"> UNTUK </w:t>
      </w:r>
      <w:r>
        <w:rPr>
          <w:rFonts w:ascii="Arial" w:hAnsi="Arial"/>
          <w:b/>
          <w:i/>
          <w:sz w:val="21"/>
        </w:rPr>
        <w:t>VISION-BASED TRACKING</w:t>
      </w:r>
      <w:r>
        <w:rPr>
          <w:rFonts w:ascii="Arial" w:hAnsi="Arial"/>
          <w:b/>
          <w:sz w:val="21"/>
        </w:rPr>
        <w:t xml:space="preserve"> PADA </w:t>
      </w:r>
      <w:r>
        <w:rPr>
          <w:rFonts w:ascii="Arial" w:hAnsi="Arial"/>
          <w:b/>
          <w:i/>
          <w:sz w:val="21"/>
        </w:rPr>
        <w:t>OVER-ACTUATED 8-THRUSTER 6-DOF VECTORED AUV</w:t>
      </w:r>
    </w:p>
    <w:p>
      <w:pPr>
        <w:spacing w:after="80"/>
        <w:ind w:firstLine="0"/>
        <w:jc w:val="center"/>
      </w:pPr>
      <w:r>
        <w:rPr>
          <w:rFonts w:ascii="Arial" w:hAnsi="Arial"/>
          <w:sz w:val="20"/>
        </w:rPr>
        <w:t>Disusun dan diajukan oleh:</w:t>
      </w:r>
    </w:p>
    <w:p>
      <w:pPr>
        <w:spacing w:after="280"/>
        <w:ind w:firstLine="0"/>
        <w:jc w:val="center"/>
      </w:pPr>
      <w:r>
        <w:rPr>
          <w:rFonts w:ascii="Arial" w:hAnsi="Arial"/>
          <w:b/>
          <w:sz w:val="20"/>
        </w:rPr>
        <w:t>MUH. RADHI SYAFIQ GHANIM. S</w:t>
        <w:br/>
        <w:t>NIM. D021201006</w:t>
      </w:r>
    </w:p>
    <w:p>
      <w:pPr>
        <w:spacing w:after="320"/>
        <w:ind w:firstLine="0"/>
        <w:jc w:val="center"/>
      </w:pPr>
      <w:r>
        <w:rPr>
          <w:rFonts w:ascii="Arial" w:hAnsi="Arial"/>
          <w:sz w:val="20"/>
        </w:rPr>
        <w:t>Telah diperiksa dan disetujui untuk diseminarkan pada:</w:t>
        <w:br/>
        <w:t>Departemen Teknik Mesin, Fakultas Teknik, Universitas Hasanuddin</w:t>
      </w:r>
    </w:p>
    <w:tbl>
      <w:tblPr>
        <w:tblW w:type="auto" w:w="0"/>
        <w:jc w:val="center"/>
        <w:tblLook w:firstColumn="1" w:firstRow="1" w:lastColumn="0" w:lastRow="0" w:noHBand="0" w:noVBand="1" w:val="04A0"/>
      </w:tblPr>
      <w:tblGrid>
        <w:gridCol w:w="3968"/>
        <w:gridCol w:w="3968"/>
      </w:tblGrid>
      <w:tr>
        <w:trPr>
          <w:cantSplit/>
        </w:trPr>
        <w:tc>
          <w:tcPr>
            <w:tcW w:type="dxa" w:w="3969"/>
            <w:tcBorders>
              <w:top w:val="none"/>
              <w:left w:val="none"/>
              <w:bottom w:val="none"/>
              <w:right w:val="none"/>
            </w:tcBorders>
          </w:tcPr>
          <w:p>
            <w:pPr>
              <w:spacing w:line="276" w:lineRule="auto"/>
              <w:ind w:firstLine="0"/>
              <w:jc w:val="center"/>
            </w:pPr>
            <w:r>
              <w:rPr>
                <w:rFonts w:ascii="Arial" w:hAnsi="Arial"/>
              </w:rPr>
              <w:t>Pembimbing Utama,</w:t>
              <w:br/>
              <w:br/>
              <w:br/>
              <w:br/>
              <w:br/>
            </w:r>
            <w:r>
              <w:rPr>
                <w:rFonts w:ascii="Arial" w:hAnsi="Arial"/>
                <w:b/>
              </w:rPr>
              <w:t>Andi Amijoyo Mochtar, S.T., M.Sc., Ph.D.</w:t>
              <w:br/>
            </w:r>
            <w:r>
              <w:rPr>
                <w:rFonts w:ascii="Arial" w:hAnsi="Arial"/>
              </w:rPr>
              <w:t>NIP. 19760216 201012 1 002</w:t>
            </w:r>
          </w:p>
        </w:tc>
        <w:tc>
          <w:tcPr>
            <w:tcW w:type="dxa" w:w="3969"/>
            <w:tcBorders>
              <w:top w:val="none"/>
              <w:left w:val="none"/>
              <w:bottom w:val="none"/>
              <w:right w:val="none"/>
            </w:tcBorders>
          </w:tcPr>
          <w:p>
            <w:pPr>
              <w:spacing w:line="276" w:lineRule="auto"/>
              <w:ind w:firstLine="0"/>
              <w:jc w:val="center"/>
            </w:pPr>
            <w:r>
              <w:rPr>
                <w:rFonts w:ascii="Arial" w:hAnsi="Arial"/>
              </w:rPr>
              <w:t>Pembimbing Pendamping,</w:t>
              <w:br/>
              <w:br/>
              <w:br/>
              <w:br/>
              <w:br/>
            </w:r>
            <w:r>
              <w:rPr>
                <w:rFonts w:ascii="Arial" w:hAnsi="Arial"/>
                <w:b/>
              </w:rPr>
              <w:t>......................................................</w:t>
              <w:br/>
            </w:r>
            <w:r>
              <w:rPr>
                <w:rFonts w:ascii="Arial" w:hAnsi="Arial"/>
              </w:rPr>
              <w:t>NIP. ..................................................</w:t>
            </w:r>
          </w:p>
        </w:tc>
      </w:tr>
    </w:tbl>
    <w:p>
      <w:pPr>
        <w:spacing w:before="480" w:after="200" w:line="276" w:lineRule="auto"/>
        <w:ind w:firstLine="0"/>
        <w:jc w:val="center"/>
      </w:pPr>
      <w:r>
        <w:rPr>
          <w:rFonts w:ascii="Arial" w:hAnsi="Arial"/>
        </w:rPr>
        <w:t>Mengetahui,</w:t>
        <w:br/>
        <w:t>Ketua Departemen Teknik Mesin Fakultas Teknik</w:t>
        <w:br/>
        <w:t>Universitas Hasanuddin,</w:t>
        <w:br/>
        <w:br/>
        <w:br/>
        <w:br/>
      </w:r>
      <w:r>
        <w:rPr>
          <w:rFonts w:ascii="Arial" w:hAnsi="Arial"/>
          <w:b/>
        </w:rPr>
        <w:t>Dr. Muhammad Syahid, S.T., M.T.</w:t>
        <w:br/>
      </w:r>
      <w:r>
        <w:rPr>
          <w:rFonts w:ascii="Arial" w:hAnsi="Arial"/>
        </w:rPr>
        <w:t>NIP. 19770707 200501 1 001</w:t>
      </w:r>
    </w:p>
    <w:p>
      <w:r>
        <w:br w:type="page"/>
      </w:r>
    </w:p>
    <w:p>
      <w:pPr>
        <w:pStyle w:val="Heading1"/>
        <w:keepNext/>
        <w:spacing w:before="240" w:after="240" w:line="276" w:lineRule="auto"/>
        <w:jc w:val="center"/>
      </w:pPr>
      <w:r>
        <w:rPr>
          <w:rFonts w:ascii="Arial" w:hAnsi="Arial"/>
          <w:b/>
          <w:sz w:val="22"/>
        </w:rPr>
        <w:t>PERNYATAAN KEASLIAN PROPOSAL TUGAS AKHIR</w:t>
      </w:r>
    </w:p>
    <w:p>
      <w:pPr>
        <w:spacing w:after="120" w:line="276" w:lineRule="auto"/>
        <w:ind w:firstLine="0"/>
        <w:jc w:val="both"/>
      </w:pPr>
      <w:r>
        <w:rPr>
          <w:rFonts w:ascii="Arial" w:hAnsi="Arial"/>
          <w:sz w:val="20"/>
        </w:rPr>
        <w:t>Yang bertanda tangan di bawah ini:</w:t>
      </w:r>
    </w:p>
    <w:tbl>
      <w:tblPr>
        <w:tblW w:type="auto" w:w="0"/>
        <w:jc w:val="left"/>
        <w:tblLook w:firstColumn="1" w:firstRow="1" w:lastColumn="0" w:lastRow="0" w:noHBand="0" w:noVBand="1" w:val="04A0"/>
      </w:tblPr>
      <w:tblGrid>
        <w:gridCol w:w="2646"/>
        <w:gridCol w:w="2646"/>
        <w:gridCol w:w="2646"/>
      </w:tblGrid>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Nama Mahasiswa</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b/>
              </w:rPr>
              <w:t>MUH. RADHI SYAFIQ GHANIM. S</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Nomor Induk Mahasiswa (NIM)</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b/>
              </w:rPr>
              <w:t>D021201006</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Program Studi</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rPr>
              <w:t>Teknik Mesin</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Departemen</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rPr>
              <w:t>Teknik Mesin, Fakultas Teknik, Universitas Hasanuddin</w:t>
            </w:r>
          </w:p>
        </w:tc>
      </w:tr>
    </w:tbl>
    <w:p>
      <w:pPr>
        <w:spacing w:after="120"/>
      </w:pPr>
    </w:p>
    <w:p>
      <w:pPr>
        <w:spacing w:after="80" w:line="276" w:lineRule="auto"/>
        <w:ind w:firstLine="0"/>
        <w:jc w:val="both"/>
      </w:pPr>
      <w:r>
        <w:rPr>
          <w:rFonts w:ascii="Arial" w:hAnsi="Arial"/>
          <w:sz w:val="20"/>
        </w:rPr>
        <w:t>Menyatakan dengan sesungguhnya dan penuh kesadaran bahwa Naskah Proposal Tugas Akhir yang berjudul:</w:t>
      </w:r>
    </w:p>
    <w:p>
      <w:pPr>
        <w:spacing w:after="160" w:before="80"/>
        <w:ind w:firstLine="0"/>
        <w:jc w:val="center"/>
      </w:pPr>
      <w:r>
        <w:rPr>
          <w:rFonts w:ascii="Arial" w:hAnsi="Arial"/>
        </w:rPr>
        <w:t>"</w:t>
      </w:r>
      <w:r>
        <w:rPr>
          <w:rFonts w:ascii="Arial" w:hAnsi="Arial"/>
          <w:b/>
          <w:sz w:val="20"/>
        </w:rPr>
        <w:t xml:space="preserve">ANALISIS KINEMATIKA, DINAMIKA, DAN ESTIMASI KEADAAN OPTIMAL </w:t>
      </w:r>
      <w:r>
        <w:rPr>
          <w:rFonts w:ascii="Arial" w:hAnsi="Arial"/>
          <w:b/>
          <w:i/>
          <w:sz w:val="20"/>
        </w:rPr>
        <w:t>KALMAN FILTER</w:t>
      </w:r>
      <w:r>
        <w:rPr>
          <w:rFonts w:ascii="Arial" w:hAnsi="Arial"/>
          <w:b/>
          <w:sz w:val="20"/>
        </w:rPr>
        <w:t xml:space="preserve"> UNTUK </w:t>
      </w:r>
      <w:r>
        <w:rPr>
          <w:rFonts w:ascii="Arial" w:hAnsi="Arial"/>
          <w:b/>
          <w:i/>
          <w:sz w:val="20"/>
        </w:rPr>
        <w:t>VISION-BASED TRACKING</w:t>
      </w:r>
      <w:r>
        <w:rPr>
          <w:rFonts w:ascii="Arial" w:hAnsi="Arial"/>
          <w:b/>
          <w:sz w:val="20"/>
        </w:rPr>
        <w:t xml:space="preserve"> PADA </w:t>
      </w:r>
      <w:r>
        <w:rPr>
          <w:rFonts w:ascii="Arial" w:hAnsi="Arial"/>
          <w:b/>
          <w:i/>
          <w:sz w:val="20"/>
        </w:rPr>
        <w:t>OVER-ACTUATED 8-THRUSTER 6-DOF VECTORED AUV</w:t>
      </w:r>
      <w:r>
        <w:rPr>
          <w:rFonts w:ascii="Arial" w:hAnsi="Arial"/>
        </w:rPr>
        <w:t>"</w:t>
      </w:r>
    </w:p>
    <w:p>
      <w:pPr>
        <w:spacing w:after="80" w:line="276" w:lineRule="auto"/>
        <w:ind w:firstLine="567"/>
        <w:jc w:val="both"/>
      </w:pPr>
      <w:r>
        <w:rPr>
          <w:rFonts w:ascii="Arial" w:hAnsi="Arial"/>
          <w:sz w:val="20"/>
        </w:rPr>
        <w:t>adalah benar-benar merupakan hasil karya ilmiah mandiri saya sendiri di bawah bimbingan komisi pembimbing yang telah ditunjuk, dan bukan merupakan karya penjiplakan (plagiasi), duplikasi, maupun saduran tanpa mencantumkan rujukan yang sah dari karya orang lain.</w:t>
      </w:r>
    </w:p>
    <w:p>
      <w:pPr>
        <w:spacing w:after="80" w:line="276" w:lineRule="auto"/>
        <w:ind w:firstLine="567"/>
        <w:jc w:val="both"/>
      </w:pPr>
      <w:r>
        <w:rPr>
          <w:rFonts w:ascii="Arial" w:hAnsi="Arial"/>
          <w:sz w:val="20"/>
        </w:rPr>
        <w:t>Apabila di kemudian hari terbukti atau dapat dibuktikan bahwa sebagian maupun keseluruhan isi naskah proposal ini mengandung unsur plagiarisme atau melanggar etika integritas akademik, maka saya bersedia menerima sanksi akademik yang tegas sesuai dengan peraturan perundang-undangan dan ketentuan hukum yang berlaku di Universitas Hasanuddin.</w:t>
      </w:r>
    </w:p>
    <w:p>
      <w:pPr>
        <w:spacing w:before="400" w:line="276" w:lineRule="auto"/>
        <w:ind w:firstLine="0"/>
        <w:jc w:val="right"/>
      </w:pPr>
      <w:r>
        <w:rPr>
          <w:rFonts w:ascii="Arial" w:hAnsi="Arial"/>
        </w:rPr>
        <w:t>Makassar, 24 September 2026</w:t>
        <w:br/>
        <w:t>Yang membuat pernyataan,</w:t>
        <w:br/>
        <w:br/>
        <w:br/>
        <w:br/>
        <w:br/>
      </w:r>
      <w:r>
        <w:rPr>
          <w:rFonts w:ascii="Arial" w:hAnsi="Arial"/>
          <w:b/>
        </w:rPr>
        <w:t>MUH. RADHI SYAFIQ GHANIM. S</w:t>
        <w:br/>
      </w:r>
      <w:r>
        <w:rPr>
          <w:rFonts w:ascii="Arial" w:hAnsi="Arial"/>
        </w:rPr>
        <w:t>NIM. D021201006</w:t>
      </w:r>
    </w:p>
    <w:p>
      <w:r>
        <w:br w:type="page"/>
      </w:r>
    </w:p>
    <w:p>
      <w:pPr>
        <w:pStyle w:val="Heading1"/>
        <w:keepNext/>
        <w:spacing w:before="240" w:after="240" w:line="276" w:lineRule="auto"/>
        <w:jc w:val="center"/>
      </w:pPr>
      <w:r>
        <w:rPr>
          <w:rFonts w:ascii="Arial" w:hAnsi="Arial"/>
          <w:b/>
          <w:sz w:val="22"/>
        </w:rPr>
        <w:t>PRAKATA</w:t>
      </w:r>
    </w:p>
    <w:p>
      <w:pPr>
        <w:spacing w:after="80" w:line="276" w:lineRule="auto"/>
        <w:ind w:firstLine="0"/>
        <w:jc w:val="both"/>
      </w:pPr>
      <w:r>
        <w:rPr>
          <w:rFonts w:ascii="Arial" w:hAnsi="Arial"/>
          <w:sz w:val="20"/>
        </w:rPr>
        <w:t xml:space="preserve">Puji dan syukur ke hadirat Tuhan Yang Maha Esa atas limpahan rahmat, taufik, dan hidayah-Nya, sehingga penulis dapat menyelesaikan naskah Proposal Tugas Akhir ini dengan judul </w:t>
      </w:r>
      <w:r>
        <w:rPr>
          <w:rFonts w:ascii="Arial" w:hAnsi="Arial"/>
          <w:i/>
          <w:sz w:val="20"/>
        </w:rPr>
        <w:t>"Analisis Kinematika, Dinamika, dan Estimasi Keadaan Optimal Kalman Filter untuk Vision-Based Tracking pada Over-Actuated 8-Thruster 6-DOF Vectored AUV"</w:t>
      </w:r>
      <w:r>
        <w:rPr>
          <w:rFonts w:ascii="Arial" w:hAnsi="Arial"/>
          <w:sz w:val="20"/>
        </w:rPr>
        <w:t>. Naskah ini diajukan sebagai salah satu syarat akademis kurikuler wajib guna mencapai derajat Sarjana Teknik (S.T.) pada Departemen Teknik Mesin, Fakultas Teknik, Universitas Hasanuddin.</w:t>
      </w:r>
    </w:p>
    <w:p>
      <w:pPr>
        <w:spacing w:after="80" w:line="276" w:lineRule="auto"/>
        <w:ind w:firstLine="567"/>
        <w:jc w:val="both"/>
      </w:pPr>
      <w:r>
        <w:rPr>
          <w:rFonts w:ascii="Arial" w:hAnsi="Arial"/>
          <w:sz w:val="20"/>
        </w:rPr>
        <w:t>Penulis menyadari sepenuhnya bahwa kelancaran dan keterwujudan penyusunan proposal ini tidak lepas dari bimbingan, arahan saintifik, motivasi, serta bantuan moril maupun materil dari berbagai pihak. Oleh karena itu, dengan kerendahan hati penulis menyampaikan apresiasi dan ucapan terima kasih yang setinggi-tingginya kepada:</w:t>
      </w:r>
    </w:p>
    <w:p>
      <w:pPr>
        <w:spacing w:after="80" w:line="276" w:lineRule="auto"/>
        <w:ind w:left="567" w:hanging="340"/>
        <w:jc w:val="both"/>
      </w:pPr>
      <w:r>
        <w:rPr>
          <w:rFonts w:ascii="Arial" w:hAnsi="Arial"/>
          <w:b/>
        </w:rPr>
        <w:t xml:space="preserve">1.  </w:t>
      </w:r>
      <w:r>
        <w:rPr>
          <w:rFonts w:ascii="Arial" w:hAnsi="Arial"/>
        </w:rPr>
        <w:t>Bapak Dr. Muhammad Syahid, S.T., M.T., selaku Ketua Departemen Teknik Mesin Fakultas Teknik Universitas Hasanuddin atas segala dukungan akademis, legalitas administrasi, dan penyediaan atmosfer penelitian mekatronika yang unggul.</w:t>
      </w:r>
    </w:p>
    <w:p>
      <w:pPr>
        <w:spacing w:after="80" w:line="276" w:lineRule="auto"/>
        <w:ind w:left="567" w:hanging="340"/>
        <w:jc w:val="both"/>
      </w:pPr>
      <w:r>
        <w:rPr>
          <w:rFonts w:ascii="Arial" w:hAnsi="Arial"/>
          <w:b/>
        </w:rPr>
        <w:t xml:space="preserve">2.  </w:t>
      </w:r>
      <w:r>
        <w:rPr>
          <w:rFonts w:ascii="Arial" w:hAnsi="Arial"/>
        </w:rPr>
        <w:t>Bapak Andi Amijoyo Mochtar, S.T., M.Sc., Ph.D., selaku Dosen Pembimbing Utama atas curahan bimbingan intelektual, arahan matematis, ketelitian permodelan dinamika wahana, serta dorongan dedikatif yang tak henti-hentinya selama riset ini diformulasikan.</w:t>
      </w:r>
    </w:p>
    <w:p>
      <w:pPr>
        <w:spacing w:after="80" w:line="276" w:lineRule="auto"/>
        <w:ind w:left="567" w:hanging="340"/>
        <w:jc w:val="both"/>
      </w:pPr>
      <w:r>
        <w:rPr>
          <w:rFonts w:ascii="Arial" w:hAnsi="Arial"/>
          <w:b/>
        </w:rPr>
        <w:t xml:space="preserve">3.  </w:t>
      </w:r>
      <w:r>
        <w:rPr>
          <w:rFonts w:ascii="Arial" w:hAnsi="Arial"/>
        </w:rPr>
        <w:t>Seluruh Dosen dan Staf Pengajar Departemen Teknik Mesin Universitas Hasanuddin yang telah mentransfer khazanah keilmuan keteknikan yang berharga selama masa studi sarjana penulis.</w:t>
      </w:r>
    </w:p>
    <w:p>
      <w:pPr>
        <w:spacing w:after="80" w:line="276" w:lineRule="auto"/>
        <w:ind w:left="567" w:hanging="340"/>
        <w:jc w:val="both"/>
      </w:pPr>
      <w:r>
        <w:rPr>
          <w:rFonts w:ascii="Arial" w:hAnsi="Arial"/>
          <w:b/>
        </w:rPr>
        <w:t xml:space="preserve">4.  </w:t>
      </w:r>
      <w:r>
        <w:rPr>
          <w:rFonts w:ascii="Arial" w:hAnsi="Arial"/>
        </w:rPr>
        <w:t>Kedua orang tua tercinta dan segenap keluarga besar penulis atas untaian doa yang tiada putus, pengorbanan materil, ketulusan cinta, dan dukungan moril yang menjadi sumber energi terbesar bagi penulis.</w:t>
      </w:r>
    </w:p>
    <w:p>
      <w:pPr>
        <w:spacing w:after="80" w:line="276" w:lineRule="auto"/>
        <w:ind w:left="567" w:hanging="340"/>
        <w:jc w:val="both"/>
      </w:pPr>
      <w:r>
        <w:rPr>
          <w:rFonts w:ascii="Arial" w:hAnsi="Arial"/>
          <w:b/>
        </w:rPr>
        <w:t xml:space="preserve">5.  </w:t>
      </w:r>
      <w:r>
        <w:rPr>
          <w:rFonts w:ascii="Arial" w:hAnsi="Arial"/>
        </w:rPr>
        <w:t>Rekan-rekan peneliti dan asisten di Laboratorium Mekatronika dan Robotika, Departemen Teknik Mesin, serta segenap rekan mahasiswa Departemen Teknik Mesin Universitas Hasanuddin Angkatan 2020 atas sinergi diskusi laboratorium, bantuan pengujian eksperimental, dan kebersamaan yang senantiasa terbangun.</w:t>
      </w:r>
    </w:p>
    <w:p>
      <w:pPr>
        <w:spacing w:after="80" w:line="276" w:lineRule="auto"/>
        <w:ind w:firstLine="567"/>
        <w:jc w:val="both"/>
      </w:pPr>
      <w:r>
        <w:rPr>
          <w:rFonts w:ascii="Arial" w:hAnsi="Arial"/>
          <w:sz w:val="20"/>
        </w:rPr>
        <w:t>Penulis menyadari bahwa naskah proposal ini masih memiliki keterbatasan. Kritik dan saran yang membangun sangat penulis harapkan guna penyempurnaan implementasi penelitian di masa mendatang.</w:t>
      </w:r>
    </w:p>
    <w:p>
      <w:pPr>
        <w:spacing w:before="320" w:line="276" w:lineRule="auto"/>
        <w:ind w:firstLine="0"/>
        <w:jc w:val="right"/>
      </w:pPr>
      <w:r>
        <w:rPr>
          <w:rFonts w:ascii="Arial" w:hAnsi="Arial"/>
        </w:rPr>
        <w:t>Makassar, 24 September 2026</w:t>
        <w:br/>
        <w:br/>
        <w:br/>
      </w:r>
      <w:r>
        <w:rPr>
          <w:rFonts w:ascii="Arial" w:hAnsi="Arial"/>
          <w:b/>
        </w:rPr>
        <w:t>Penulis</w:t>
      </w:r>
    </w:p>
    <w:p>
      <w:r>
        <w:br w:type="page"/>
      </w:r>
    </w:p>
    <w:p>
      <w:pPr>
        <w:pStyle w:val="Heading1"/>
        <w:keepNext/>
        <w:spacing w:before="240" w:after="240" w:line="276" w:lineRule="auto"/>
        <w:jc w:val="center"/>
      </w:pPr>
      <w:r>
        <w:rPr>
          <w:rFonts w:ascii="Arial" w:hAnsi="Arial"/>
          <w:b/>
          <w:sz w:val="22"/>
        </w:rPr>
        <w:t>ABSTRAK</w:t>
      </w:r>
    </w:p>
    <w:p>
      <w:pPr>
        <w:spacing w:after="160" w:line="276" w:lineRule="auto"/>
        <w:ind w:firstLine="0"/>
        <w:jc w:val="center"/>
      </w:pPr>
      <w:r>
        <w:rPr>
          <w:rFonts w:ascii="Arial" w:hAnsi="Arial"/>
          <w:b/>
          <w:sz w:val="20"/>
        </w:rPr>
        <w:t xml:space="preserve">ANALISIS KINEMATIKA, DINAMIKA, DAN ESTIMASI KEADAAN OPTIMAL </w:t>
      </w:r>
      <w:r>
        <w:rPr>
          <w:rFonts w:ascii="Arial" w:hAnsi="Arial"/>
          <w:b/>
          <w:i/>
          <w:sz w:val="20"/>
        </w:rPr>
        <w:t>KALMAN FILTER</w:t>
      </w:r>
      <w:r>
        <w:rPr>
          <w:rFonts w:ascii="Arial" w:hAnsi="Arial"/>
          <w:b/>
          <w:sz w:val="20"/>
        </w:rPr>
        <w:t xml:space="preserve"> UNTUK </w:t>
      </w:r>
      <w:r>
        <w:rPr>
          <w:rFonts w:ascii="Arial" w:hAnsi="Arial"/>
          <w:b/>
          <w:i/>
          <w:sz w:val="20"/>
        </w:rPr>
        <w:t>VISION-BASED TRACKING</w:t>
      </w:r>
      <w:r>
        <w:rPr>
          <w:rFonts w:ascii="Arial" w:hAnsi="Arial"/>
          <w:b/>
          <w:sz w:val="20"/>
        </w:rPr>
        <w:t xml:space="preserve"> PADA </w:t>
      </w:r>
      <w:r>
        <w:rPr>
          <w:rFonts w:ascii="Arial" w:hAnsi="Arial"/>
          <w:b/>
          <w:i/>
          <w:sz w:val="20"/>
        </w:rPr>
        <w:t>OVER-ACTUATED 8-THRUSTER 6-DOF VECTORED AUV</w:t>
      </w:r>
    </w:p>
    <w:p>
      <w:pPr>
        <w:spacing w:after="160" w:line="240" w:lineRule="auto"/>
        <w:ind w:firstLine="0"/>
        <w:jc w:val="both"/>
      </w:pPr>
      <w:r>
        <w:rPr>
          <w:rFonts w:ascii="Arial" w:hAnsi="Arial"/>
          <w:sz w:val="19"/>
        </w:rPr>
        <w:t xml:space="preserve">Latar Belakang. Wahana bawah air nirawak </w:t>
      </w:r>
      <w:r>
        <w:rPr>
          <w:rFonts w:ascii="Arial" w:hAnsi="Arial"/>
          <w:i/>
          <w:sz w:val="19"/>
        </w:rPr>
        <w:t>Autonomous Underwater Vehicle</w:t>
      </w:r>
      <w:r>
        <w:rPr>
          <w:rFonts w:ascii="Arial" w:hAnsi="Arial"/>
          <w:sz w:val="19"/>
        </w:rPr>
        <w:t xml:space="preserve"> (AUV) konvensional dengan konfigurasi </w:t>
      </w:r>
      <w:r>
        <w:rPr>
          <w:rFonts w:ascii="Arial" w:hAnsi="Arial"/>
          <w:i/>
          <w:sz w:val="19"/>
        </w:rPr>
        <w:t>underactuated</w:t>
      </w:r>
      <w:r>
        <w:rPr>
          <w:rFonts w:ascii="Arial" w:hAnsi="Arial"/>
          <w:sz w:val="19"/>
        </w:rPr>
        <w:t xml:space="preserve"> memiliki keterbatasan kendali orientasi ruang, terutama kopling hidrodinamika antara gerak </w:t>
      </w:r>
      <w:r>
        <w:rPr>
          <w:rFonts w:ascii="Arial" w:hAnsi="Arial"/>
          <w:i/>
          <w:sz w:val="19"/>
        </w:rPr>
        <w:t>surge</w:t>
      </w:r>
      <w:r>
        <w:rPr>
          <w:rFonts w:ascii="Arial" w:hAnsi="Arial"/>
          <w:sz w:val="19"/>
        </w:rPr>
        <w:t xml:space="preserve">, </w:t>
      </w:r>
      <w:r>
        <w:rPr>
          <w:rFonts w:ascii="Arial" w:hAnsi="Arial"/>
          <w:i/>
          <w:sz w:val="19"/>
        </w:rPr>
        <w:t>heave</w:t>
      </w:r>
      <w:r>
        <w:rPr>
          <w:rFonts w:ascii="Arial" w:hAnsi="Arial"/>
          <w:sz w:val="19"/>
        </w:rPr>
        <w:t xml:space="preserve">, dan </w:t>
      </w:r>
      <w:r>
        <w:rPr>
          <w:rFonts w:ascii="Arial" w:hAnsi="Arial"/>
          <w:i/>
          <w:sz w:val="19"/>
        </w:rPr>
        <w:t>pitch</w:t>
      </w:r>
      <w:r>
        <w:rPr>
          <w:rFonts w:ascii="Arial" w:hAnsi="Arial"/>
          <w:sz w:val="19"/>
        </w:rPr>
        <w:t xml:space="preserve">. Tujuan. Penelitian ini bertujuan merumuskan pemodelan komprehensif kinematika dan dinamika 6 </w:t>
      </w:r>
      <w:r>
        <w:rPr>
          <w:rFonts w:ascii="Arial" w:hAnsi="Arial"/>
          <w:i/>
          <w:sz w:val="19"/>
        </w:rPr>
        <w:t>degrees of freedom</w:t>
      </w:r>
      <w:r>
        <w:rPr>
          <w:rFonts w:ascii="Arial" w:hAnsi="Arial"/>
          <w:sz w:val="19"/>
        </w:rPr>
        <w:t xml:space="preserve"> (6-DOF) benda tegar bawah air (</w:t>
      </w:r>
      <w:r>
        <w:rPr>
          <w:rFonts w:ascii="Arial" w:hAnsi="Arial"/>
          <w:i/>
          <w:sz w:val="19"/>
        </w:rPr>
        <w:t>rigid-body</w:t>
      </w:r>
      <w:r>
        <w:rPr>
          <w:rFonts w:ascii="Arial" w:hAnsi="Arial"/>
          <w:sz w:val="19"/>
        </w:rPr>
        <w:t>) Fossen, merancang matriks alokasi gaya dorong (</w:t>
      </w:r>
      <w:r>
        <w:rPr>
          <w:rFonts w:ascii="Arial" w:hAnsi="Arial"/>
          <w:i/>
          <w:sz w:val="19"/>
        </w:rPr>
        <w:t>thrust allocation</w:t>
      </w:r>
      <w:r>
        <w:rPr>
          <w:rFonts w:ascii="Arial" w:hAnsi="Arial"/>
          <w:sz w:val="19"/>
        </w:rPr>
        <w:t xml:space="preserve">) 8 motor </w:t>
      </w:r>
      <w:r>
        <w:rPr>
          <w:rFonts w:ascii="Arial" w:hAnsi="Arial"/>
          <w:i/>
          <w:sz w:val="19"/>
        </w:rPr>
        <w:t>thruster</w:t>
      </w:r>
      <w:r>
        <w:rPr>
          <w:rFonts w:ascii="Arial" w:hAnsi="Arial"/>
          <w:sz w:val="19"/>
        </w:rPr>
        <w:t xml:space="preserve"> </w:t>
      </w:r>
      <w:r>
        <w:rPr>
          <w:rFonts w:ascii="Arial" w:hAnsi="Arial"/>
          <w:i/>
          <w:sz w:val="19"/>
        </w:rPr>
        <w:t>brushless</w:t>
      </w:r>
      <w:r>
        <w:rPr>
          <w:rFonts w:ascii="Arial" w:hAnsi="Arial"/>
          <w:sz w:val="19"/>
        </w:rPr>
        <w:t xml:space="preserve">, serta menerapkan penapis </w:t>
      </w:r>
      <w:r>
        <w:rPr>
          <w:rFonts w:ascii="Arial" w:hAnsi="Arial"/>
          <w:i/>
          <w:sz w:val="19"/>
        </w:rPr>
        <w:t>Extended Kalman Filter</w:t>
      </w:r>
      <w:r>
        <w:rPr>
          <w:rFonts w:ascii="Arial" w:hAnsi="Arial"/>
          <w:sz w:val="19"/>
        </w:rPr>
        <w:t xml:space="preserve"> (EKF) adaptif terdistribusi untuk estimasi keadaan visual dan gerak wahana. Metode. Pemodelan sistem mengintegrasikan tensor massa inersia dan massa tambah hidrodinamika (</w:t>
      </w:r>
      <w:r>
        <w:rPr>
          <w:rFonts w:ascii="Arial" w:hAnsi="Arial"/>
          <w:sz w:val="19"/>
        </w:rPr>
        <w:t>$$\mathbf{M} = \mathbf{M}_{RB} + \mathbf{M}_A$$</w:t>
      </w:r>
      <w:r>
        <w:rPr>
          <w:rFonts w:ascii="Arial" w:hAnsi="Arial"/>
          <w:sz w:val="19"/>
        </w:rPr>
        <w:t xml:space="preserve">), matriks redaman linier-kuadratik </w:t>
      </w:r>
      <w:r>
        <w:rPr>
          <w:rFonts w:ascii="Arial" w:hAnsi="Arial"/>
          <w:sz w:val="19"/>
        </w:rPr>
        <w:t>$$\mathbf{D}(\boldsymbol{\nu}_r)$$</w:t>
      </w:r>
      <w:r>
        <w:rPr>
          <w:rFonts w:ascii="Arial" w:hAnsi="Arial"/>
          <w:sz w:val="19"/>
        </w:rPr>
        <w:t xml:space="preserve">, gaya pemulih hidrostatis </w:t>
      </w:r>
      <w:r>
        <w:rPr>
          <w:rFonts w:ascii="Arial" w:hAnsi="Arial"/>
          <w:sz w:val="19"/>
        </w:rPr>
        <w:t>$$\mathbf{g}(\boldsymbol{\eta})$$</w:t>
      </w:r>
      <w:r>
        <w:rPr>
          <w:rFonts w:ascii="Arial" w:hAnsi="Arial"/>
          <w:sz w:val="19"/>
        </w:rPr>
        <w:t xml:space="preserve">, dan alokasi gaya dorong matriks </w:t>
      </w:r>
      <w:r>
        <w:rPr>
          <w:rFonts w:ascii="Arial" w:hAnsi="Arial"/>
          <w:i/>
          <w:sz w:val="19"/>
        </w:rPr>
        <w:t>pseudo-inverse</w:t>
      </w:r>
      <w:r>
        <w:rPr>
          <w:rFonts w:ascii="Arial" w:hAnsi="Arial"/>
          <w:sz w:val="19"/>
        </w:rPr>
        <w:t xml:space="preserve"> Moore-Penrose </w:t>
      </w:r>
      <w:r>
        <w:rPr>
          <w:rFonts w:ascii="Arial" w:hAnsi="Arial"/>
          <w:sz w:val="19"/>
        </w:rPr>
        <w:t>$$\mathbf{T}^\dagger_{8 \times 6}$$</w:t>
      </w:r>
      <w:r>
        <w:rPr>
          <w:rFonts w:ascii="Arial" w:hAnsi="Arial"/>
          <w:sz w:val="19"/>
        </w:rPr>
        <w:t xml:space="preserve">. Estimasi pelacakan target visual memanfaatkan </w:t>
      </w:r>
      <w:r>
        <w:rPr>
          <w:rFonts w:ascii="Arial" w:hAnsi="Arial"/>
          <w:i/>
          <w:sz w:val="19"/>
        </w:rPr>
        <w:t>Discrete Kalman Filter</w:t>
      </w:r>
      <w:r>
        <w:rPr>
          <w:rFonts w:ascii="Arial" w:hAnsi="Arial"/>
          <w:sz w:val="19"/>
        </w:rPr>
        <w:t xml:space="preserve"> berorde 8 pada </w:t>
      </w:r>
      <w:r>
        <w:rPr>
          <w:rFonts w:ascii="Arial" w:hAnsi="Arial"/>
          <w:i/>
          <w:sz w:val="19"/>
        </w:rPr>
        <w:t>bounding box</w:t>
      </w:r>
      <w:r>
        <w:rPr>
          <w:rFonts w:ascii="Arial" w:hAnsi="Arial"/>
          <w:sz w:val="19"/>
        </w:rPr>
        <w:t xml:space="preserve"> YOLO dengan </w:t>
      </w:r>
      <w:r>
        <w:rPr>
          <w:rFonts w:ascii="Arial" w:hAnsi="Arial"/>
          <w:i/>
          <w:sz w:val="19"/>
        </w:rPr>
        <w:t>Continuous White Noise Acceleration</w:t>
      </w:r>
      <w:r>
        <w:rPr>
          <w:rFonts w:ascii="Arial" w:hAnsi="Arial"/>
          <w:sz w:val="19"/>
        </w:rPr>
        <w:t xml:space="preserve"> (CWNA) dan </w:t>
      </w:r>
      <w:r>
        <w:rPr>
          <w:rFonts w:ascii="Arial" w:hAnsi="Arial"/>
          <w:i/>
          <w:sz w:val="19"/>
        </w:rPr>
        <w:t>outlier gating</w:t>
      </w:r>
      <w:r>
        <w:rPr>
          <w:rFonts w:ascii="Arial" w:hAnsi="Arial"/>
          <w:sz w:val="19"/>
        </w:rPr>
        <w:t xml:space="preserve"> Mahalanobis (</w:t>
      </w:r>
      <w:r>
        <w:rPr>
          <w:rFonts w:ascii="Arial" w:hAnsi="Arial"/>
          <w:sz w:val="19"/>
        </w:rPr>
        <w:t>$$D_M^2 \le 9{,}488$$</w:t>
      </w:r>
      <w:r>
        <w:rPr>
          <w:rFonts w:ascii="Arial" w:hAnsi="Arial"/>
          <w:sz w:val="19"/>
        </w:rPr>
        <w:t xml:space="preserve">), serta EKF navigasi inersial terdistribusi pada </w:t>
      </w:r>
      <w:r>
        <w:rPr>
          <w:rFonts w:ascii="Arial" w:hAnsi="Arial"/>
          <w:i/>
          <w:sz w:val="19"/>
        </w:rPr>
        <w:t>companion computer</w:t>
      </w:r>
      <w:r>
        <w:rPr>
          <w:rFonts w:ascii="Arial" w:hAnsi="Arial"/>
          <w:sz w:val="19"/>
        </w:rPr>
        <w:t xml:space="preserve"> Raspberry Pi 4B. Arsitektur divalidasi melalui skema </w:t>
      </w:r>
      <w:r>
        <w:rPr>
          <w:rFonts w:ascii="Arial" w:hAnsi="Arial"/>
          <w:i/>
          <w:sz w:val="19"/>
        </w:rPr>
        <w:t>Software-In-The-Loop</w:t>
      </w:r>
      <w:r>
        <w:rPr>
          <w:rFonts w:ascii="Arial" w:hAnsi="Arial"/>
          <w:sz w:val="19"/>
        </w:rPr>
        <w:t xml:space="preserve"> (SITL) Gazebo Harmonic + ArduSub dan </w:t>
      </w:r>
      <w:r>
        <w:rPr>
          <w:rFonts w:ascii="Arial" w:hAnsi="Arial"/>
          <w:i/>
          <w:sz w:val="19"/>
        </w:rPr>
        <w:t>Hardware-In-The-Loop</w:t>
      </w:r>
      <w:r>
        <w:rPr>
          <w:rFonts w:ascii="Arial" w:hAnsi="Arial"/>
          <w:sz w:val="19"/>
        </w:rPr>
        <w:t xml:space="preserve"> (HITL) Pixhawk. Hasil yang Diharapkan. Penelitian menghasilkan rumusan analitis matriks alokasi dorongan yang stabil pada mode </w:t>
      </w:r>
      <w:r>
        <w:rPr>
          <w:rFonts w:ascii="Arial" w:hAnsi="Arial"/>
          <w:i/>
          <w:sz w:val="19"/>
        </w:rPr>
        <w:t>pitch-holding</w:t>
      </w:r>
      <w:r>
        <w:rPr>
          <w:rFonts w:ascii="Arial" w:hAnsi="Arial"/>
          <w:sz w:val="19"/>
        </w:rPr>
        <w:t xml:space="preserve"> aktif, mereduksi kesalahan estimasi titik tengah target visual sebesar &gt;40% terhadap derau oklusi, serta mempertahankan kestabilan sikap 6-DOF secara </w:t>
      </w:r>
      <w:r>
        <w:rPr>
          <w:rFonts w:ascii="Arial" w:hAnsi="Arial"/>
          <w:i/>
          <w:sz w:val="19"/>
        </w:rPr>
        <w:t>real-time</w:t>
      </w:r>
      <w:r>
        <w:rPr>
          <w:rFonts w:ascii="Arial" w:hAnsi="Arial"/>
          <w:sz w:val="19"/>
        </w:rPr>
        <w:t>. Kesimpulan. Pendekatan terpadu antara hidrodinamika 6-DOF dan penapis optimal Kalman menyediakan landasan saintifik dan mekatronika yang tangguh untuk misi inspeksi bawah air otonom.</w:t>
      </w:r>
    </w:p>
    <w:p>
      <w:pPr>
        <w:spacing w:after="280" w:line="240" w:lineRule="auto"/>
        <w:ind w:firstLine="0"/>
      </w:pPr>
      <w:r>
        <w:rPr>
          <w:rFonts w:ascii="Arial" w:hAnsi="Arial"/>
          <w:b/>
          <w:sz w:val="19"/>
        </w:rPr>
        <w:t xml:space="preserve">Kata Kunci: </w:t>
      </w:r>
      <w:r>
        <w:rPr>
          <w:rFonts w:ascii="Arial" w:hAnsi="Arial"/>
          <w:sz w:val="19"/>
        </w:rPr>
        <w:t xml:space="preserve">AUV </w:t>
      </w:r>
      <w:r>
        <w:rPr>
          <w:rFonts w:ascii="Arial" w:hAnsi="Arial"/>
          <w:i/>
          <w:sz w:val="19"/>
        </w:rPr>
        <w:t>over-actuated</w:t>
      </w:r>
      <w:r>
        <w:rPr>
          <w:rFonts w:ascii="Arial" w:hAnsi="Arial"/>
          <w:sz w:val="19"/>
        </w:rPr>
        <w:t xml:space="preserve">; dinamika 6-DOF; alokasi gaya dorong; </w:t>
      </w:r>
      <w:r>
        <w:rPr>
          <w:rFonts w:ascii="Arial" w:hAnsi="Arial"/>
          <w:i/>
          <w:sz w:val="19"/>
        </w:rPr>
        <w:t>Extended Kalman Filter</w:t>
      </w:r>
      <w:r>
        <w:rPr>
          <w:rFonts w:ascii="Arial" w:hAnsi="Arial"/>
          <w:sz w:val="19"/>
        </w:rPr>
        <w:t xml:space="preserve">; </w:t>
      </w:r>
      <w:r>
        <w:rPr>
          <w:rFonts w:ascii="Arial" w:hAnsi="Arial"/>
          <w:i/>
          <w:sz w:val="19"/>
        </w:rPr>
        <w:t>vision-based tracking</w:t>
      </w:r>
      <w:r>
        <w:rPr>
          <w:rFonts w:ascii="Arial" w:hAnsi="Arial"/>
          <w:sz w:val="19"/>
        </w:rPr>
        <w:t xml:space="preserve">; </w:t>
      </w:r>
      <w:r>
        <w:rPr>
          <w:rFonts w:ascii="Arial" w:hAnsi="Arial"/>
          <w:i/>
          <w:sz w:val="19"/>
        </w:rPr>
        <w:t>Hardware-In-The-Loop</w:t>
      </w:r>
      <w:r>
        <w:rPr>
          <w:rFonts w:ascii="Arial" w:hAnsi="Arial"/>
          <w:sz w:val="19"/>
        </w:rPr>
        <w:t>.</w:t>
      </w:r>
    </w:p>
    <w:p>
      <w:r>
        <w:br w:type="page"/>
      </w:r>
    </w:p>
    <w:p>
      <w:pPr>
        <w:pStyle w:val="Heading1"/>
        <w:keepNext/>
        <w:spacing w:before="240" w:after="240" w:line="276" w:lineRule="auto"/>
        <w:jc w:val="center"/>
      </w:pPr>
      <w:r>
        <w:rPr>
          <w:rFonts w:ascii="Arial" w:hAnsi="Arial"/>
          <w:b/>
          <w:sz w:val="22"/>
        </w:rPr>
        <w:t>DAFTAR ISI</w:t>
      </w:r>
    </w:p>
    <w:p>
      <w:pPr>
        <w:tabs>
          <w:tab w:pos="7937" w:val="right"/>
        </w:tabs>
        <w:spacing w:line="276" w:lineRule="auto" w:after="120"/>
        <w:jc w:val="left"/>
      </w:pPr>
      <w:r>
        <w:rPr>
          <w:rFonts w:ascii="Arial" w:hAnsi="Arial"/>
          <w:b/>
          <w:sz w:val="19"/>
        </w:rPr>
        <w:t>Judul</w:t>
      </w:r>
      <w:r>
        <w:tab/>
      </w:r>
      <w:r>
        <w:rPr>
          <w:rFonts w:ascii="Arial" w:hAnsi="Arial"/>
          <w:b/>
          <w:sz w:val="19"/>
        </w:rPr>
        <w:t>Halaman</w:t>
      </w:r>
    </w:p>
    <w:p>
      <w:pPr>
        <w:tabs>
          <w:tab w:pos="7937" w:val="right" w:leader="dot"/>
        </w:tabs>
        <w:spacing w:line="276" w:lineRule="auto" w:after="40"/>
        <w:jc w:val="left"/>
      </w:pPr>
      <w:r>
        <w:rPr>
          <w:rFonts w:ascii="Arial" w:hAnsi="Arial"/>
          <w:b/>
          <w:sz w:val="19"/>
        </w:rPr>
        <w:t>HALAMAN SAMPUL DEPAN</w:t>
      </w:r>
      <w:r>
        <w:rPr>
          <w:rFonts w:ascii="Arial" w:hAnsi="Arial"/>
          <w:sz w:val="19"/>
        </w:rPr>
        <w:tab/>
      </w:r>
      <w:r>
        <w:rPr>
          <w:rFonts w:ascii="Arial" w:hAnsi="Arial"/>
          <w:b/>
          <w:sz w:val="19"/>
        </w:rPr>
        <w:t>i</w:t>
      </w:r>
    </w:p>
    <w:p>
      <w:pPr>
        <w:tabs>
          <w:tab w:pos="7937" w:val="right" w:leader="dot"/>
        </w:tabs>
        <w:spacing w:line="276" w:lineRule="auto" w:after="40"/>
        <w:jc w:val="left"/>
      </w:pPr>
      <w:r>
        <w:rPr>
          <w:rFonts w:ascii="Arial" w:hAnsi="Arial"/>
          <w:b/>
          <w:sz w:val="19"/>
        </w:rPr>
        <w:t>LEMBAR PENGESAHAN PROPOSAL TUGAS AKHIR</w:t>
      </w:r>
      <w:r>
        <w:rPr>
          <w:rFonts w:ascii="Arial" w:hAnsi="Arial"/>
          <w:sz w:val="19"/>
        </w:rPr>
        <w:tab/>
      </w:r>
      <w:r>
        <w:rPr>
          <w:rFonts w:ascii="Arial" w:hAnsi="Arial"/>
          <w:b/>
          <w:sz w:val="19"/>
        </w:rPr>
        <w:t>ii</w:t>
      </w:r>
    </w:p>
    <w:p>
      <w:pPr>
        <w:tabs>
          <w:tab w:pos="7937" w:val="right" w:leader="dot"/>
        </w:tabs>
        <w:spacing w:line="276" w:lineRule="auto" w:after="40"/>
        <w:jc w:val="left"/>
      </w:pPr>
      <w:r>
        <w:rPr>
          <w:rFonts w:ascii="Arial" w:hAnsi="Arial"/>
          <w:b/>
          <w:sz w:val="19"/>
        </w:rPr>
        <w:t>PERNYATAAN KEASLIAN PROPOSAL TUGAS AKHIR</w:t>
      </w:r>
      <w:r>
        <w:rPr>
          <w:rFonts w:ascii="Arial" w:hAnsi="Arial"/>
          <w:sz w:val="19"/>
        </w:rPr>
        <w:tab/>
      </w:r>
      <w:r>
        <w:rPr>
          <w:rFonts w:ascii="Arial" w:hAnsi="Arial"/>
          <w:b/>
          <w:sz w:val="19"/>
        </w:rPr>
        <w:t>iii</w:t>
      </w:r>
    </w:p>
    <w:p>
      <w:pPr>
        <w:tabs>
          <w:tab w:pos="7937" w:val="right" w:leader="dot"/>
        </w:tabs>
        <w:spacing w:line="276" w:lineRule="auto" w:after="40"/>
        <w:jc w:val="left"/>
      </w:pPr>
      <w:r>
        <w:rPr>
          <w:rFonts w:ascii="Arial" w:hAnsi="Arial"/>
          <w:b/>
          <w:sz w:val="19"/>
        </w:rPr>
        <w:t>PRAKATA</w:t>
      </w:r>
      <w:r>
        <w:rPr>
          <w:rFonts w:ascii="Arial" w:hAnsi="Arial"/>
          <w:sz w:val="19"/>
        </w:rPr>
        <w:tab/>
      </w:r>
      <w:r>
        <w:rPr>
          <w:rFonts w:ascii="Arial" w:hAnsi="Arial"/>
          <w:b/>
          <w:sz w:val="19"/>
        </w:rPr>
        <w:t>iv</w:t>
      </w:r>
    </w:p>
    <w:p>
      <w:pPr>
        <w:tabs>
          <w:tab w:pos="7937" w:val="right" w:leader="dot"/>
        </w:tabs>
        <w:spacing w:line="276" w:lineRule="auto" w:after="40"/>
        <w:jc w:val="left"/>
      </w:pPr>
      <w:r>
        <w:rPr>
          <w:rFonts w:ascii="Arial" w:hAnsi="Arial"/>
          <w:b/>
          <w:sz w:val="19"/>
        </w:rPr>
        <w:t>ABSTRAK</w:t>
      </w:r>
      <w:r>
        <w:rPr>
          <w:rFonts w:ascii="Arial" w:hAnsi="Arial"/>
          <w:sz w:val="19"/>
        </w:rPr>
        <w:tab/>
      </w:r>
      <w:r>
        <w:rPr>
          <w:rFonts w:ascii="Arial" w:hAnsi="Arial"/>
          <w:b/>
          <w:sz w:val="19"/>
        </w:rPr>
        <w:t>v</w:t>
      </w:r>
    </w:p>
    <w:p>
      <w:pPr>
        <w:tabs>
          <w:tab w:pos="7937" w:val="right" w:leader="dot"/>
        </w:tabs>
        <w:spacing w:line="276" w:lineRule="auto" w:after="40"/>
        <w:jc w:val="left"/>
      </w:pPr>
      <w:r>
        <w:rPr>
          <w:rFonts w:ascii="Arial" w:hAnsi="Arial"/>
          <w:b/>
          <w:sz w:val="19"/>
        </w:rPr>
        <w:t>DAFTAR ISI</w:t>
      </w:r>
      <w:r>
        <w:rPr>
          <w:rFonts w:ascii="Arial" w:hAnsi="Arial"/>
          <w:sz w:val="19"/>
        </w:rPr>
        <w:tab/>
      </w:r>
      <w:r>
        <w:rPr>
          <w:rFonts w:ascii="Arial" w:hAnsi="Arial"/>
          <w:b/>
          <w:sz w:val="19"/>
        </w:rPr>
        <w:t>vi</w:t>
      </w:r>
    </w:p>
    <w:p>
      <w:pPr>
        <w:tabs>
          <w:tab w:pos="7937" w:val="right" w:leader="dot"/>
        </w:tabs>
        <w:spacing w:line="276" w:lineRule="auto" w:after="40"/>
        <w:jc w:val="left"/>
      </w:pPr>
      <w:r>
        <w:rPr>
          <w:rFonts w:ascii="Arial" w:hAnsi="Arial"/>
          <w:b/>
          <w:sz w:val="19"/>
        </w:rPr>
        <w:t>DAFTAR TABEL</w:t>
      </w:r>
      <w:r>
        <w:rPr>
          <w:rFonts w:ascii="Arial" w:hAnsi="Arial"/>
          <w:sz w:val="19"/>
        </w:rPr>
        <w:tab/>
      </w:r>
      <w:r>
        <w:rPr>
          <w:rFonts w:ascii="Arial" w:hAnsi="Arial"/>
          <w:b/>
          <w:sz w:val="19"/>
        </w:rPr>
        <w:t>vii</w:t>
      </w:r>
    </w:p>
    <w:p>
      <w:pPr>
        <w:tabs>
          <w:tab w:pos="7937" w:val="right" w:leader="dot"/>
        </w:tabs>
        <w:spacing w:line="276" w:lineRule="auto" w:after="40"/>
        <w:jc w:val="left"/>
      </w:pPr>
      <w:r>
        <w:rPr>
          <w:rFonts w:ascii="Arial" w:hAnsi="Arial"/>
          <w:b/>
          <w:sz w:val="19"/>
        </w:rPr>
        <w:t>DAFTAR GAMBAR</w:t>
      </w:r>
      <w:r>
        <w:rPr>
          <w:rFonts w:ascii="Arial" w:hAnsi="Arial"/>
          <w:sz w:val="19"/>
        </w:rPr>
        <w:tab/>
      </w:r>
      <w:r>
        <w:rPr>
          <w:rFonts w:ascii="Arial" w:hAnsi="Arial"/>
          <w:b/>
          <w:sz w:val="19"/>
        </w:rPr>
        <w:t>viii</w:t>
      </w:r>
    </w:p>
    <w:p>
      <w:pPr>
        <w:tabs>
          <w:tab w:pos="7937" w:val="right" w:leader="dot"/>
        </w:tabs>
        <w:spacing w:line="276" w:lineRule="auto" w:after="40"/>
        <w:jc w:val="left"/>
      </w:pPr>
      <w:r>
        <w:rPr>
          <w:rFonts w:ascii="Arial" w:hAnsi="Arial"/>
          <w:b/>
          <w:sz w:val="19"/>
        </w:rPr>
        <w:t>DAFTAR SINGKATAN, ISTILAH, DAN LAMBANG</w:t>
      </w:r>
      <w:r>
        <w:rPr>
          <w:rFonts w:ascii="Arial" w:hAnsi="Arial"/>
          <w:sz w:val="19"/>
        </w:rPr>
        <w:tab/>
      </w:r>
      <w:r>
        <w:rPr>
          <w:rFonts w:ascii="Arial" w:hAnsi="Arial"/>
          <w:b/>
          <w:sz w:val="19"/>
        </w:rPr>
        <w:t>ix</w:t>
      </w:r>
    </w:p>
    <w:p>
      <w:pPr>
        <w:tabs>
          <w:tab w:pos="7937" w:val="right" w:leader="dot"/>
        </w:tabs>
        <w:spacing w:line="276" w:lineRule="auto" w:after="80"/>
        <w:jc w:val="left"/>
      </w:pPr>
      <w:r>
        <w:rPr>
          <w:rFonts w:ascii="Arial" w:hAnsi="Arial"/>
          <w:b/>
          <w:sz w:val="19"/>
        </w:rPr>
        <w:t>BAB I: PENDAHULUAN</w:t>
      </w:r>
      <w:r>
        <w:rPr>
          <w:rFonts w:ascii="Arial" w:hAnsi="Arial"/>
          <w:sz w:val="19"/>
        </w:rPr>
        <w:tab/>
      </w:r>
      <w:r>
        <w:rPr>
          <w:rFonts w:ascii="Arial" w:hAnsi="Arial"/>
          <w:b/>
          <w:sz w:val="19"/>
        </w:rPr>
        <w:t>1</w:t>
      </w:r>
    </w:p>
    <w:p>
      <w:pPr>
        <w:tabs>
          <w:tab w:pos="7937" w:val="right" w:leader="dot"/>
        </w:tabs>
        <w:spacing w:line="276" w:lineRule="auto" w:after="40"/>
        <w:ind w:left="283"/>
        <w:jc w:val="left"/>
      </w:pPr>
      <w:r>
        <w:rPr>
          <w:rFonts w:ascii="Arial" w:hAnsi="Arial"/>
          <w:sz w:val="19"/>
        </w:rPr>
        <w:t>1.1 Latar Belakang</w:t>
      </w:r>
      <w:r>
        <w:rPr>
          <w:rFonts w:ascii="Arial" w:hAnsi="Arial"/>
          <w:sz w:val="19"/>
        </w:rPr>
        <w:tab/>
      </w:r>
      <w:r>
        <w:rPr>
          <w:rFonts w:ascii="Arial" w:hAnsi="Arial"/>
          <w:sz w:val="19"/>
        </w:rPr>
        <w:t>1</w:t>
      </w:r>
    </w:p>
    <w:p>
      <w:pPr>
        <w:tabs>
          <w:tab w:pos="7937" w:val="right" w:leader="dot"/>
        </w:tabs>
        <w:spacing w:line="276" w:lineRule="auto" w:after="40"/>
        <w:ind w:left="283"/>
        <w:jc w:val="left"/>
      </w:pPr>
      <w:r>
        <w:rPr>
          <w:rFonts w:ascii="Arial" w:hAnsi="Arial"/>
          <w:sz w:val="19"/>
        </w:rPr>
        <w:t>1.2 Rumusan Masalah</w:t>
      </w:r>
      <w:r>
        <w:rPr>
          <w:rFonts w:ascii="Arial" w:hAnsi="Arial"/>
          <w:sz w:val="19"/>
        </w:rPr>
        <w:tab/>
      </w:r>
      <w:r>
        <w:rPr>
          <w:rFonts w:ascii="Arial" w:hAnsi="Arial"/>
          <w:sz w:val="19"/>
        </w:rPr>
        <w:t>3</w:t>
      </w:r>
    </w:p>
    <w:p>
      <w:pPr>
        <w:tabs>
          <w:tab w:pos="7937" w:val="right" w:leader="dot"/>
        </w:tabs>
        <w:spacing w:line="276" w:lineRule="auto" w:after="40"/>
        <w:ind w:left="283"/>
        <w:jc w:val="left"/>
      </w:pPr>
      <w:r>
        <w:rPr>
          <w:rFonts w:ascii="Arial" w:hAnsi="Arial"/>
          <w:sz w:val="19"/>
        </w:rPr>
        <w:t>1.3 Tujuan Penelitian</w:t>
      </w:r>
      <w:r>
        <w:rPr>
          <w:rFonts w:ascii="Arial" w:hAnsi="Arial"/>
          <w:sz w:val="19"/>
        </w:rPr>
        <w:tab/>
      </w:r>
      <w:r>
        <w:rPr>
          <w:rFonts w:ascii="Arial" w:hAnsi="Arial"/>
          <w:sz w:val="19"/>
        </w:rPr>
        <w:t>4</w:t>
      </w:r>
    </w:p>
    <w:p>
      <w:pPr>
        <w:tabs>
          <w:tab w:pos="7937" w:val="right" w:leader="dot"/>
        </w:tabs>
        <w:spacing w:line="276" w:lineRule="auto" w:after="40"/>
        <w:ind w:left="283"/>
        <w:jc w:val="left"/>
      </w:pPr>
      <w:r>
        <w:rPr>
          <w:rFonts w:ascii="Arial" w:hAnsi="Arial"/>
          <w:sz w:val="19"/>
        </w:rPr>
        <w:t>1.4 Batasan Masalah</w:t>
      </w:r>
      <w:r>
        <w:rPr>
          <w:rFonts w:ascii="Arial" w:hAnsi="Arial"/>
          <w:sz w:val="19"/>
        </w:rPr>
        <w:tab/>
      </w:r>
      <w:r>
        <w:rPr>
          <w:rFonts w:ascii="Arial" w:hAnsi="Arial"/>
          <w:sz w:val="19"/>
        </w:rPr>
        <w:t>4</w:t>
      </w:r>
    </w:p>
    <w:p>
      <w:pPr>
        <w:tabs>
          <w:tab w:pos="7937" w:val="right" w:leader="dot"/>
        </w:tabs>
        <w:spacing w:line="276" w:lineRule="auto" w:after="40"/>
        <w:ind w:left="283"/>
        <w:jc w:val="left"/>
      </w:pPr>
      <w:r>
        <w:rPr>
          <w:rFonts w:ascii="Arial" w:hAnsi="Arial"/>
          <w:sz w:val="19"/>
        </w:rPr>
        <w:t>1.5 Manfaat Penelitian</w:t>
      </w:r>
      <w:r>
        <w:rPr>
          <w:rFonts w:ascii="Arial" w:hAnsi="Arial"/>
          <w:sz w:val="19"/>
        </w:rPr>
        <w:tab/>
      </w:r>
      <w:r>
        <w:rPr>
          <w:rFonts w:ascii="Arial" w:hAnsi="Arial"/>
          <w:sz w:val="19"/>
        </w:rPr>
        <w:t>5</w:t>
      </w:r>
    </w:p>
    <w:p>
      <w:pPr>
        <w:tabs>
          <w:tab w:pos="7937" w:val="right" w:leader="dot"/>
        </w:tabs>
        <w:spacing w:line="276" w:lineRule="auto" w:after="80"/>
        <w:jc w:val="left"/>
      </w:pPr>
      <w:r>
        <w:rPr>
          <w:rFonts w:ascii="Arial" w:hAnsi="Arial"/>
          <w:b/>
          <w:sz w:val="19"/>
        </w:rPr>
        <w:t>BAB II: TINJAUAN PUSTAKA</w:t>
      </w:r>
      <w:r>
        <w:rPr>
          <w:rFonts w:ascii="Arial" w:hAnsi="Arial"/>
          <w:sz w:val="19"/>
        </w:rPr>
        <w:tab/>
      </w:r>
      <w:r>
        <w:rPr>
          <w:rFonts w:ascii="Arial" w:hAnsi="Arial"/>
          <w:b/>
          <w:sz w:val="19"/>
        </w:rPr>
        <w:t>7</w:t>
      </w:r>
    </w:p>
    <w:p>
      <w:pPr>
        <w:tabs>
          <w:tab w:pos="7937" w:val="right" w:leader="dot"/>
        </w:tabs>
        <w:spacing w:line="276" w:lineRule="auto" w:after="40"/>
        <w:ind w:left="283"/>
        <w:jc w:val="left"/>
      </w:pPr>
      <w:r>
        <w:rPr>
          <w:rFonts w:ascii="Arial" w:hAnsi="Arial"/>
          <w:sz w:val="19"/>
        </w:rPr>
        <w:t>2.1 Tinjauan Pustaka (</w:t>
      </w:r>
      <w:r>
        <w:rPr>
          <w:rFonts w:ascii="Arial" w:hAnsi="Arial"/>
          <w:i/>
          <w:sz w:val="19"/>
        </w:rPr>
        <w:t>State of the Art</w:t>
      </w:r>
      <w:r>
        <w:rPr>
          <w:rFonts w:ascii="Arial" w:hAnsi="Arial"/>
          <w:sz w:val="19"/>
        </w:rPr>
        <w:t xml:space="preserve"> Penelitian AUV)</w:t>
      </w:r>
      <w:r>
        <w:rPr>
          <w:rFonts w:ascii="Arial" w:hAnsi="Arial"/>
          <w:sz w:val="19"/>
        </w:rPr>
        <w:tab/>
      </w:r>
      <w:r>
        <w:rPr>
          <w:rFonts w:ascii="Arial" w:hAnsi="Arial"/>
          <w:sz w:val="19"/>
        </w:rPr>
        <w:t>7</w:t>
      </w:r>
    </w:p>
    <w:p>
      <w:pPr>
        <w:tabs>
          <w:tab w:pos="7937" w:val="right" w:leader="dot"/>
        </w:tabs>
        <w:spacing w:line="276" w:lineRule="auto" w:after="40"/>
        <w:ind w:left="283"/>
        <w:jc w:val="left"/>
      </w:pPr>
      <w:r>
        <w:rPr>
          <w:rFonts w:ascii="Arial" w:hAnsi="Arial"/>
          <w:sz w:val="19"/>
        </w:rPr>
        <w:t>2.2 Sistem Koordinat dan Konvensi SNAME</w:t>
      </w:r>
      <w:r>
        <w:rPr>
          <w:rFonts w:ascii="Arial" w:hAnsi="Arial"/>
          <w:sz w:val="19"/>
        </w:rPr>
        <w:tab/>
      </w:r>
      <w:r>
        <w:rPr>
          <w:rFonts w:ascii="Arial" w:hAnsi="Arial"/>
          <w:sz w:val="19"/>
        </w:rPr>
        <w:t>11</w:t>
      </w:r>
    </w:p>
    <w:p>
      <w:pPr>
        <w:tabs>
          <w:tab w:pos="7937" w:val="right" w:leader="dot"/>
        </w:tabs>
        <w:spacing w:line="276" w:lineRule="auto" w:after="40"/>
        <w:ind w:left="283"/>
        <w:jc w:val="left"/>
      </w:pPr>
      <w:r>
        <w:rPr>
          <w:rFonts w:ascii="Arial" w:hAnsi="Arial"/>
          <w:sz w:val="19"/>
        </w:rPr>
        <w:t>2.3 Penurunan Kinematika 6-DOF dan Matriks Jacobian</w:t>
      </w:r>
      <w:r>
        <w:rPr>
          <w:rFonts w:ascii="Arial" w:hAnsi="Arial"/>
          <w:sz w:val="19"/>
        </w:rPr>
        <w:tab/>
      </w:r>
      <w:r>
        <w:rPr>
          <w:rFonts w:ascii="Arial" w:hAnsi="Arial"/>
          <w:sz w:val="19"/>
        </w:rPr>
        <w:t>19</w:t>
      </w:r>
    </w:p>
    <w:p>
      <w:pPr>
        <w:tabs>
          <w:tab w:pos="7937" w:val="right" w:leader="dot"/>
        </w:tabs>
        <w:spacing w:line="276" w:lineRule="auto" w:after="40"/>
        <w:ind w:left="283"/>
        <w:jc w:val="left"/>
      </w:pPr>
      <w:r>
        <w:rPr>
          <w:rFonts w:ascii="Arial" w:hAnsi="Arial"/>
          <w:sz w:val="19"/>
        </w:rPr>
        <w:t>2.4 Penurunan Dinamika Hidrodinamika 6-DOF (Persamaan Fossen)</w:t>
      </w:r>
      <w:r>
        <w:rPr>
          <w:rFonts w:ascii="Arial" w:hAnsi="Arial"/>
          <w:sz w:val="19"/>
        </w:rPr>
        <w:tab/>
      </w:r>
      <w:r>
        <w:rPr>
          <w:rFonts w:ascii="Arial" w:hAnsi="Arial"/>
          <w:sz w:val="19"/>
        </w:rPr>
        <w:t>25</w:t>
      </w:r>
    </w:p>
    <w:p>
      <w:pPr>
        <w:tabs>
          <w:tab w:pos="7937" w:val="right" w:leader="dot"/>
        </w:tabs>
        <w:spacing w:line="276" w:lineRule="auto" w:after="40"/>
        <w:ind w:left="283"/>
        <w:jc w:val="left"/>
      </w:pPr>
      <w:r>
        <w:rPr>
          <w:rFonts w:ascii="Arial" w:hAnsi="Arial"/>
          <w:sz w:val="19"/>
        </w:rPr>
        <w:t xml:space="preserve">2.5 Alokasi Gaya Dorong Sistem </w:t>
      </w:r>
      <w:r>
        <w:rPr>
          <w:rFonts w:ascii="Arial" w:hAnsi="Arial"/>
          <w:i/>
          <w:sz w:val="19"/>
        </w:rPr>
        <w:t>Over-Actuated</w:t>
      </w:r>
      <w:r>
        <w:rPr>
          <w:rFonts w:ascii="Arial" w:hAnsi="Arial"/>
          <w:sz w:val="19"/>
        </w:rPr>
        <w:t xml:space="preserve"> 8-Pendorong</w:t>
      </w:r>
      <w:r>
        <w:rPr>
          <w:rFonts w:ascii="Arial" w:hAnsi="Arial"/>
          <w:sz w:val="19"/>
        </w:rPr>
        <w:tab/>
      </w:r>
      <w:r>
        <w:rPr>
          <w:rFonts w:ascii="Arial" w:hAnsi="Arial"/>
          <w:sz w:val="19"/>
        </w:rPr>
        <w:t>32</w:t>
      </w:r>
    </w:p>
    <w:p>
      <w:pPr>
        <w:tabs>
          <w:tab w:pos="7937" w:val="right" w:leader="dot"/>
        </w:tabs>
        <w:spacing w:line="276" w:lineRule="auto" w:after="40"/>
        <w:ind w:left="283"/>
        <w:jc w:val="left"/>
      </w:pPr>
      <w:r>
        <w:rPr>
          <w:rFonts w:ascii="Arial" w:hAnsi="Arial"/>
          <w:sz w:val="19"/>
        </w:rPr>
        <w:t xml:space="preserve">2.6 Teori dan Formulasi Optimal </w:t>
      </w:r>
      <w:r>
        <w:rPr>
          <w:rFonts w:ascii="Arial" w:hAnsi="Arial"/>
          <w:i/>
          <w:sz w:val="19"/>
        </w:rPr>
        <w:t>Kalman Filter</w:t>
      </w:r>
      <w:r>
        <w:rPr>
          <w:rFonts w:ascii="Arial" w:hAnsi="Arial"/>
          <w:sz w:val="19"/>
        </w:rPr>
        <w:t xml:space="preserve"> Suite</w:t>
      </w:r>
      <w:r>
        <w:rPr>
          <w:rFonts w:ascii="Arial" w:hAnsi="Arial"/>
          <w:sz w:val="19"/>
        </w:rPr>
        <w:tab/>
      </w:r>
      <w:r>
        <w:rPr>
          <w:rFonts w:ascii="Arial" w:hAnsi="Arial"/>
          <w:sz w:val="19"/>
        </w:rPr>
        <w:t>38</w:t>
      </w:r>
    </w:p>
    <w:p>
      <w:pPr>
        <w:tabs>
          <w:tab w:pos="7937" w:val="right" w:leader="dot"/>
        </w:tabs>
        <w:spacing w:line="276" w:lineRule="auto" w:after="80"/>
        <w:jc w:val="left"/>
      </w:pPr>
      <w:r>
        <w:rPr>
          <w:rFonts w:ascii="Arial" w:hAnsi="Arial"/>
          <w:b/>
          <w:sz w:val="19"/>
        </w:rPr>
        <w:t>BAB III: METODOLOGI PENELITIAN</w:t>
      </w:r>
      <w:r>
        <w:rPr>
          <w:rFonts w:ascii="Arial" w:hAnsi="Arial"/>
          <w:sz w:val="19"/>
        </w:rPr>
        <w:tab/>
      </w:r>
      <w:r>
        <w:rPr>
          <w:rFonts w:ascii="Arial" w:hAnsi="Arial"/>
          <w:b/>
          <w:sz w:val="19"/>
        </w:rPr>
        <w:t>38</w:t>
      </w:r>
    </w:p>
    <w:p>
      <w:pPr>
        <w:tabs>
          <w:tab w:pos="7937" w:val="right" w:leader="dot"/>
        </w:tabs>
        <w:spacing w:line="276" w:lineRule="auto" w:after="40"/>
        <w:ind w:left="283"/>
        <w:jc w:val="left"/>
      </w:pPr>
      <w:r>
        <w:rPr>
          <w:rFonts w:ascii="Arial" w:hAnsi="Arial"/>
          <w:sz w:val="19"/>
        </w:rPr>
        <w:t>3.1 Tempat dan Waktu Penelitian</w:t>
      </w:r>
      <w:r>
        <w:rPr>
          <w:rFonts w:ascii="Arial" w:hAnsi="Arial"/>
          <w:sz w:val="19"/>
        </w:rPr>
        <w:tab/>
      </w:r>
      <w:r>
        <w:rPr>
          <w:rFonts w:ascii="Arial" w:hAnsi="Arial"/>
          <w:sz w:val="19"/>
        </w:rPr>
        <w:t>38</w:t>
      </w:r>
    </w:p>
    <w:p>
      <w:pPr>
        <w:tabs>
          <w:tab w:pos="7937" w:val="right" w:leader="dot"/>
        </w:tabs>
        <w:spacing w:line="276" w:lineRule="auto" w:after="40"/>
        <w:ind w:left="283"/>
        <w:jc w:val="left"/>
      </w:pPr>
      <w:r>
        <w:rPr>
          <w:rFonts w:ascii="Arial" w:hAnsi="Arial"/>
          <w:sz w:val="19"/>
        </w:rPr>
        <w:t>3.2 Diagram Alir Penelitian</w:t>
      </w:r>
      <w:r>
        <w:rPr>
          <w:rFonts w:ascii="Arial" w:hAnsi="Arial"/>
          <w:sz w:val="19"/>
        </w:rPr>
        <w:tab/>
      </w:r>
      <w:r>
        <w:rPr>
          <w:rFonts w:ascii="Arial" w:hAnsi="Arial"/>
          <w:sz w:val="19"/>
        </w:rPr>
        <w:t>39</w:t>
      </w:r>
    </w:p>
    <w:p>
      <w:pPr>
        <w:tabs>
          <w:tab w:pos="7937" w:val="right" w:leader="dot"/>
        </w:tabs>
        <w:spacing w:line="276" w:lineRule="auto" w:after="40"/>
        <w:ind w:left="283"/>
        <w:jc w:val="left"/>
      </w:pPr>
      <w:r>
        <w:rPr>
          <w:rFonts w:ascii="Arial" w:hAnsi="Arial"/>
          <w:sz w:val="19"/>
        </w:rPr>
        <w:t>3.3 Identifikasi Parameter Fisik dan Hidrodinamika Wahana</w:t>
      </w:r>
      <w:r>
        <w:rPr>
          <w:rFonts w:ascii="Arial" w:hAnsi="Arial"/>
          <w:sz w:val="19"/>
        </w:rPr>
        <w:tab/>
      </w:r>
      <w:r>
        <w:rPr>
          <w:rFonts w:ascii="Arial" w:hAnsi="Arial"/>
          <w:sz w:val="19"/>
        </w:rPr>
        <w:t>41</w:t>
      </w:r>
    </w:p>
    <w:p>
      <w:pPr>
        <w:tabs>
          <w:tab w:pos="7937" w:val="right" w:leader="dot"/>
        </w:tabs>
        <w:spacing w:line="276" w:lineRule="auto" w:after="40"/>
        <w:ind w:left="283"/>
        <w:jc w:val="left"/>
      </w:pPr>
      <w:r>
        <w:rPr>
          <w:rFonts w:ascii="Arial" w:hAnsi="Arial"/>
          <w:sz w:val="19"/>
        </w:rPr>
        <w:t xml:space="preserve">3.4 Perancangan Arsitektur </w:t>
      </w:r>
      <w:r>
        <w:rPr>
          <w:rFonts w:ascii="Arial" w:hAnsi="Arial"/>
          <w:i/>
          <w:sz w:val="19"/>
        </w:rPr>
        <w:t>Software-In-The-Loop</w:t>
      </w:r>
      <w:r>
        <w:rPr>
          <w:rFonts w:ascii="Arial" w:hAnsi="Arial"/>
          <w:sz w:val="19"/>
        </w:rPr>
        <w:t xml:space="preserve"> (SITL)</w:t>
      </w:r>
      <w:r>
        <w:rPr>
          <w:rFonts w:ascii="Arial" w:hAnsi="Arial"/>
          <w:sz w:val="19"/>
        </w:rPr>
        <w:tab/>
      </w:r>
      <w:r>
        <w:rPr>
          <w:rFonts w:ascii="Arial" w:hAnsi="Arial"/>
          <w:sz w:val="19"/>
        </w:rPr>
        <w:t>48</w:t>
      </w:r>
    </w:p>
    <w:p>
      <w:pPr>
        <w:tabs>
          <w:tab w:pos="7937" w:val="right" w:leader="dot"/>
        </w:tabs>
        <w:spacing w:line="276" w:lineRule="auto" w:after="40"/>
        <w:ind w:left="283"/>
        <w:jc w:val="left"/>
      </w:pPr>
      <w:r>
        <w:rPr>
          <w:rFonts w:ascii="Arial" w:hAnsi="Arial"/>
          <w:sz w:val="19"/>
        </w:rPr>
        <w:t xml:space="preserve">3.5 Perancangan Arsitektur </w:t>
      </w:r>
      <w:r>
        <w:rPr>
          <w:rFonts w:ascii="Arial" w:hAnsi="Arial"/>
          <w:i/>
          <w:sz w:val="19"/>
        </w:rPr>
        <w:t>Hardware-In-The-Loop</w:t>
      </w:r>
      <w:r>
        <w:rPr>
          <w:rFonts w:ascii="Arial" w:hAnsi="Arial"/>
          <w:sz w:val="19"/>
        </w:rPr>
        <w:t xml:space="preserve"> (HITL)</w:t>
      </w:r>
      <w:r>
        <w:rPr>
          <w:rFonts w:ascii="Arial" w:hAnsi="Arial"/>
          <w:sz w:val="19"/>
        </w:rPr>
        <w:tab/>
      </w:r>
      <w:r>
        <w:rPr>
          <w:rFonts w:ascii="Arial" w:hAnsi="Arial"/>
          <w:sz w:val="19"/>
        </w:rPr>
        <w:t>49</w:t>
      </w:r>
    </w:p>
    <w:p>
      <w:pPr>
        <w:tabs>
          <w:tab w:pos="7937" w:val="right" w:leader="dot"/>
        </w:tabs>
        <w:spacing w:line="276" w:lineRule="auto" w:after="40"/>
        <w:ind w:left="283"/>
        <w:jc w:val="left"/>
      </w:pPr>
      <w:r>
        <w:rPr>
          <w:rFonts w:ascii="Arial" w:hAnsi="Arial"/>
          <w:sz w:val="19"/>
        </w:rPr>
        <w:t>3.6 Prosedur Pengujian dan Evaluasi Kinerja</w:t>
      </w:r>
      <w:r>
        <w:rPr>
          <w:rFonts w:ascii="Arial" w:hAnsi="Arial"/>
          <w:sz w:val="19"/>
        </w:rPr>
        <w:tab/>
      </w:r>
      <w:r>
        <w:rPr>
          <w:rFonts w:ascii="Arial" w:hAnsi="Arial"/>
          <w:sz w:val="19"/>
        </w:rPr>
        <w:t>58</w:t>
      </w:r>
    </w:p>
    <w:p>
      <w:pPr>
        <w:tabs>
          <w:tab w:pos="7937" w:val="right" w:leader="dot"/>
        </w:tabs>
        <w:spacing w:line="276" w:lineRule="auto" w:after="80"/>
        <w:jc w:val="left"/>
      </w:pPr>
      <w:r>
        <w:rPr>
          <w:rFonts w:ascii="Arial" w:hAnsi="Arial"/>
          <w:b/>
          <w:sz w:val="19"/>
        </w:rPr>
        <w:t>DAFTAR PUSTAKA</w:t>
      </w:r>
      <w:r>
        <w:rPr>
          <w:rFonts w:ascii="Arial" w:hAnsi="Arial"/>
          <w:sz w:val="19"/>
        </w:rPr>
        <w:tab/>
      </w:r>
      <w:r>
        <w:rPr>
          <w:rFonts w:ascii="Arial" w:hAnsi="Arial"/>
          <w:b/>
          <w:sz w:val="19"/>
        </w:rPr>
        <w:t>61</w:t>
      </w:r>
    </w:p>
    <w:p>
      <w:r>
        <w:br w:type="page"/>
      </w:r>
    </w:p>
    <w:p>
      <w:pPr>
        <w:pStyle w:val="Heading1"/>
        <w:keepNext/>
        <w:spacing w:before="240" w:after="240" w:line="276" w:lineRule="auto"/>
        <w:jc w:val="center"/>
      </w:pPr>
      <w:r>
        <w:rPr>
          <w:rFonts w:ascii="Arial" w:hAnsi="Arial"/>
          <w:b/>
          <w:sz w:val="22"/>
        </w:rPr>
        <w:t>DAFTAR TABEL</w:t>
      </w:r>
    </w:p>
    <w:p>
      <w:pPr>
        <w:tabs>
          <w:tab w:pos="7937" w:val="right"/>
        </w:tabs>
        <w:spacing w:line="276" w:lineRule="auto" w:after="120"/>
        <w:jc w:val="left"/>
      </w:pPr>
      <w:r>
        <w:rPr>
          <w:rFonts w:ascii="Arial" w:hAnsi="Arial"/>
          <w:b/>
          <w:sz w:val="19"/>
        </w:rPr>
        <w:t>Nomor Urut dan Judul Tabel</w:t>
      </w:r>
      <w:r>
        <w:tab/>
      </w:r>
      <w:r>
        <w:rPr>
          <w:rFonts w:ascii="Arial" w:hAnsi="Arial"/>
          <w:b/>
          <w:sz w:val="19"/>
        </w:rPr>
        <w:t>Halaman</w:t>
      </w:r>
    </w:p>
    <w:p>
      <w:r>
        <w:br w:type="page"/>
      </w:r>
    </w:p>
    <w:p>
      <w:pPr>
        <w:pStyle w:val="Heading1"/>
        <w:keepNext/>
        <w:spacing w:before="240" w:after="240" w:line="276" w:lineRule="auto"/>
        <w:jc w:val="center"/>
      </w:pPr>
      <w:r>
        <w:rPr>
          <w:rFonts w:ascii="Arial" w:hAnsi="Arial"/>
          <w:b/>
          <w:sz w:val="22"/>
        </w:rPr>
        <w:t>DAFTAR GAMBAR</w:t>
      </w:r>
    </w:p>
    <w:p>
      <w:pPr>
        <w:tabs>
          <w:tab w:pos="7937" w:val="right"/>
        </w:tabs>
        <w:spacing w:line="276" w:lineRule="auto" w:after="120"/>
        <w:jc w:val="left"/>
      </w:pPr>
      <w:r>
        <w:rPr>
          <w:rFonts w:ascii="Arial" w:hAnsi="Arial"/>
          <w:b/>
          <w:sz w:val="19"/>
        </w:rPr>
        <w:t>Nomor Urut dan Judul Gambar</w:t>
      </w:r>
      <w:r>
        <w:tab/>
      </w:r>
      <w:r>
        <w:rPr>
          <w:rFonts w:ascii="Arial" w:hAnsi="Arial"/>
          <w:b/>
          <w:sz w:val="19"/>
        </w:rPr>
        <w:t>Halaman</w:t>
      </w:r>
    </w:p>
    <w:p>
      <w:r>
        <w:br w:type="page"/>
      </w:r>
    </w:p>
    <w:p>
      <w:pPr>
        <w:pStyle w:val="Heading1"/>
        <w:keepNext/>
        <w:spacing w:before="240" w:after="240" w:line="276" w:lineRule="auto"/>
        <w:jc w:val="center"/>
      </w:pPr>
      <w:r>
        <w:rPr>
          <w:rFonts w:ascii="Arial" w:hAnsi="Arial"/>
          <w:b/>
          <w:sz w:val="22"/>
        </w:rPr>
        <w:t>DAFTAR SINGKATAN, ISTILAH, DAN LAMBANG</w:t>
      </w:r>
    </w:p>
    <w:p>
      <w:pPr>
        <w:pStyle w:val="Heading2"/>
        <w:keepNext/>
        <w:spacing w:before="200" w:after="80" w:line="276" w:lineRule="auto"/>
        <w:jc w:val="left"/>
      </w:pPr>
      <w:r>
        <w:rPr>
          <w:rFonts w:ascii="Arial" w:hAnsi="Arial"/>
          <w:b/>
          <w:sz w:val="20"/>
        </w:rPr>
        <w:t>1. Daftar Singkatan dan Akronim</w:t>
      </w:r>
    </w:p>
    <w:tbl>
      <w:tblPr>
        <w:tblW w:type="auto" w:w="0"/>
        <w:jc w:val="center"/>
        <w:tblLook w:firstColumn="1" w:firstRow="1" w:lastColumn="0" w:lastRow="0" w:noHBand="0" w:noVBand="1" w:val="04A0"/>
      </w:tblPr>
      <w:tblGrid>
        <w:gridCol w:w="3968"/>
        <w:gridCol w:w="3968"/>
      </w:tblGrid>
      <w:tr>
        <w:trPr>
          <w:cantSplit/>
          <w:tblHeader/>
        </w:trPr>
        <w:tc>
          <w:tcPr>
            <w:tcW w:type="dxa" w:w="1587"/>
            <w:shd w:fill="EAEF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rPr>
              <w:t>Singkatan</w:t>
            </w:r>
          </w:p>
        </w:tc>
        <w:tc>
          <w:tcPr>
            <w:tcW w:type="dxa" w:w="5839"/>
            <w:shd w:fill="EAEF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rPr>
              <w:t>Kepanjangan / Arti Teknis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AUV</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Autonomous Underwater Vehicle (Wahana Bawah Air Otonom)</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ROV</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Remotely Operated Vehicle (Wahana Bawah Air Kendali Jarak Jauh)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DOF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Degrees of Freedom (Derajat Kebebasan Gerak Spasial)</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EKF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Extended Kalman Filter (Penapis Kalman Diperluas)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UKF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Unscented Kalman Filter (Penapis Kalman Tanpa Aroma)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CWNA</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Continuous White Noise Acceleration (Akselerasi Derau Putih Kontinu)</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YOLO</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You Only Look Once (Jaringan Syaraf Deteksi Objek Real-Time)</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SITL</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Software-In-The-Loop (Simulasi Perangkat Lunak Tertutup)</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HITL</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Hardware-In-The-Loop (Simulasi Berbantuan Perangkat Keras Riil)</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NED</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North-East-Down (Sistem Sumbu Koordinat Bumi: Utara-Timur-Bawah)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FRD</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Forward-Right-Down (Sistem Sumbu Koordinat Bodi: Depan-Kanan-Bawah)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SNAME</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The Society of Naval Architects and Marine Engineers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ROS</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Robot Operating System (Middleware Komunikasi Robotika)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CLAHE</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Contrast Limited Adaptive Histogram Equalization</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MAVLink</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Micro Air Vehicle Link (Protokol Serial Telemetri Robotika)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PWM</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Pulse Width Modulation (Modulasi Lebar Pulsa Kontrol ESC)</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ESC</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Electronic Speed Controller (Pengendali Kecepatan Motor Brushless)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IMU</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Inertial Measurement Unit (Sensor Akselerometer dan Giroskop Inersial)</w:t>
            </w:r>
          </w:p>
        </w:tc>
      </w:tr>
    </w:tbl>
    <w:p>
      <w:pPr>
        <w:spacing w:after="160"/>
      </w:pPr>
    </w:p>
    <w:p>
      <w:pPr>
        <w:pStyle w:val="Heading2"/>
        <w:keepNext/>
        <w:spacing w:before="200" w:after="80" w:line="276" w:lineRule="auto"/>
        <w:jc w:val="left"/>
      </w:pPr>
      <w:r>
        <w:rPr>
          <w:rFonts w:ascii="Arial" w:hAnsi="Arial"/>
          <w:b/>
          <w:sz w:val="20"/>
        </w:rPr>
        <w:t>2. Daftar Lambang dan Simbol Matematis</w:t>
      </w:r>
    </w:p>
    <w:tbl>
      <w:tblPr>
        <w:tblW w:type="auto" w:w="0"/>
        <w:jc w:val="center"/>
        <w:tblLook w:firstColumn="1" w:firstRow="1" w:lastColumn="0" w:lastRow="0" w:noHBand="0" w:noVBand="1" w:val="04A0"/>
      </w:tblPr>
      <w:tblGrid>
        <w:gridCol w:w="2646"/>
        <w:gridCol w:w="2646"/>
        <w:gridCol w:w="2646"/>
      </w:tblGrid>
      <w:tr>
        <w:trPr>
          <w:cantSplit/>
          <w:tblHeader/>
        </w:trPr>
        <w:tc>
          <w:tcPr>
            <w:tcW w:type="dxa" w:w="1474"/>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Simbol</w:t>
            </w:r>
          </w:p>
        </w:tc>
        <w:tc>
          <w:tcPr>
            <w:tcW w:type="dxa" w:w="1814"/>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Dimensi / Satuan</w:t>
            </w:r>
          </w:p>
        </w:tc>
        <w:tc>
          <w:tcPr>
            <w:tcW w:type="dxa" w:w="4139"/>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Definisi Matematis dan Fisik</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$$\mathcal{F}^n$$</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Kerangka acuan inersia bumi (</w:t>
            </w:r>
            <w:r>
              <w:rPr>
                <w:rFonts w:ascii="Arial" w:hAnsi="Arial"/>
                <w:i/>
                <w:sz w:val="17"/>
              </w:rPr>
              <w:t>North-East-Down</w:t>
            </w:r>
            <w:r>
              <w:rPr>
                <w:rFonts w:ascii="Arial" w:hAnsi="Arial"/>
                <w:sz w:val="17"/>
              </w:rPr>
              <w:t xml:space="preserve"> / NED)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$$\mathcal{F}^b$$</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Kerangka acuan bergerak bodi wahana (</w:t>
            </w:r>
            <w:r>
              <w:rPr>
                <w:rFonts w:ascii="Arial" w:hAnsi="Arial"/>
                <w:i/>
                <w:sz w:val="17"/>
              </w:rPr>
              <w:t>Forward-Right-Down</w:t>
            </w:r>
            <w:r>
              <w:rPr>
                <w:rFonts w:ascii="Arial" w:hAnsi="Arial"/>
                <w:sz w:val="17"/>
              </w:rPr>
              <w:t xml:space="preserve"> / FRD)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Vektor posisi spasial dan sudut orientasi Euler dalam </w:t>
            </w:r>
            <w:r>
              <w:rPr>
                <w:rFonts w:ascii="Arial" w:hAnsi="Arial"/>
                <w:sz w:val="17"/>
              </w:rPr>
              <w:t>$$\mathcal{F}^n$$</w:t>
            </w:r>
            <w:r>
              <w:rPr>
                <w:rFonts w:ascii="Arial" w:hAnsi="Arial"/>
                <w:sz w:val="17"/>
              </w:rPr>
              <w:t xml:space="preserve"> (</w:t>
            </w:r>
            <w:r>
              <w:rPr>
                <w:rFonts w:ascii="Arial" w:hAnsi="Arial"/>
                <w:sz w:val="17"/>
              </w:rPr>
              <w:t>$$\boldsymbol{\eta} = [\mathbf{p}^n, \boldsymbol{\Theta}]^T$$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$$\boldsymbol{\nu}$$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Vektor kecepatan linier dan kecepatan sudut bodi dalam </w:t>
            </w:r>
            <w:r>
              <w:rPr>
                <w:rFonts w:ascii="Arial" w:hAnsi="Arial"/>
                <w:sz w:val="17"/>
              </w:rPr>
              <w:t>$$\mathcal{F}^b$$</w:t>
            </w:r>
            <w:r>
              <w:rPr>
                <w:rFonts w:ascii="Arial" w:hAnsi="Arial"/>
                <w:sz w:val="17"/>
              </w:rPr>
              <w:t xml:space="preserve"> (</w:t>
            </w:r>
            <w:r>
              <w:rPr>
                <w:rFonts w:ascii="Arial" w:hAnsi="Arial"/>
                <w:sz w:val="17"/>
              </w:rPr>
              <w:t>$$\boldsymbol{\nu} = [\mathbf{v}_o^b, \boldsymbol{\omega}_{b/n}^b]^T$$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$$\boldsymbol{\tau}$$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kendali dan momen propulsi representasi 6-DOF (</w:t>
            </w:r>
            <w:r>
              <w:rPr>
                <w:rFonts w:ascii="Arial" w:hAnsi="Arial"/>
                <w:sz w:val="17"/>
              </w:rPr>
              <w:t>$$\boldsymbol{\tau} = [X, Y, Z, K, M, N]^T$$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$$\mathbf{R}_b^n$$</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$$SO(3)$$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Matriks transformasi rotasi ortogonal dari bodi </w:t>
            </w:r>
            <w:r>
              <w:rPr>
                <w:rFonts w:ascii="Arial" w:hAnsi="Arial"/>
                <w:sz w:val="17"/>
              </w:rPr>
              <w:t>$$\mathcal{F}^b$$</w:t>
            </w:r>
            <w:r>
              <w:rPr>
                <w:rFonts w:ascii="Arial" w:hAnsi="Arial"/>
                <w:sz w:val="17"/>
              </w:rPr>
              <w:t xml:space="preserve"> ke inersia </w:t>
            </w:r>
            <w:r>
              <w:rPr>
                <w:rFonts w:ascii="Arial" w:hAnsi="Arial"/>
                <w:sz w:val="17"/>
              </w:rPr>
              <w:t>$$\mathcal{F}^n$$</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$$\mathbf{T}_\Theta$$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$$\mathbb{R}^{3 \times 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transformasi kecepatan sudut bodi terhadap laju perubahan sudut Euler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$$\mathbf{J}(\boldsymbol{\eta}_2)$$</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 \times 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transformasi Jacobian kinematika wahana 6-DOF lengkap</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$$\mathbf{M}_{RB}$$</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$$\text{kg, kg}\cdot\text{m}^2$$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tensor massa inersia benda tegar (</w:t>
            </w:r>
            <w:r>
              <w:rPr>
                <w:rFonts w:ascii="Arial" w:hAnsi="Arial"/>
                <w:i/>
                <w:sz w:val="17"/>
              </w:rPr>
              <w:t>rigid-body mass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$$\mathbf{M}_A$$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$$\text{kg, kg}\cdot\text{m}^2$$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massa tambah hidrodinamika fluida (</w:t>
            </w:r>
            <w:r>
              <w:rPr>
                <w:rFonts w:ascii="Arial" w:hAnsi="Arial"/>
                <w:i/>
                <w:sz w:val="17"/>
              </w:rPr>
              <w:t>hydrodynamic added mass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$$\mathbf{C}_{RB}(\boldsymbol{\nu})$$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Coriolis dan sentripetal benda tegar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$$\mathbf{C}_A(\boldsymbol{\nu}_r)$$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Coriolis dan sentripetal massa tambah hidrodinamika</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$$\mathbf{D}(\boldsymbol{\nu}_r)$$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N}\cdot\text{s}^2/\text{m}^2$$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redaman hidrodinamika fluida (komponen linier dan kuadratik)</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$$\mathbf{g}(\boldsymbol{\eta})$$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 N}\cdot\text{m}$$</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dan momen pemulih gravitasi serta daya apung hidrostatis</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$$\mathbf{T}_{6 \times 8}$$</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konfigurasi alokasi gaya dorong geometris 8 pendorong</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$$\mathbf{T}_{6 \times 8}^\dagger$$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invers semu Moore-Penrose (</w:t>
            </w:r>
            <w:r>
              <w:rPr>
                <w:rFonts w:ascii="Arial" w:hAnsi="Arial"/>
                <w:i/>
                <w:sz w:val="17"/>
              </w:rPr>
              <w:t>pseudo-inverse</w:t>
            </w:r>
            <w:r>
              <w:rPr>
                <w:rFonts w:ascii="Arial" w:hAnsi="Arial"/>
                <w:sz w:val="17"/>
              </w:rPr>
              <w:t>) alokasi gaya dorong</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$$\mathbf{f}$$</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dorong 8 unit pendorong individual (</w:t>
            </w:r>
            <w:r>
              <w:rPr>
                <w:rFonts w:ascii="Arial" w:hAnsi="Arial"/>
                <w:sz w:val="17"/>
              </w:rPr>
              <w:t>$$\mathbf{f} \in \mathbb{R}^8$$</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$$\mathbf{P}_k$$</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$$\mathbb{R}^{n \times n}$$</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kesalahan estimasi filter (</w:t>
            </w:r>
            <w:r>
              <w:rPr>
                <w:rFonts w:ascii="Arial" w:hAnsi="Arial"/>
                <w:i/>
                <w:sz w:val="17"/>
              </w:rPr>
              <w:t>error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$$\mathbf{K}_k$$</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penguatan optimal Kalman (</w:t>
            </w:r>
            <w:r>
              <w:rPr>
                <w:rFonts w:ascii="Arial" w:hAnsi="Arial"/>
                <w:i/>
                <w:sz w:val="17"/>
              </w:rPr>
              <w:t>optimal Kalman gain</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$$\mathbf{Q}$$</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$$\text{px}^2/\text{s}^3$$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derau proses (</w:t>
            </w:r>
            <w:r>
              <w:rPr>
                <w:rFonts w:ascii="Arial" w:hAnsi="Arial"/>
                <w:i/>
                <w:sz w:val="17"/>
              </w:rPr>
              <w:t>process noise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$$\text{px}^2$$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derau pengukuran (</w:t>
            </w:r>
            <w:r>
              <w:rPr>
                <w:rFonts w:ascii="Arial" w:hAnsi="Arial"/>
                <w:i/>
                <w:sz w:val="17"/>
              </w:rPr>
              <w:t>measurement noise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$$D_M^2$$</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Jarak kuadratis Mahalanobis untuk validasi inovasi dan </w:t>
            </w:r>
            <w:r>
              <w:rPr>
                <w:rFonts w:ascii="Arial" w:hAnsi="Arial"/>
                <w:i/>
                <w:sz w:val="17"/>
              </w:rPr>
              <w:t>outlier gating</w:t>
            </w:r>
          </w:p>
        </w:tc>
      </w:tr>
    </w:tbl>
    <w:p>
      <w:pPr>
        <w:sectPr>
          <w:headerReference w:type="default" r:id="rId9"/>
          <w:pgSz w:w="11906" w:h="16838"/>
          <w:pgMar w:top="1701" w:right="1701" w:bottom="1701" w:left="2268" w:header="720" w:footer="720" w:gutter="0"/>
          <w:cols w:space="720"/>
          <w:titlePg/>
          <w:docGrid w:linePitch="360"/>
          <w:pgNumType w:fmt="lowerRoman" w:start="1"/>
        </w:sectPr>
      </w:pPr>
    </w:p>
    <w:p>
      <w:pPr>
        <w:pStyle w:val="Heading1"/>
        <w:keepNext/>
        <w:spacing w:before="240" w:after="240" w:line="276" w:lineRule="auto"/>
        <w:ind w:firstLine="0"/>
        <w:jc w:val="center"/>
      </w:pPr>
      <w:r>
        <w:rPr>
          <w:rFonts w:ascii="Arial" w:hAnsi="Arial"/>
          <w:b/>
          <w:sz w:val="22"/>
        </w:rPr>
        <w:t>BAB I</w:t>
        <w:br/>
        <w:t>PENDAHULUAN</w:t>
      </w:r>
    </w:p>
    <w:p>
      <w:pPr>
        <w:pStyle w:val="Heading2"/>
        <w:keepNext/>
        <w:spacing w:before="200" w:after="80" w:line="276" w:lineRule="auto"/>
        <w:ind w:firstLine="0"/>
        <w:jc w:val="left"/>
      </w:pPr>
      <w:r>
        <w:rPr>
          <w:rFonts w:ascii="Arial" w:hAnsi="Arial"/>
          <w:b/>
          <w:sz w:val="20"/>
        </w:rPr>
        <w:t>1.1 Latar Belakang</w:t>
      </w:r>
    </w:p>
    <w:p>
      <w:pPr>
        <w:spacing w:after="80" w:line="276" w:lineRule="auto"/>
        <w:ind w:firstLine="0"/>
        <w:jc w:val="both"/>
      </w:pPr>
      <w:r>
        <w:rPr>
          <w:rFonts w:ascii="Arial" w:hAnsi="Arial"/>
          <w:sz w:val="20"/>
        </w:rPr>
        <w:t xml:space="preserve">Indonesia merupakan negara kepulauan terbesar di dunia dengan lebih dari 17.000 pulau, garis pantai sepanjang kurang lebih 108.000 kilometer, serta wilayah yurisdiksi maritim yang membentang seluas 6,4 juta kilometer persegi. Di dalam domain bawah air yang sangat luas ini, terdapat berbagai aset infrastruktur kelautan strategis—seperti anjungan minyak dan gas lepas pantai, jaringan pipa bawah laut, kabel transmisi telekomunikasi dan kelistrikan dasar laut, serta instalasi energi terbarukan arus laut—di samping keanekaragaman hayati terumbu karang dan ekosistem bentik yang sangat rentan [2], [14]. Inspeksi berkala, pemantauan kesehatan struktural, dan pemeliharaan instalasi bawah air ini secara konvensional sangat bergantung pada penyelam komersial atau wahana tanpa awak kelas berat seperti </w:t>
      </w:r>
      <w:r>
        <w:rPr>
          <w:rFonts w:ascii="Arial" w:hAnsi="Arial"/>
          <w:i/>
          <w:sz w:val="20"/>
        </w:rPr>
        <w:t>Work-Class Remotely Operated Vehicles</w:t>
      </w:r>
      <w:r>
        <w:rPr>
          <w:rFonts w:ascii="Arial" w:hAnsi="Arial"/>
          <w:sz w:val="20"/>
        </w:rPr>
        <w:t xml:space="preserve"> (WROVs) [14], [18], [31]. Namun, intervensi penyelam manusia sangat dibatasi oleh bahaya fisiologis hiperbarik, risiko penyakit dekompresi, dan batas kedalaman kerja yang sangat terbatas. Sementara itu, operasional ROV kelas berat memerlukan </w:t>
      </w:r>
      <w:r>
        <w:rPr>
          <w:rFonts w:ascii="Arial" w:hAnsi="Arial"/>
          <w:i/>
          <w:sz w:val="20"/>
        </w:rPr>
        <w:t>support vessel</w:t>
      </w:r>
      <w:r>
        <w:rPr>
          <w:rFonts w:ascii="Arial" w:hAnsi="Arial"/>
          <w:sz w:val="20"/>
        </w:rPr>
        <w:t xml:space="preserve"> yang masif, sistem </w:t>
      </w:r>
      <w:r>
        <w:rPr>
          <w:rFonts w:ascii="Arial" w:hAnsi="Arial"/>
          <w:i/>
          <w:sz w:val="20"/>
        </w:rPr>
        <w:t>tether handling</w:t>
      </w:r>
      <w:r>
        <w:rPr>
          <w:rFonts w:ascii="Arial" w:hAnsi="Arial"/>
          <w:sz w:val="20"/>
        </w:rPr>
        <w:t xml:space="preserve"> yang rumit, serta biaya operasional harian (</w:t>
      </w:r>
      <w:r>
        <w:rPr>
          <w:rFonts w:ascii="Arial" w:hAnsi="Arial"/>
          <w:i/>
          <w:sz w:val="20"/>
        </w:rPr>
        <w:t>operational expenditure</w:t>
      </w:r>
      <w:r>
        <w:rPr>
          <w:rFonts w:ascii="Arial" w:hAnsi="Arial"/>
          <w:sz w:val="20"/>
        </w:rPr>
        <w:t xml:space="preserve"> / OPEX) yang sangat tinggi, sehingga inspeksi berkala menjadi kurang efisien secara ekonomi [2], [14], [31].</w:t>
      </w:r>
    </w:p>
    <w:p>
      <w:pPr>
        <w:spacing w:after="80" w:line="276" w:lineRule="auto"/>
        <w:ind w:firstLine="567"/>
        <w:jc w:val="both"/>
      </w:pPr>
      <w:r>
        <w:rPr>
          <w:rFonts w:ascii="Arial" w:hAnsi="Arial"/>
          <w:sz w:val="20"/>
        </w:rPr>
        <w:t xml:space="preserve">Untuk mengatasi keterbatasan operasional tersebut, perkembangan teknologi robotika bawah laut telah beralih menuju wahana otonom yang lebih ringkas, mandiri, dan lincah, yaitu </w:t>
      </w:r>
      <w:r>
        <w:rPr>
          <w:rFonts w:ascii="Arial" w:hAnsi="Arial"/>
          <w:i/>
          <w:sz w:val="20"/>
        </w:rPr>
        <w:t>Autonomous Underwater Vehicles</w:t>
      </w:r>
      <w:r>
        <w:rPr>
          <w:rFonts w:ascii="Arial" w:hAnsi="Arial"/>
          <w:sz w:val="20"/>
        </w:rPr>
        <w:t xml:space="preserve"> (AUVs) dan </w:t>
      </w:r>
      <w:r>
        <w:rPr>
          <w:rFonts w:ascii="Arial" w:hAnsi="Arial"/>
          <w:i/>
          <w:sz w:val="20"/>
        </w:rPr>
        <w:t>Hovering Autonomous Underwater Vehicles</w:t>
      </w:r>
      <w:r>
        <w:rPr>
          <w:rFonts w:ascii="Arial" w:hAnsi="Arial"/>
          <w:sz w:val="20"/>
        </w:rPr>
        <w:t xml:space="preserve"> (HAUVs) [2], [14], [31]. Berbeda dengan AUV konvensional berbentuk torpedo kelas survei—yang mengandalkan kecepatan jelajah maju dan gaya angkat hidrodinamika dari sirip kendali untuk mempertahankan stabilitas orientasi—AUV kelas inspeksi dan </w:t>
      </w:r>
      <w:r>
        <w:rPr>
          <w:rFonts w:ascii="Arial" w:hAnsi="Arial"/>
          <w:i/>
          <w:sz w:val="20"/>
        </w:rPr>
        <w:t>hovering</w:t>
      </w:r>
      <w:r>
        <w:rPr>
          <w:rFonts w:ascii="Arial" w:hAnsi="Arial"/>
          <w:sz w:val="20"/>
        </w:rPr>
        <w:t xml:space="preserve"> menuntut kemampuan manuver </w:t>
      </w:r>
      <w:r>
        <w:rPr>
          <w:rFonts w:ascii="Arial" w:hAnsi="Arial"/>
          <w:i/>
          <w:sz w:val="20"/>
        </w:rPr>
        <w:t>zero-speed</w:t>
      </w:r>
      <w:r>
        <w:rPr>
          <w:rFonts w:ascii="Arial" w:hAnsi="Arial"/>
          <w:sz w:val="20"/>
        </w:rPr>
        <w:t xml:space="preserve">, </w:t>
      </w:r>
      <w:r>
        <w:rPr>
          <w:rFonts w:ascii="Arial" w:hAnsi="Arial"/>
          <w:i/>
          <w:sz w:val="20"/>
        </w:rPr>
        <w:t>station-keeping</w:t>
      </w:r>
      <w:r>
        <w:rPr>
          <w:rFonts w:ascii="Arial" w:hAnsi="Arial"/>
          <w:sz w:val="20"/>
        </w:rPr>
        <w:t xml:space="preserve"> multi-sumbu, dan pelacakan lintasan presisi pada ruang bawah laut yang sempit dan berarus [7], [14], [18], [31].</w:t>
      </w:r>
    </w:p>
    <w:p>
      <w:pPr>
        <w:spacing w:after="80" w:line="276" w:lineRule="auto"/>
        <w:ind w:firstLine="567"/>
        <w:jc w:val="both"/>
      </w:pPr>
      <w:r>
        <w:rPr>
          <w:rFonts w:ascii="Arial" w:hAnsi="Arial"/>
          <w:sz w:val="20"/>
        </w:rPr>
        <w:t xml:space="preserve">Meskipun menawarkan fleksibilitas operasional yang tinggi, mayoritas wahana kapal selam mikro komersial maupun purwarupa riset akademik beroperasi di bawah batasan sistem kinematika dan dinamika yang </w:t>
      </w:r>
      <w:r>
        <w:rPr>
          <w:rFonts w:ascii="Arial" w:hAnsi="Arial"/>
          <w:i/>
          <w:sz w:val="20"/>
        </w:rPr>
        <w:t>underactuated</w:t>
      </w:r>
      <w:r>
        <w:rPr>
          <w:rFonts w:ascii="Arial" w:hAnsi="Arial"/>
          <w:sz w:val="20"/>
        </w:rPr>
        <w:t xml:space="preserve"> [6], [7], [31], [32], [40]. Wahana komersial berkonfigurasi standar umumnya mengadopsi tata letak 6 </w:t>
      </w:r>
      <w:r>
        <w:rPr>
          <w:rFonts w:ascii="Arial" w:hAnsi="Arial"/>
          <w:i/>
          <w:sz w:val="20"/>
        </w:rPr>
        <w:t>thruster</w:t>
      </w:r>
      <w:r>
        <w:rPr>
          <w:rFonts w:ascii="Arial" w:hAnsi="Arial"/>
          <w:sz w:val="20"/>
        </w:rPr>
        <w:t xml:space="preserve"> yang terdiri dari 4 pendorong horizontal bersudut vektor pada bidang datar dan 2 pendorong vertikal sejajar [3], [31]. Konfigurasi 6 pendorong ini hanya mampu memberikan otoritas </w:t>
      </w:r>
      <w:r>
        <w:rPr>
          <w:rFonts w:ascii="Arial" w:hAnsi="Arial"/>
          <w:i/>
          <w:sz w:val="20"/>
        </w:rPr>
        <w:t>active control</w:t>
      </w:r>
      <w:r>
        <w:rPr>
          <w:rFonts w:ascii="Arial" w:hAnsi="Arial"/>
          <w:sz w:val="20"/>
        </w:rPr>
        <w:t xml:space="preserve"> pada </w:t>
      </w:r>
      <w:r>
        <w:rPr>
          <w:rFonts w:ascii="Arial" w:hAnsi="Arial"/>
          <w:i/>
          <w:sz w:val="20"/>
        </w:rPr>
        <w:t>4-Degrees of Freedom</w:t>
      </w:r>
      <w:r>
        <w:rPr>
          <w:rFonts w:ascii="Arial" w:hAnsi="Arial"/>
          <w:sz w:val="20"/>
        </w:rPr>
        <w:t xml:space="preserve"> (4-DOF), yaitu </w:t>
      </w:r>
      <w:r>
        <w:rPr>
          <w:rFonts w:ascii="Arial" w:hAnsi="Arial"/>
          <w:i/>
          <w:sz w:val="20"/>
        </w:rPr>
        <w:t>Surge</w:t>
      </w:r>
      <w:r>
        <w:rPr>
          <w:rFonts w:ascii="Arial" w:hAnsi="Arial"/>
          <w:sz w:val="20"/>
        </w:rPr>
        <w:t xml:space="preserve"> (</w:t>
      </w:r>
      <w:r>
        <w:rPr>
          <w:rFonts w:ascii="Arial" w:hAnsi="Arial"/>
          <w:sz w:val="20"/>
        </w:rPr>
        <w:t>$$u$$</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sz w:val="20"/>
        </w:rPr>
        <w:t>$$v$$</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sz w:val="20"/>
        </w:rPr>
        <w:t>$$w$$</w:t>
      </w:r>
      <w:r>
        <w:rPr>
          <w:rFonts w:ascii="Arial" w:hAnsi="Arial"/>
          <w:sz w:val="20"/>
        </w:rPr>
        <w:t xml:space="preserve">), dan </w:t>
      </w:r>
      <w:r>
        <w:rPr>
          <w:rFonts w:ascii="Arial" w:hAnsi="Arial"/>
          <w:i/>
          <w:sz w:val="20"/>
        </w:rPr>
        <w:t>Yaw</w:t>
      </w:r>
      <w:r>
        <w:rPr>
          <w:rFonts w:ascii="Arial" w:hAnsi="Arial"/>
          <w:sz w:val="20"/>
        </w:rPr>
        <w:t xml:space="preserve"> (</w:t>
      </w:r>
      <w:r>
        <w:rPr>
          <w:rFonts w:ascii="Arial" w:hAnsi="Arial"/>
          <w:sz w:val="20"/>
        </w:rPr>
        <w:t>$$r$$</w:t>
      </w:r>
      <w:r>
        <w:rPr>
          <w:rFonts w:ascii="Arial" w:hAnsi="Arial"/>
          <w:sz w:val="20"/>
        </w:rPr>
        <w:t xml:space="preserve">), sedangkan </w:t>
      </w:r>
      <w:r>
        <w:rPr>
          <w:rFonts w:ascii="Arial" w:hAnsi="Arial"/>
          <w:i/>
          <w:sz w:val="20"/>
        </w:rPr>
        <w:t>Degrees of Freedom</w:t>
      </w:r>
      <w:r>
        <w:rPr>
          <w:rFonts w:ascii="Arial" w:hAnsi="Arial"/>
          <w:sz w:val="20"/>
        </w:rPr>
        <w:t>Pitch</w:t>
      </w:r>
      <w:r>
        <w:rPr>
          <w:rFonts w:ascii="Arial" w:hAnsi="Arial"/>
          <w:sz w:val="20"/>
        </w:rPr>
        <w:t xml:space="preserve"> </w:t>
      </w:r>
      <w:r>
        <w:rPr>
          <w:rFonts w:ascii="Arial" w:hAnsi="Arial"/>
          <w:i/>
          <w:sz w:val="20"/>
        </w:rPr>
        <w:t>($$\theta$$) dan</w:t>
      </w:r>
      <w:r>
        <w:rPr>
          <w:rFonts w:ascii="Arial" w:hAnsi="Arial"/>
          <w:sz w:val="20"/>
        </w:rPr>
        <w:t xml:space="preserve"> </w:t>
      </w:r>
      <w:r>
        <w:rPr>
          <w:rFonts w:ascii="Arial" w:hAnsi="Arial"/>
          <w:sz w:val="20"/>
        </w:rPr>
        <w:t>Roll</w:t>
      </w:r>
      <w:r>
        <w:rPr>
          <w:rFonts w:ascii="Arial" w:hAnsi="Arial"/>
          <w:sz w:val="20"/>
        </w:rPr>
        <w:t xml:space="preserve"> </w:t>
      </w:r>
      <w:r>
        <w:rPr>
          <w:rFonts w:ascii="Arial" w:hAnsi="Arial"/>
          <w:i/>
          <w:sz w:val="20"/>
        </w:rPr>
        <w:t>($$\phi$$) sepenuhnya bersifat</w:t>
      </w:r>
      <w:r>
        <w:rPr>
          <w:rFonts w:ascii="Arial" w:hAnsi="Arial"/>
          <w:sz w:val="20"/>
        </w:rPr>
        <w:t xml:space="preserve"> </w:t>
      </w:r>
      <w:r>
        <w:rPr>
          <w:rFonts w:ascii="Arial" w:hAnsi="Arial"/>
          <w:sz w:val="20"/>
        </w:rPr>
        <w:t>unactuated</w:t>
      </w:r>
      <w:r>
        <w:rPr>
          <w:rFonts w:ascii="Arial" w:hAnsi="Arial"/>
          <w:sz w:val="20"/>
        </w:rPr>
        <w:t xml:space="preserve"> </w:t>
      </w:r>
      <w:r>
        <w:rPr>
          <w:rFonts w:ascii="Arial" w:hAnsi="Arial"/>
          <w:i/>
          <w:sz w:val="20"/>
        </w:rPr>
        <w:t>[3], [21], [31]. Pada sistem</w:t>
      </w:r>
      <w:r>
        <w:rPr>
          <w:rFonts w:ascii="Arial" w:hAnsi="Arial"/>
          <w:sz w:val="20"/>
        </w:rPr>
        <w:t xml:space="preserve"> </w:t>
      </w:r>
      <w:r>
        <w:rPr>
          <w:rFonts w:ascii="Arial" w:hAnsi="Arial"/>
          <w:sz w:val="20"/>
        </w:rPr>
        <w:t>underactuated</w:t>
      </w:r>
      <w:r>
        <w:rPr>
          <w:rFonts w:ascii="Arial" w:hAnsi="Arial"/>
          <w:sz w:val="20"/>
        </w:rPr>
        <w:t xml:space="preserve"> </w:t>
      </w:r>
      <w:r>
        <w:rPr>
          <w:rFonts w:ascii="Arial" w:hAnsi="Arial"/>
          <w:i/>
          <w:sz w:val="20"/>
        </w:rPr>
        <w:t>ini, stabilitas sudut</w:t>
      </w:r>
      <w:r>
        <w:rPr>
          <w:rFonts w:ascii="Arial" w:hAnsi="Arial"/>
          <w:sz w:val="20"/>
        </w:rPr>
        <w:t xml:space="preserve"> </w:t>
      </w:r>
      <w:r>
        <w:rPr>
          <w:rFonts w:ascii="Arial" w:hAnsi="Arial"/>
          <w:sz w:val="20"/>
        </w:rPr>
        <w:t>pitch</w:t>
      </w:r>
      <w:r>
        <w:rPr>
          <w:rFonts w:ascii="Arial" w:hAnsi="Arial"/>
          <w:sz w:val="20"/>
        </w:rPr>
        <w:t xml:space="preserve"> </w:t>
      </w:r>
      <w:r>
        <w:rPr>
          <w:rFonts w:ascii="Arial" w:hAnsi="Arial"/>
          <w:i/>
          <w:sz w:val="20"/>
        </w:rPr>
        <w:t>dan</w:t>
      </w:r>
      <w:r>
        <w:rPr>
          <w:rFonts w:ascii="Arial" w:hAnsi="Arial"/>
          <w:sz w:val="20"/>
        </w:rPr>
        <w:t xml:space="preserve"> </w:t>
      </w:r>
      <w:r>
        <w:rPr>
          <w:rFonts w:ascii="Arial" w:hAnsi="Arial"/>
          <w:sz w:val="20"/>
        </w:rPr>
        <w:t>roll</w:t>
      </w:r>
      <w:r>
        <w:rPr>
          <w:rFonts w:ascii="Arial" w:hAnsi="Arial"/>
          <w:sz w:val="20"/>
        </w:rPr>
        <w:t xml:space="preserve"> </w:t>
      </w:r>
      <w:r>
        <w:rPr>
          <w:rFonts w:ascii="Arial" w:hAnsi="Arial"/>
          <w:i/>
          <w:sz w:val="20"/>
        </w:rPr>
        <w:t>diserahkan sepenuhnya pada momen pemulih metasentris pasif yang dibentuk oleh pemisahan vertikal antara titik pusat apung (</w:t>
      </w:r>
      <w:r>
        <w:rPr>
          <w:rFonts w:ascii="Arial" w:hAnsi="Arial"/>
          <w:sz w:val="20"/>
        </w:rPr>
        <w:t>Center of Buoyancy</w:t>
      </w:r>
      <w:r>
        <w:rPr>
          <w:rFonts w:ascii="Arial" w:hAnsi="Arial"/>
          <w:sz w:val="20"/>
        </w:rPr>
        <w:t xml:space="preserve"> </w:t>
      </w:r>
      <w:r>
        <w:rPr>
          <w:rFonts w:ascii="Arial" w:hAnsi="Arial"/>
          <w:i/>
          <w:sz w:val="20"/>
        </w:rPr>
        <w:t>/ CB, $$\mathbf{r}_b$$) dan titik pusat massa gravitasi (</w:t>
      </w:r>
      <w:r>
        <w:rPr>
          <w:rFonts w:ascii="Arial" w:hAnsi="Arial"/>
          <w:sz w:val="20"/>
        </w:rPr>
        <w:t xml:space="preserve">Center of Gravity / CG, </w:t>
      </w:r>
      <w:r>
        <w:rPr>
          <w:rFonts w:ascii="Arial" w:hAnsi="Arial"/>
          <w:sz w:val="20"/>
        </w:rPr>
        <w:t>$$\mathbf{r}_g$$</w:t>
      </w:r>
      <w:r>
        <w:rPr>
          <w:rFonts w:ascii="Arial" w:hAnsi="Arial"/>
          <w:sz w:val="20"/>
        </w:rPr>
        <w:t>):</w:t>
      </w:r>
    </w:p>
    <w:p>
      <w:pPr>
        <w:spacing w:before="120" w:after="120"/>
        <w:ind w:firstLine="0"/>
        <w:jc w:val="center"/>
      </w:pPr>
      <w:r>
        <w:rPr>
          <w:rFonts w:ascii="Arial" w:hAnsi="Arial"/>
          <w:sz w:val="20"/>
        </w:rPr>
        <w:t>$$\overline{BG}_z = z_g - z_b &gt; 0 \quad [7], [31]$$</w:t>
      </w:r>
    </w:p>
    <w:p>
      <w:pPr>
        <w:spacing w:after="80" w:line="276" w:lineRule="auto"/>
        <w:ind w:firstLine="567"/>
        <w:jc w:val="both"/>
      </w:pPr>
      <w:r>
        <w:rPr>
          <w:rFonts w:ascii="Arial" w:hAnsi="Arial"/>
          <w:sz w:val="20"/>
        </w:rPr>
        <w:t>Ketergantungan pasif ini memunculkan tiga kendala teknis mendasar ketika wahana dihadapkan pada misi inspeksi otonom yang kompleks:</w:t>
      </w:r>
    </w:p>
    <w:p>
      <w:pPr>
        <w:spacing w:after="60" w:line="276" w:lineRule="auto"/>
        <w:ind w:left="567" w:hanging="340"/>
      </w:pPr>
      <w:r>
        <w:rPr>
          <w:rFonts w:ascii="Arial" w:hAnsi="Arial"/>
          <w:b w:val="0"/>
          <w:sz w:val="20"/>
        </w:rPr>
        <w:t xml:space="preserve">1.  </w:t>
      </w:r>
      <w:r>
        <w:rPr>
          <w:rFonts w:ascii="Arial" w:hAnsi="Arial"/>
          <w:b w:val="0"/>
          <w:sz w:val="20"/>
        </w:rPr>
        <w:t xml:space="preserve">Ketidakmampuan orientasi </w:t>
      </w:r>
      <w:r>
        <w:rPr>
          <w:rFonts w:ascii="Arial" w:hAnsi="Arial"/>
          <w:b w:val="0"/>
          <w:i/>
          <w:sz w:val="20"/>
        </w:rPr>
        <w:t>pitch</w:t>
      </w:r>
      <w:r>
        <w:rPr>
          <w:rFonts w:ascii="Arial" w:hAnsi="Arial"/>
          <w:b w:val="0"/>
          <w:sz w:val="20"/>
        </w:rPr>
        <w:t xml:space="preserve"> sembarang: Wahana </w:t>
      </w:r>
      <w:r>
        <w:rPr>
          <w:rFonts w:ascii="Arial" w:hAnsi="Arial"/>
          <w:b w:val="0"/>
          <w:i/>
          <w:sz w:val="20"/>
        </w:rPr>
        <w:t>underactuated</w:t>
      </w:r>
      <w:r>
        <w:rPr>
          <w:rFonts w:ascii="Arial" w:hAnsi="Arial"/>
          <w:b w:val="0"/>
          <w:sz w:val="20"/>
        </w:rPr>
        <w:t xml:space="preserve"> tidak dapat memiringkan hidung wahana ke atas atau ke bawah secara aktif untuk menginspeksi dinding dermaga vertikal, tiang pancang anjungan, lambung kapal miring, atau lereng batimetri dasar laut tanpa kehilangan stabilitas stasioner [3], [21], [31].</w:t>
      </w:r>
    </w:p>
    <w:p>
      <w:pPr>
        <w:spacing w:after="60" w:line="276" w:lineRule="auto"/>
        <w:ind w:left="567" w:hanging="340"/>
      </w:pPr>
      <w:r>
        <w:rPr>
          <w:rFonts w:ascii="Arial" w:hAnsi="Arial"/>
          <w:b w:val="0"/>
          <w:sz w:val="20"/>
        </w:rPr>
        <w:t xml:space="preserve">2.  </w:t>
      </w:r>
      <w:r>
        <w:rPr>
          <w:rFonts w:ascii="Arial" w:hAnsi="Arial"/>
          <w:b w:val="0"/>
          <w:sz w:val="20"/>
        </w:rPr>
        <w:t xml:space="preserve">Kerentanan terhadap gangguan </w:t>
      </w:r>
      <w:r>
        <w:rPr>
          <w:rFonts w:ascii="Arial" w:hAnsi="Arial"/>
          <w:b w:val="0"/>
          <w:i/>
          <w:sz w:val="20"/>
        </w:rPr>
        <w:t>payload disturbance</w:t>
      </w:r>
      <w:r>
        <w:rPr>
          <w:rFonts w:ascii="Arial" w:hAnsi="Arial"/>
          <w:b w:val="0"/>
          <w:sz w:val="20"/>
        </w:rPr>
        <w:t>: Pengoperasian lengan manipulator (</w:t>
      </w:r>
      <w:r>
        <w:rPr>
          <w:rFonts w:ascii="Arial" w:hAnsi="Arial"/>
          <w:b w:val="0"/>
          <w:i/>
          <w:sz w:val="20"/>
        </w:rPr>
        <w:t>subsea robotic arm</w:t>
      </w:r>
      <w:r>
        <w:rPr>
          <w:rFonts w:ascii="Arial" w:hAnsi="Arial"/>
          <w:b w:val="0"/>
          <w:sz w:val="20"/>
        </w:rPr>
        <w:t xml:space="preserve">) atau modul sensor akustik menimbulkan torsi reaksi eksternal yang langsung mendestabilisasi postur </w:t>
      </w:r>
      <w:r>
        <w:rPr>
          <w:rFonts w:ascii="Arial" w:hAnsi="Arial"/>
          <w:b w:val="0"/>
          <w:i/>
          <w:sz w:val="20"/>
        </w:rPr>
        <w:t>pitch</w:t>
      </w:r>
      <w:r>
        <w:rPr>
          <w:rFonts w:ascii="Arial" w:hAnsi="Arial"/>
          <w:b w:val="0"/>
          <w:sz w:val="20"/>
        </w:rPr>
        <w:t xml:space="preserve"> dan </w:t>
      </w:r>
      <w:r>
        <w:rPr>
          <w:rFonts w:ascii="Arial" w:hAnsi="Arial"/>
          <w:b w:val="0"/>
          <w:i/>
          <w:sz w:val="20"/>
        </w:rPr>
        <w:t>roll</w:t>
      </w:r>
      <w:r>
        <w:rPr>
          <w:rFonts w:ascii="Arial" w:hAnsi="Arial"/>
          <w:b w:val="0"/>
          <w:sz w:val="20"/>
        </w:rPr>
        <w:t xml:space="preserve">, menghasilkan </w:t>
      </w:r>
      <w:r>
        <w:rPr>
          <w:rFonts w:ascii="Arial" w:hAnsi="Arial"/>
          <w:b w:val="0"/>
          <w:i/>
          <w:sz w:val="20"/>
        </w:rPr>
        <w:t>attitude offsets</w:t>
      </w:r>
      <w:r>
        <w:rPr>
          <w:rFonts w:ascii="Arial" w:hAnsi="Arial"/>
          <w:b w:val="0"/>
          <w:sz w:val="20"/>
        </w:rPr>
        <w:t xml:space="preserve"> persisten yang menurunkan kualitas citra sensor [18], [21], [31].</w:t>
      </w:r>
    </w:p>
    <w:p>
      <w:pPr>
        <w:spacing w:after="60" w:line="276" w:lineRule="auto"/>
        <w:ind w:left="567" w:hanging="340"/>
      </w:pPr>
      <w:r>
        <w:rPr>
          <w:rFonts w:ascii="Arial" w:hAnsi="Arial"/>
          <w:b w:val="0"/>
          <w:sz w:val="20"/>
        </w:rPr>
        <w:t xml:space="preserve">3.  </w:t>
      </w:r>
      <w:r>
        <w:rPr>
          <w:rFonts w:ascii="Arial" w:hAnsi="Arial"/>
          <w:b w:val="0"/>
          <w:sz w:val="20"/>
        </w:rPr>
        <w:t xml:space="preserve">Instabilitas </w:t>
      </w:r>
      <w:r>
        <w:rPr>
          <w:rFonts w:ascii="Arial" w:hAnsi="Arial"/>
          <w:b w:val="0"/>
          <w:i/>
          <w:sz w:val="20"/>
        </w:rPr>
        <w:t>hydrodynamic Munk destabilizing moment</w:t>
      </w:r>
      <w:r>
        <w:rPr>
          <w:rFonts w:ascii="Arial" w:hAnsi="Arial"/>
          <w:b w:val="0"/>
          <w:sz w:val="20"/>
        </w:rPr>
        <w:t xml:space="preserve">: Ketika wahana bergerak dengan kombinasi kecepatan </w:t>
      </w:r>
      <w:r>
        <w:rPr>
          <w:rFonts w:ascii="Arial" w:hAnsi="Arial"/>
          <w:b w:val="0"/>
          <w:i/>
          <w:sz w:val="20"/>
        </w:rPr>
        <w:t>surge</w:t>
      </w:r>
      <w:r>
        <w:rPr>
          <w:rFonts w:ascii="Arial" w:hAnsi="Arial"/>
          <w:b w:val="0"/>
          <w:sz w:val="20"/>
        </w:rPr>
        <w:t xml:space="preserve"> (</w:t>
      </w:r>
      <w:r>
        <w:rPr>
          <w:rFonts w:ascii="Arial" w:hAnsi="Arial"/>
          <w:b w:val="0"/>
          <w:sz w:val="20"/>
        </w:rPr>
        <w:t>$$u_r$$</w:t>
      </w:r>
      <w:r>
        <w:rPr>
          <w:rFonts w:ascii="Arial" w:hAnsi="Arial"/>
          <w:b w:val="0"/>
          <w:sz w:val="20"/>
        </w:rPr>
        <w:t xml:space="preserve">) dan kecepatan </w:t>
      </w:r>
      <w:r>
        <w:rPr>
          <w:rFonts w:ascii="Arial" w:hAnsi="Arial"/>
          <w:b w:val="0"/>
          <w:i/>
          <w:sz w:val="20"/>
        </w:rPr>
        <w:t>sway</w:t>
      </w:r>
      <w:r>
        <w:rPr>
          <w:rFonts w:ascii="Arial" w:hAnsi="Arial"/>
          <w:b w:val="0"/>
          <w:sz w:val="20"/>
        </w:rPr>
        <w:t xml:space="preserve"> (</w:t>
      </w:r>
      <w:r>
        <w:rPr>
          <w:rFonts w:ascii="Arial" w:hAnsi="Arial"/>
          <w:b w:val="0"/>
          <w:sz w:val="20"/>
        </w:rPr>
        <w:t>$$v_r$$</w:t>
      </w:r>
      <w:r>
        <w:rPr>
          <w:rFonts w:ascii="Arial" w:hAnsi="Arial"/>
          <w:b w:val="0"/>
          <w:sz w:val="20"/>
        </w:rPr>
        <w:t xml:space="preserve">), interaksi fluida non-linier menghasilkan torsi ketidakstabilan sumbu </w:t>
      </w:r>
      <w:r>
        <w:rPr>
          <w:rFonts w:ascii="Arial" w:hAnsi="Arial"/>
          <w:b w:val="0"/>
          <w:i/>
          <w:sz w:val="20"/>
        </w:rPr>
        <w:t>yaw</w:t>
      </w:r>
      <w:r>
        <w:rPr>
          <w:rFonts w:ascii="Arial" w:hAnsi="Arial"/>
          <w:b w:val="0"/>
          <w:sz w:val="20"/>
        </w:rPr>
        <w:t xml:space="preserve"> (</w:t>
      </w:r>
      <w:r>
        <w:rPr>
          <w:rFonts w:ascii="Arial" w:hAnsi="Arial"/>
          <w:b w:val="0"/>
          <w:i/>
          <w:sz w:val="20"/>
        </w:rPr>
        <w:t>yawing moment</w:t>
      </w:r>
      <w:r>
        <w:rPr>
          <w:rFonts w:ascii="Arial" w:hAnsi="Arial"/>
          <w:b w:val="0"/>
          <w:sz w:val="20"/>
        </w:rPr>
        <w:t>) sebesar:</w:t>
      </w:r>
    </w:p>
    <w:p>
      <w:pPr>
        <w:spacing w:before="120" w:after="120"/>
        <w:ind w:firstLine="0"/>
        <w:jc w:val="center"/>
      </w:pPr>
      <w:r>
        <w:rPr>
          <w:rFonts w:ascii="Arial" w:hAnsi="Arial"/>
          <w:sz w:val="20"/>
        </w:rPr>
        <w:t>$$N_{\text{Munk}} = (X_{\dot{u}} - Y_{\dot{v}}) u_r v_r \quad [7], [34]$$</w:t>
      </w:r>
    </w:p>
    <w:p>
      <w:pPr>
        <w:spacing w:after="80" w:line="276" w:lineRule="auto"/>
        <w:ind w:firstLine="567"/>
        <w:jc w:val="both"/>
      </w:pPr>
      <w:r>
        <w:rPr>
          <w:rFonts w:ascii="Arial" w:hAnsi="Arial"/>
          <w:sz w:val="20"/>
        </w:rPr>
        <w:t xml:space="preserve">Karena nilai </w:t>
      </w:r>
      <w:r>
        <w:rPr>
          <w:rFonts w:ascii="Arial" w:hAnsi="Arial"/>
          <w:i/>
          <w:sz w:val="20"/>
        </w:rPr>
        <w:t>hydrodynamic added mass</w:t>
      </w:r>
      <w:r>
        <w:rPr>
          <w:rFonts w:ascii="Arial" w:hAnsi="Arial"/>
          <w:sz w:val="20"/>
        </w:rPr>
        <w:t xml:space="preserve"> transversal (</w:t>
      </w:r>
      <w:r>
        <w:rPr>
          <w:rFonts w:ascii="Arial" w:hAnsi="Arial"/>
          <w:sz w:val="20"/>
        </w:rPr>
        <w:t>$$|Y_{\dot{v}}|$$</w:t>
      </w:r>
      <w:r>
        <w:rPr>
          <w:rFonts w:ascii="Arial" w:hAnsi="Arial"/>
          <w:sz w:val="20"/>
        </w:rPr>
        <w:t xml:space="preserve">) jauh lebih besar daripada </w:t>
      </w:r>
      <w:r>
        <w:rPr>
          <w:rFonts w:ascii="Arial" w:hAnsi="Arial"/>
          <w:i/>
          <w:sz w:val="20"/>
        </w:rPr>
        <w:t>hydrodynamic added mass</w:t>
      </w:r>
      <w:r>
        <w:rPr>
          <w:rFonts w:ascii="Arial" w:hAnsi="Arial"/>
          <w:sz w:val="20"/>
        </w:rPr>
        <w:t xml:space="preserve"> longitudinal (</w:t>
      </w:r>
      <w:r>
        <w:rPr>
          <w:rFonts w:ascii="Arial" w:hAnsi="Arial"/>
          <w:sz w:val="20"/>
        </w:rPr>
        <w:t>$$|X_{\dot{u}}|$$</w:t>
      </w:r>
      <w:r>
        <w:rPr>
          <w:rFonts w:ascii="Arial" w:hAnsi="Arial"/>
          <w:sz w:val="20"/>
        </w:rPr>
        <w:t xml:space="preserve">), </w:t>
      </w:r>
      <w:r>
        <w:rPr>
          <w:rFonts w:ascii="Arial" w:hAnsi="Arial"/>
          <w:i/>
          <w:sz w:val="20"/>
        </w:rPr>
        <w:t>hydrodynamic Munk moment</w:t>
      </w:r>
      <w:r>
        <w:rPr>
          <w:rFonts w:ascii="Arial" w:hAnsi="Arial"/>
          <w:sz w:val="20"/>
        </w:rPr>
        <w:t xml:space="preserve"> ini selalu mendorong wahana membelok tegak lurus terhadap arah aliran fluida. Pada wahana </w:t>
      </w:r>
      <w:r>
        <w:rPr>
          <w:rFonts w:ascii="Arial" w:hAnsi="Arial"/>
          <w:i/>
          <w:sz w:val="20"/>
        </w:rPr>
        <w:t>underactuated</w:t>
      </w:r>
      <w:r>
        <w:rPr>
          <w:rFonts w:ascii="Arial" w:hAnsi="Arial"/>
          <w:sz w:val="20"/>
        </w:rPr>
        <w:t>, torsi pengganggu ini tidak dapat diimbangi secara aktif tanpa mengorbankan jalur jelajah wahana [7], [34].</w:t>
      </w:r>
    </w:p>
    <w:p>
      <w:pPr>
        <w:spacing w:after="80" w:line="276" w:lineRule="auto"/>
        <w:ind w:firstLine="567"/>
        <w:jc w:val="both"/>
      </w:pPr>
      <w:r>
        <w:rPr>
          <w:rFonts w:ascii="Arial" w:hAnsi="Arial"/>
          <w:sz w:val="20"/>
        </w:rPr>
        <w:t xml:space="preserve">Untuk mengatasi keterbatasan tersebut, penelitian tugas akhir ini mengkaji arsitektur wahana </w:t>
      </w:r>
      <w:r>
        <w:rPr>
          <w:rFonts w:ascii="Arial" w:hAnsi="Arial"/>
          <w:i/>
          <w:sz w:val="20"/>
        </w:rPr>
        <w:t>Over-Actuated 8-Thruster 6-DOF Vectored AUV</w:t>
      </w:r>
      <w:r>
        <w:rPr>
          <w:rFonts w:ascii="Arial" w:hAnsi="Arial"/>
          <w:sz w:val="20"/>
        </w:rPr>
        <w:t xml:space="preserve">. Dengan mengonfigurasi delapan unit </w:t>
      </w:r>
      <w:r>
        <w:rPr>
          <w:rFonts w:ascii="Arial" w:hAnsi="Arial"/>
          <w:i/>
          <w:sz w:val="20"/>
        </w:rPr>
        <w:t>brushless DC underwater thruster</w:t>
      </w:r>
      <w:r>
        <w:rPr>
          <w:rFonts w:ascii="Arial" w:hAnsi="Arial"/>
          <w:sz w:val="20"/>
        </w:rPr>
        <w:t xml:space="preserve">—terdiri atas empat pendorong bervektor horizontal pada sudut </w:t>
      </w:r>
      <w:r>
        <w:rPr>
          <w:rFonts w:ascii="Arial" w:hAnsi="Arial"/>
          <w:sz w:val="20"/>
        </w:rPr>
        <w:t>$$45^\circ$$</w:t>
      </w:r>
      <w:r>
        <w:rPr>
          <w:rFonts w:ascii="Arial" w:hAnsi="Arial"/>
          <w:sz w:val="20"/>
        </w:rPr>
        <w:t xml:space="preserve"> dan empat pendorong vertikal independen di empat sudut kerangka—wahana memperoleh otoritas aktuasi kendali independen pada seluruh </w:t>
      </w:r>
      <w:r>
        <w:rPr>
          <w:rFonts w:ascii="Arial" w:hAnsi="Arial"/>
          <w:i/>
          <w:sz w:val="20"/>
        </w:rPr>
        <w:t>6-Degrees of Freedom</w:t>
      </w:r>
      <w:r>
        <w:rPr>
          <w:rFonts w:ascii="Arial" w:hAnsi="Arial"/>
          <w:sz w:val="20"/>
        </w:rPr>
        <w:t xml:space="preserve"> gerak spasial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Roll</w:t>
      </w:r>
      <w:r>
        <w:rPr>
          <w:rFonts w:ascii="Arial" w:hAnsi="Arial"/>
          <w:sz w:val="20"/>
        </w:rPr>
        <w:t xml:space="preserve">, </w:t>
      </w:r>
      <w:r>
        <w:rPr>
          <w:rFonts w:ascii="Arial" w:hAnsi="Arial"/>
          <w:i/>
          <w:sz w:val="20"/>
        </w:rPr>
        <w:t>Pitch</w:t>
      </w:r>
      <w:r>
        <w:rPr>
          <w:rFonts w:ascii="Arial" w:hAnsi="Arial"/>
          <w:sz w:val="20"/>
        </w:rPr>
        <w:t xml:space="preserve">, dan </w:t>
      </w:r>
      <w:r>
        <w:rPr>
          <w:rFonts w:ascii="Arial" w:hAnsi="Arial"/>
          <w:i/>
          <w:sz w:val="20"/>
        </w:rPr>
        <w:t>Yaw</w:t>
      </w:r>
      <w:r>
        <w:rPr>
          <w:rFonts w:ascii="Arial" w:hAnsi="Arial"/>
          <w:sz w:val="20"/>
        </w:rPr>
        <w:t>) [3], [7], [21], [32]. Karena jumlah aktuator (</w:t>
      </w:r>
      <w:r>
        <w:rPr>
          <w:rFonts w:ascii="Arial" w:hAnsi="Arial"/>
          <w:sz w:val="20"/>
        </w:rPr>
        <w:t>$$m = 8$$</w:t>
      </w:r>
      <w:r>
        <w:rPr>
          <w:rFonts w:ascii="Arial" w:hAnsi="Arial"/>
          <w:sz w:val="20"/>
        </w:rPr>
        <w:t xml:space="preserve">) melampaui jumlah </w:t>
      </w:r>
      <w:r>
        <w:rPr>
          <w:rFonts w:ascii="Arial" w:hAnsi="Arial"/>
          <w:i/>
          <w:sz w:val="20"/>
        </w:rPr>
        <w:t>Degrees of Freedom</w:t>
      </w:r>
      <w:r>
        <w:rPr>
          <w:rFonts w:ascii="Arial" w:hAnsi="Arial"/>
          <w:sz w:val="20"/>
        </w:rPr>
        <w:t xml:space="preserve"> yang dikendalikan (</w:t>
      </w:r>
      <w:r>
        <w:rPr>
          <w:rFonts w:ascii="Arial" w:hAnsi="Arial"/>
          <w:sz w:val="20"/>
        </w:rPr>
        <w:t>$$n = 6$$</w:t>
      </w:r>
      <w:r>
        <w:rPr>
          <w:rFonts w:ascii="Arial" w:hAnsi="Arial"/>
          <w:sz w:val="20"/>
        </w:rPr>
        <w:t xml:space="preserve">), sistem ini secara matematis bersifat </w:t>
      </w:r>
      <w:r>
        <w:rPr>
          <w:rFonts w:ascii="Arial" w:hAnsi="Arial"/>
          <w:i/>
          <w:sz w:val="20"/>
        </w:rPr>
        <w:t>over-actuated</w:t>
      </w:r>
      <w:r>
        <w:rPr>
          <w:rFonts w:ascii="Arial" w:hAnsi="Arial"/>
          <w:sz w:val="20"/>
        </w:rPr>
        <w:t xml:space="preserve"> dengan derajat redundansi aktuasi sebesar dua (</w:t>
      </w:r>
      <w:r>
        <w:rPr>
          <w:rFonts w:ascii="Arial" w:hAnsi="Arial"/>
          <w:sz w:val="20"/>
        </w:rPr>
        <w:t>$$m - n = 2$$</w:t>
      </w:r>
      <w:r>
        <w:rPr>
          <w:rFonts w:ascii="Arial" w:hAnsi="Arial"/>
          <w:sz w:val="20"/>
        </w:rPr>
        <w:t xml:space="preserve">) [7], [21], [32]. Redundansi ini menghadirkan </w:t>
      </w:r>
      <w:r>
        <w:rPr>
          <w:rFonts w:ascii="Arial" w:hAnsi="Arial"/>
          <w:i/>
          <w:sz w:val="20"/>
        </w:rPr>
        <w:t>actuator null-space</w:t>
      </w:r>
      <w:r>
        <w:rPr>
          <w:rFonts w:ascii="Arial" w:hAnsi="Arial"/>
          <w:sz w:val="20"/>
        </w:rPr>
        <w:t xml:space="preserve"> yang memungkinkan </w:t>
      </w:r>
      <w:r>
        <w:rPr>
          <w:rFonts w:ascii="Arial" w:hAnsi="Arial"/>
          <w:i/>
          <w:sz w:val="20"/>
        </w:rPr>
        <w:t>optimal thrust allocation</w:t>
      </w:r>
      <w:r>
        <w:rPr>
          <w:rFonts w:ascii="Arial" w:hAnsi="Arial"/>
          <w:sz w:val="20"/>
        </w:rPr>
        <w:t xml:space="preserve"> untuk meminimalkan konsumsi energi listrik, mencegah saturasi pendorong individual, serta memberikan kemampuan rekonfigurasi </w:t>
      </w:r>
      <w:r>
        <w:rPr>
          <w:rFonts w:ascii="Arial" w:hAnsi="Arial"/>
          <w:i/>
          <w:sz w:val="20"/>
        </w:rPr>
        <w:t>thruster fault tolerance</w:t>
      </w:r>
      <w:r>
        <w:rPr>
          <w:rFonts w:ascii="Arial" w:hAnsi="Arial"/>
          <w:sz w:val="20"/>
        </w:rPr>
        <w:t xml:space="preserve"> [21], [32].</w:t>
      </w:r>
    </w:p>
    <w:p>
      <w:pPr>
        <w:spacing w:after="80" w:line="276" w:lineRule="auto"/>
        <w:ind w:firstLine="567"/>
        <w:jc w:val="both"/>
      </w:pPr>
      <w:r>
        <w:rPr>
          <w:rFonts w:ascii="Arial" w:hAnsi="Arial"/>
          <w:sz w:val="20"/>
        </w:rPr>
        <w:t xml:space="preserve">Namun demikian, perwujudan sistem navigasi dan pelacakan target otonom pada AUV 6-DOF </w:t>
      </w:r>
      <w:r>
        <w:rPr>
          <w:rFonts w:ascii="Arial" w:hAnsi="Arial"/>
          <w:i/>
          <w:sz w:val="20"/>
        </w:rPr>
        <w:t>over-actuated</w:t>
      </w:r>
      <w:r>
        <w:rPr>
          <w:rFonts w:ascii="Arial" w:hAnsi="Arial"/>
          <w:sz w:val="20"/>
        </w:rPr>
        <w:t xml:space="preserve"> menghadapi dua tantangan ilmiah dan rekayasa utama:</w:t>
      </w:r>
    </w:p>
    <w:p>
      <w:pPr>
        <w:spacing w:after="60" w:line="276" w:lineRule="auto"/>
        <w:ind w:left="567" w:hanging="340"/>
      </w:pPr>
      <w:r>
        <w:rPr>
          <w:rFonts w:ascii="Arial" w:hAnsi="Arial"/>
          <w:b w:val="0"/>
          <w:sz w:val="20"/>
        </w:rPr>
        <w:t xml:space="preserve">1.  </w:t>
      </w:r>
      <w:r>
        <w:rPr>
          <w:rFonts w:ascii="Arial" w:hAnsi="Arial"/>
          <w:b w:val="0"/>
          <w:sz w:val="20"/>
        </w:rPr>
        <w:t xml:space="preserve">Kompleksitas pemodelan </w:t>
      </w:r>
      <w:r>
        <w:rPr>
          <w:rFonts w:ascii="Arial" w:hAnsi="Arial"/>
          <w:b w:val="0"/>
          <w:i/>
          <w:sz w:val="20"/>
        </w:rPr>
        <w:t>coupled nonlinear hydrodynamics</w:t>
      </w:r>
      <w:r>
        <w:rPr>
          <w:rFonts w:ascii="Arial" w:hAnsi="Arial"/>
          <w:b w:val="0"/>
          <w:sz w:val="20"/>
        </w:rPr>
        <w:t xml:space="preserve">: Dinamika wahana bawah laut diatur oleh interaksi mekanika fluida yang sangat non-linier, mencakup </w:t>
      </w:r>
      <w:r>
        <w:rPr>
          <w:rFonts w:ascii="Arial" w:hAnsi="Arial"/>
          <w:b w:val="0"/>
          <w:i/>
          <w:sz w:val="20"/>
        </w:rPr>
        <w:t>rigid-body inertia matrix</w:t>
      </w:r>
      <w:r>
        <w:rPr>
          <w:rFonts w:ascii="Arial" w:hAnsi="Arial"/>
          <w:b w:val="0"/>
          <w:sz w:val="20"/>
        </w:rPr>
        <w:t xml:space="preserve"> (</w:t>
      </w:r>
      <w:r>
        <w:rPr>
          <w:rFonts w:ascii="Arial" w:hAnsi="Arial"/>
          <w:b w:val="0"/>
          <w:sz w:val="20"/>
        </w:rPr>
        <w:t>$$\mathbf{M}_{RB}$$</w:t>
      </w:r>
      <w:r>
        <w:rPr>
          <w:rFonts w:ascii="Arial" w:hAnsi="Arial"/>
          <w:b w:val="0"/>
          <w:sz w:val="20"/>
        </w:rPr>
        <w:t xml:space="preserve">), </w:t>
      </w:r>
      <w:r>
        <w:rPr>
          <w:rFonts w:ascii="Arial" w:hAnsi="Arial"/>
          <w:b w:val="0"/>
          <w:i/>
          <w:sz w:val="20"/>
        </w:rPr>
        <w:t>hydrodynamic added mass</w:t>
      </w:r>
      <w:r>
        <w:rPr>
          <w:rFonts w:ascii="Arial" w:hAnsi="Arial"/>
          <w:b w:val="0"/>
          <w:sz w:val="20"/>
        </w:rPr>
        <w:t xml:space="preserve"> (</w:t>
      </w:r>
      <w:r>
        <w:rPr>
          <w:rFonts w:ascii="Arial" w:hAnsi="Arial"/>
          <w:b w:val="0"/>
          <w:sz w:val="20"/>
        </w:rPr>
        <w:t>$$\mathbf{M}_A$$</w:t>
      </w:r>
      <w:r>
        <w:rPr>
          <w:rFonts w:ascii="Arial" w:hAnsi="Arial"/>
          <w:b w:val="0"/>
          <w:sz w:val="20"/>
        </w:rPr>
        <w:t xml:space="preserve">), </w:t>
      </w:r>
      <w:r>
        <w:rPr>
          <w:rFonts w:ascii="Arial" w:hAnsi="Arial"/>
          <w:b w:val="0"/>
          <w:i/>
          <w:sz w:val="20"/>
        </w:rPr>
        <w:t>Coriolis-centripetal acceleration matrix</w:t>
      </w:r>
      <w:r>
        <w:rPr>
          <w:rFonts w:ascii="Arial" w:hAnsi="Arial"/>
          <w:b w:val="0"/>
          <w:sz w:val="20"/>
        </w:rPr>
        <w:t xml:space="preserve"> (</w:t>
      </w:r>
      <w:r>
        <w:rPr>
          <w:rFonts w:ascii="Arial" w:hAnsi="Arial"/>
          <w:b w:val="0"/>
          <w:sz w:val="20"/>
        </w:rPr>
        <w:t>$$\mathbf{C}_{RB}(\boldsymbol{\nu})$$</w:t>
      </w:r>
      <w:r>
        <w:rPr>
          <w:rFonts w:ascii="Arial" w:hAnsi="Arial"/>
          <w:b w:val="0"/>
          <w:sz w:val="20"/>
        </w:rPr>
        <w:t xml:space="preserve"> dan </w:t>
      </w:r>
      <w:r>
        <w:rPr>
          <w:rFonts w:ascii="Arial" w:hAnsi="Arial"/>
          <w:b w:val="0"/>
          <w:sz w:val="20"/>
        </w:rPr>
        <w:t>$$\mathbf{C}_A(\boldsymbol{\nu}_r)$$</w:t>
      </w:r>
      <w:r>
        <w:rPr>
          <w:rFonts w:ascii="Arial" w:hAnsi="Arial"/>
          <w:b w:val="0"/>
          <w:sz w:val="20"/>
        </w:rPr>
        <w:t xml:space="preserve">), </w:t>
      </w:r>
      <w:r>
        <w:rPr>
          <w:rFonts w:ascii="Arial" w:hAnsi="Arial"/>
          <w:b w:val="0"/>
          <w:i/>
          <w:sz w:val="20"/>
        </w:rPr>
        <w:t>nonlinear quadratic damping tensor</w:t>
      </w:r>
      <w:r>
        <w:rPr>
          <w:rFonts w:ascii="Arial" w:hAnsi="Arial"/>
          <w:b w:val="0"/>
          <w:sz w:val="20"/>
        </w:rPr>
        <w:t xml:space="preserve"> (</w:t>
      </w:r>
      <w:r>
        <w:rPr>
          <w:rFonts w:ascii="Arial" w:hAnsi="Arial"/>
          <w:b w:val="0"/>
          <w:sz w:val="20"/>
        </w:rPr>
        <w:t>$$\mathbf{D}(\boldsymbol{\nu}_r)$$</w:t>
      </w:r>
      <w:r>
        <w:rPr>
          <w:rFonts w:ascii="Arial" w:hAnsi="Arial"/>
          <w:b w:val="0"/>
          <w:sz w:val="20"/>
        </w:rPr>
        <w:t xml:space="preserve">), </w:t>
      </w:r>
      <w:r>
        <w:rPr>
          <w:rFonts w:ascii="Arial" w:hAnsi="Arial"/>
          <w:b w:val="0"/>
          <w:i/>
          <w:sz w:val="20"/>
        </w:rPr>
        <w:t>hydrodynamic Munk destabilizing moment</w:t>
      </w:r>
      <w:r>
        <w:rPr>
          <w:rFonts w:ascii="Arial" w:hAnsi="Arial"/>
          <w:b w:val="0"/>
          <w:sz w:val="20"/>
        </w:rPr>
        <w:t xml:space="preserve">, serta </w:t>
      </w:r>
      <w:r>
        <w:rPr>
          <w:rFonts w:ascii="Arial" w:hAnsi="Arial"/>
          <w:b w:val="0"/>
          <w:i/>
          <w:sz w:val="20"/>
        </w:rPr>
        <w:t>hydrostatic restoring forces and moments</w:t>
      </w:r>
      <w:r>
        <w:rPr>
          <w:rFonts w:ascii="Arial" w:hAnsi="Arial"/>
          <w:b w:val="0"/>
          <w:sz w:val="20"/>
        </w:rPr>
        <w:t xml:space="preserve"> (</w:t>
      </w:r>
      <w:r>
        <w:rPr>
          <w:rFonts w:ascii="Arial" w:hAnsi="Arial"/>
          <w:b w:val="0"/>
          <w:sz w:val="20"/>
        </w:rPr>
        <w:t>$$\mathbf{g}(\boldsymbol{\eta})$$</w:t>
      </w:r>
      <w:r>
        <w:rPr>
          <w:rFonts w:ascii="Arial" w:hAnsi="Arial"/>
          <w:b w:val="0"/>
          <w:sz w:val="20"/>
        </w:rPr>
        <w:t xml:space="preserve">) [1], [7], [34]. Di samping itu, interaksi hidrodinamika non-linier antara gerak translasi dan rotasi menuntut perumusan model dinamika yang akurat untuk menjamin kestabilan </w:t>
      </w:r>
      <w:r>
        <w:rPr>
          <w:rFonts w:ascii="Arial" w:hAnsi="Arial"/>
          <w:b w:val="0"/>
          <w:i/>
          <w:sz w:val="20"/>
        </w:rPr>
        <w:t>attitude</w:t>
      </w:r>
      <w:r>
        <w:rPr>
          <w:rFonts w:ascii="Arial" w:hAnsi="Arial"/>
          <w:b w:val="0"/>
          <w:sz w:val="20"/>
        </w:rPr>
        <w:t xml:space="preserve"> dan posisi wahana [7], [34].</w:t>
      </w:r>
    </w:p>
    <w:p>
      <w:pPr>
        <w:spacing w:after="60" w:line="276" w:lineRule="auto"/>
        <w:ind w:left="567" w:hanging="340"/>
      </w:pPr>
      <w:r>
        <w:rPr>
          <w:rFonts w:ascii="Arial" w:hAnsi="Arial"/>
          <w:b w:val="0"/>
          <w:sz w:val="20"/>
        </w:rPr>
        <w:t xml:space="preserve">2.  </w:t>
      </w:r>
      <w:r>
        <w:rPr>
          <w:rFonts w:ascii="Arial" w:hAnsi="Arial"/>
          <w:b w:val="0"/>
          <w:sz w:val="20"/>
        </w:rPr>
        <w:t xml:space="preserve">Derau pengukuran sensor dan degradasi persepsi visual bawah air: Di lingkungan perairan, transmisi optik mengalami pelemahan kontras akibat penyerapan spektral, </w:t>
      </w:r>
      <w:r>
        <w:rPr>
          <w:rFonts w:ascii="Arial" w:hAnsi="Arial"/>
          <w:b w:val="0"/>
          <w:i/>
          <w:sz w:val="20"/>
        </w:rPr>
        <w:t>backscattering</w:t>
      </w:r>
      <w:r>
        <w:rPr>
          <w:rFonts w:ascii="Arial" w:hAnsi="Arial"/>
          <w:b w:val="0"/>
          <w:sz w:val="20"/>
        </w:rPr>
        <w:t xml:space="preserve"> partikel, turbiditas fluida, dan fluktuasi pencahayaan [2], [14]. Pendeteksian target berbasis model </w:t>
      </w:r>
      <w:r>
        <w:rPr>
          <w:rFonts w:ascii="Arial" w:hAnsi="Arial"/>
          <w:b w:val="0"/>
          <w:i/>
          <w:sz w:val="20"/>
        </w:rPr>
        <w:t>deep learning</w:t>
      </w:r>
      <w:r>
        <w:rPr>
          <w:rFonts w:ascii="Arial" w:hAnsi="Arial"/>
          <w:b w:val="0"/>
          <w:sz w:val="20"/>
        </w:rPr>
        <w:t xml:space="preserve"> (seperti YOLO) pada aliran video kamera monokuler menghasilkan keluaran </w:t>
      </w:r>
      <w:r>
        <w:rPr>
          <w:rFonts w:ascii="Arial" w:hAnsi="Arial"/>
          <w:b w:val="0"/>
          <w:i/>
          <w:sz w:val="20"/>
        </w:rPr>
        <w:t>bounding box</w:t>
      </w:r>
      <w:r>
        <w:rPr>
          <w:rFonts w:ascii="Arial" w:hAnsi="Arial"/>
          <w:b w:val="0"/>
          <w:sz w:val="20"/>
        </w:rPr>
        <w:t xml:space="preserve"> yang rentan terhadap </w:t>
      </w:r>
      <w:r>
        <w:rPr>
          <w:rFonts w:ascii="Arial" w:hAnsi="Arial"/>
          <w:b w:val="0"/>
          <w:i/>
          <w:sz w:val="20"/>
        </w:rPr>
        <w:t>jitter</w:t>
      </w:r>
      <w:r>
        <w:rPr>
          <w:rFonts w:ascii="Arial" w:hAnsi="Arial"/>
          <w:b w:val="0"/>
          <w:sz w:val="20"/>
        </w:rPr>
        <w:t xml:space="preserve">, </w:t>
      </w:r>
      <w:r>
        <w:rPr>
          <w:rFonts w:ascii="Arial" w:hAnsi="Arial"/>
          <w:b w:val="0"/>
          <w:i/>
          <w:sz w:val="20"/>
        </w:rPr>
        <w:t>measurement noise</w:t>
      </w:r>
      <w:r>
        <w:rPr>
          <w:rFonts w:ascii="Arial" w:hAnsi="Arial"/>
          <w:b w:val="0"/>
          <w:sz w:val="20"/>
        </w:rPr>
        <w:t xml:space="preserve"> spasial, serta </w:t>
      </w:r>
      <w:r>
        <w:rPr>
          <w:rFonts w:ascii="Arial" w:hAnsi="Arial"/>
          <w:b w:val="0"/>
          <w:i/>
          <w:sz w:val="20"/>
        </w:rPr>
        <w:t>visual occlusion</w:t>
      </w:r>
      <w:r>
        <w:rPr>
          <w:rFonts w:ascii="Arial" w:hAnsi="Arial"/>
          <w:b w:val="0"/>
          <w:sz w:val="20"/>
        </w:rPr>
        <w:t xml:space="preserve"> [2], [16], [17]. Di sisi lain, sensor inersia internal IMU dan sensor tekanan fluida kedalaman pada wahana dipengaruhi oleh derau frekuensi tinggi, getaran pendorong, dan fenomena </w:t>
      </w:r>
      <w:r>
        <w:rPr>
          <w:rFonts w:ascii="Arial" w:hAnsi="Arial"/>
          <w:b w:val="0"/>
          <w:i/>
          <w:sz w:val="20"/>
        </w:rPr>
        <w:t>sensor drift</w:t>
      </w:r>
      <w:r>
        <w:rPr>
          <w:rFonts w:ascii="Arial" w:hAnsi="Arial"/>
          <w:b w:val="0"/>
          <w:sz w:val="20"/>
        </w:rPr>
        <w:t xml:space="preserve"> [14], [21], [31].</w:t>
      </w:r>
    </w:p>
    <w:p>
      <w:pPr>
        <w:spacing w:after="80" w:line="276" w:lineRule="auto"/>
        <w:ind w:firstLine="567"/>
        <w:jc w:val="both"/>
      </w:pPr>
      <w:r>
        <w:rPr>
          <w:rFonts w:ascii="Arial" w:hAnsi="Arial"/>
          <w:sz w:val="20"/>
        </w:rPr>
        <w:t xml:space="preserve">Untuk mengatasi tantangan estimasi dan pelacakan tersebut, penelitian ini merancang dan menerapkan </w:t>
      </w:r>
      <w:r>
        <w:rPr>
          <w:rFonts w:ascii="Arial" w:hAnsi="Arial"/>
          <w:i/>
          <w:sz w:val="20"/>
        </w:rPr>
        <w:t>Suite</w:t>
      </w:r>
      <w:r>
        <w:rPr>
          <w:rFonts w:ascii="Arial" w:hAnsi="Arial"/>
          <w:sz w:val="20"/>
        </w:rPr>
        <w:t xml:space="preserve"> estimasi keadaan optimal </w:t>
      </w:r>
      <w:r>
        <w:rPr>
          <w:rFonts w:ascii="Arial" w:hAnsi="Arial"/>
          <w:i/>
          <w:sz w:val="20"/>
        </w:rPr>
        <w:t>Dual Kalman Filter</w:t>
      </w:r>
      <w:r>
        <w:rPr>
          <w:rFonts w:ascii="Arial" w:hAnsi="Arial"/>
          <w:sz w:val="20"/>
        </w:rPr>
        <w:t xml:space="preserve"> [16], [17], [25], [29]:</w:t>
      </w:r>
    </w:p>
    <w:p>
      <w:pPr>
        <w:spacing w:after="60" w:line="276" w:lineRule="auto"/>
        <w:ind w:left="567" w:hanging="283"/>
      </w:pPr>
      <w:r>
        <w:rPr>
          <w:rFonts w:ascii="Arial" w:hAnsi="Arial"/>
          <w:b w:val="0"/>
          <w:sz w:val="20"/>
        </w:rPr>
        <w:t xml:space="preserve">•  </w:t>
      </w:r>
      <w:r>
        <w:rPr>
          <w:rFonts w:ascii="Arial" w:hAnsi="Arial"/>
          <w:b w:val="0"/>
          <w:i/>
          <w:sz w:val="20"/>
        </w:rPr>
        <w:t>8D Visual Target Tracking Filter</w:t>
      </w:r>
      <w:r>
        <w:rPr>
          <w:rFonts w:ascii="Arial" w:hAnsi="Arial"/>
          <w:b w:val="0"/>
          <w:sz w:val="20"/>
        </w:rPr>
        <w:t xml:space="preserve"> (</w:t>
      </w:r>
      <w:r>
        <w:rPr>
          <w:rFonts w:ascii="Arial" w:hAnsi="Arial"/>
          <w:b w:val="0"/>
          <w:i/>
          <w:sz w:val="20"/>
        </w:rPr>
        <w:t>Topside Visual Target Kalman Filter</w:t>
      </w:r>
      <w:r>
        <w:rPr>
          <w:rFonts w:ascii="Arial" w:hAnsi="Arial"/>
          <w:b w:val="0"/>
          <w:sz w:val="20"/>
        </w:rPr>
        <w:t xml:space="preserve">): penapis linier diskrit 8-dimensi berbasis model </w:t>
      </w:r>
      <w:r>
        <w:rPr>
          <w:rFonts w:ascii="Arial" w:hAnsi="Arial"/>
          <w:b w:val="0"/>
          <w:i/>
          <w:sz w:val="20"/>
        </w:rPr>
        <w:t>Continuous White Noise Acceleration</w:t>
      </w:r>
      <w:r>
        <w:rPr>
          <w:rFonts w:ascii="Arial" w:hAnsi="Arial"/>
          <w:b w:val="0"/>
          <w:sz w:val="20"/>
        </w:rPr>
        <w:t xml:space="preserve"> (CWNA) dengan kovariansi pengukuran adaptif berbobot konfidensi deteksi YOLO (</w:t>
      </w:r>
      <w:r>
        <w:rPr>
          <w:rFonts w:ascii="Arial" w:hAnsi="Arial"/>
          <w:b w:val="0"/>
          <w:sz w:val="20"/>
        </w:rPr>
        <w:t>$$\mathbf{R}_k(\text{conf})$$</w:t>
      </w:r>
      <w:r>
        <w:rPr>
          <w:rFonts w:ascii="Arial" w:hAnsi="Arial"/>
          <w:b w:val="0"/>
          <w:sz w:val="20"/>
        </w:rPr>
        <w:t xml:space="preserve">), </w:t>
      </w:r>
      <w:r>
        <w:rPr>
          <w:rFonts w:ascii="Arial" w:hAnsi="Arial"/>
          <w:b w:val="0"/>
          <w:i/>
          <w:sz w:val="20"/>
        </w:rPr>
        <w:t>outlier gating</w:t>
      </w:r>
      <w:r>
        <w:rPr>
          <w:rFonts w:ascii="Arial" w:hAnsi="Arial"/>
          <w:b w:val="0"/>
          <w:sz w:val="20"/>
        </w:rPr>
        <w:t xml:space="preserve"> jarak Mahalanobis </w:t>
      </w:r>
      <w:r>
        <w:rPr>
          <w:rFonts w:ascii="Arial" w:hAnsi="Arial"/>
          <w:b w:val="0"/>
          <w:sz w:val="20"/>
        </w:rPr>
        <w:t>$$\chi^2(4)$$</w:t>
      </w:r>
      <w:r>
        <w:rPr>
          <w:rFonts w:ascii="Arial" w:hAnsi="Arial"/>
          <w:b w:val="0"/>
          <w:sz w:val="20"/>
        </w:rPr>
        <w:t>, dan estimasi laju perubahan skala monokuler untuk mengendalikan jarak pendekatan wahana tanpa sensor akustik DVL tambahan [2], [16], [17], [25].</w:t>
      </w:r>
    </w:p>
    <w:p>
      <w:pPr>
        <w:spacing w:after="60" w:line="276" w:lineRule="auto"/>
        <w:ind w:left="567" w:hanging="283"/>
      </w:pPr>
      <w:r>
        <w:rPr>
          <w:rFonts w:ascii="Arial" w:hAnsi="Arial"/>
          <w:b w:val="0"/>
          <w:sz w:val="20"/>
        </w:rPr>
        <w:t xml:space="preserve">•  </w:t>
      </w:r>
      <w:r>
        <w:rPr>
          <w:rFonts w:ascii="Arial" w:hAnsi="Arial"/>
          <w:b w:val="0"/>
          <w:i/>
          <w:sz w:val="20"/>
        </w:rPr>
        <w:t>6-DOF Hydrodynamic Dynamics Estimation Filter</w:t>
      </w:r>
      <w:r>
        <w:rPr>
          <w:rFonts w:ascii="Arial" w:hAnsi="Arial"/>
          <w:b w:val="0"/>
          <w:sz w:val="20"/>
        </w:rPr>
        <w:t xml:space="preserve"> (</w:t>
      </w:r>
      <w:r>
        <w:rPr>
          <w:rFonts w:ascii="Arial" w:hAnsi="Arial"/>
          <w:b w:val="0"/>
          <w:i/>
          <w:sz w:val="20"/>
        </w:rPr>
        <w:t>Subsea Hydrodynamic Extended Kalman Filter</w:t>
      </w:r>
      <w:r>
        <w:rPr>
          <w:rFonts w:ascii="Arial" w:hAnsi="Arial"/>
          <w:b w:val="0"/>
          <w:sz w:val="20"/>
        </w:rPr>
        <w:t xml:space="preserve">): </w:t>
      </w:r>
      <w:r>
        <w:rPr>
          <w:rFonts w:ascii="Arial" w:hAnsi="Arial"/>
          <w:b w:val="0"/>
          <w:i/>
          <w:sz w:val="20"/>
        </w:rPr>
        <w:t>filter</w:t>
      </w:r>
      <w:r>
        <w:rPr>
          <w:rFonts w:ascii="Arial" w:hAnsi="Arial"/>
          <w:b w:val="0"/>
          <w:sz w:val="20"/>
        </w:rPr>
        <w:t xml:space="preserve"> non-linier </w:t>
      </w:r>
      <w:r>
        <w:rPr>
          <w:rFonts w:ascii="Arial" w:hAnsi="Arial"/>
          <w:b w:val="0"/>
          <w:i/>
          <w:sz w:val="20"/>
        </w:rPr>
        <w:t>Extended Kalman Filter</w:t>
      </w:r>
      <w:r>
        <w:rPr>
          <w:rFonts w:ascii="Arial" w:hAnsi="Arial"/>
          <w:b w:val="0"/>
          <w:sz w:val="20"/>
        </w:rPr>
        <w:t xml:space="preserve"> (EKF) pada </w:t>
      </w:r>
      <w:r>
        <w:rPr>
          <w:rFonts w:ascii="Arial" w:hAnsi="Arial"/>
          <w:b w:val="0"/>
          <w:i/>
          <w:sz w:val="20"/>
        </w:rPr>
        <w:t>companion computer</w:t>
      </w:r>
      <w:r>
        <w:rPr>
          <w:rFonts w:ascii="Arial" w:hAnsi="Arial"/>
          <w:b w:val="0"/>
          <w:sz w:val="20"/>
        </w:rPr>
        <w:t xml:space="preserve"> wahana yang memadukan dinamika </w:t>
      </w:r>
      <w:r>
        <w:rPr>
          <w:rFonts w:ascii="Arial" w:hAnsi="Arial"/>
          <w:b w:val="0"/>
          <w:i/>
          <w:sz w:val="20"/>
        </w:rPr>
        <w:t>Fossen 6-DOF kinetic model</w:t>
      </w:r>
      <w:r>
        <w:rPr>
          <w:rFonts w:ascii="Arial" w:hAnsi="Arial"/>
          <w:b w:val="0"/>
          <w:sz w:val="20"/>
        </w:rPr>
        <w:t xml:space="preserve"> dengan data telemetri sensor inersia IMU dan sensor tekanan kedalaman MS5837, sekaligus berfungsi sebagai </w:t>
      </w:r>
      <w:r>
        <w:rPr>
          <w:rFonts w:ascii="Arial" w:hAnsi="Arial"/>
          <w:b w:val="0"/>
          <w:i/>
          <w:sz w:val="20"/>
        </w:rPr>
        <w:t>ocean current disturbance observer</w:t>
      </w:r>
      <w:r>
        <w:rPr>
          <w:rFonts w:ascii="Arial" w:hAnsi="Arial"/>
          <w:b w:val="0"/>
          <w:sz w:val="20"/>
        </w:rPr>
        <w:t xml:space="preserve"> secara </w:t>
      </w:r>
      <w:r>
        <w:rPr>
          <w:rFonts w:ascii="Arial" w:hAnsi="Arial"/>
          <w:b w:val="0"/>
          <w:i/>
          <w:sz w:val="20"/>
        </w:rPr>
        <w:t>real-time</w:t>
      </w:r>
      <w:r>
        <w:rPr>
          <w:rFonts w:ascii="Arial" w:hAnsi="Arial"/>
          <w:b w:val="0"/>
          <w:sz w:val="20"/>
        </w:rPr>
        <w:t xml:space="preserve"> [7], [18], [29], [31].</w:t>
      </w:r>
    </w:p>
    <w:p>
      <w:pPr>
        <w:spacing w:after="80" w:line="276" w:lineRule="auto"/>
        <w:ind w:firstLine="567"/>
        <w:jc w:val="both"/>
      </w:pPr>
      <w:r>
        <w:rPr>
          <w:rFonts w:ascii="Arial" w:hAnsi="Arial"/>
          <w:sz w:val="20"/>
        </w:rPr>
        <w:t>Dalam perkembangan literatur ilmiah robotika kelautan terkini (</w:t>
      </w:r>
      <w:r>
        <w:rPr>
          <w:rFonts w:ascii="Arial" w:hAnsi="Arial"/>
          <w:sz w:val="20"/>
        </w:rPr>
        <w:t>$$\ge 2021$$</w:t>
      </w:r>
      <w:r>
        <w:rPr>
          <w:rFonts w:ascii="Arial" w:hAnsi="Arial"/>
          <w:sz w:val="20"/>
        </w:rPr>
        <w:t xml:space="preserve">), keterpaduan antara </w:t>
      </w:r>
      <w:r>
        <w:rPr>
          <w:rFonts w:ascii="Arial" w:hAnsi="Arial"/>
          <w:i/>
          <w:sz w:val="20"/>
        </w:rPr>
        <w:t>systems engineering</w:t>
      </w:r>
      <w:r>
        <w:rPr>
          <w:rFonts w:ascii="Arial" w:hAnsi="Arial"/>
          <w:sz w:val="20"/>
        </w:rPr>
        <w:t xml:space="preserve">, modularitas perangkat keras, dan integrasi simulasi </w:t>
      </w:r>
      <w:r>
        <w:rPr>
          <w:rFonts w:ascii="Arial" w:hAnsi="Arial"/>
          <w:i/>
          <w:sz w:val="20"/>
        </w:rPr>
        <w:t>Software-In-The-Loop</w:t>
      </w:r>
      <w:r>
        <w:rPr>
          <w:rFonts w:ascii="Arial" w:hAnsi="Arial"/>
          <w:sz w:val="20"/>
        </w:rPr>
        <w:t xml:space="preserve"> (SITL) serta validasi </w:t>
      </w:r>
      <w:r>
        <w:rPr>
          <w:rFonts w:ascii="Arial" w:hAnsi="Arial"/>
          <w:i/>
          <w:sz w:val="20"/>
        </w:rPr>
        <w:t>Hardware-In-The-Loop</w:t>
      </w:r>
      <w:r>
        <w:rPr>
          <w:rFonts w:ascii="Arial" w:hAnsi="Arial"/>
          <w:sz w:val="20"/>
        </w:rPr>
        <w:t xml:space="preserve"> (HITL) menjadi kunci utama dalam menjembatani kesenjangan antara simulasi virtual dan dinamika perairan nyata [8], [9], [11], [14], [15], [19], [20], [21], [30], [31], [35], [36], [41]. Oleh karena itu, penelitian tugas akhir ini menyajikan studi komprehensif mengenai formulasi analitis kinematika dan </w:t>
      </w:r>
      <w:r>
        <w:rPr>
          <w:rFonts w:ascii="Arial" w:hAnsi="Arial"/>
          <w:i/>
          <w:sz w:val="20"/>
        </w:rPr>
        <w:t>6-DOF dynamics</w:t>
      </w:r>
      <w:r>
        <w:rPr>
          <w:rFonts w:ascii="Arial" w:hAnsi="Arial"/>
          <w:sz w:val="20"/>
        </w:rPr>
        <w:t xml:space="preserve"> Fossen, perancangan </w:t>
      </w:r>
      <w:r>
        <w:rPr>
          <w:rFonts w:ascii="Arial" w:hAnsi="Arial"/>
          <w:i/>
          <w:sz w:val="20"/>
        </w:rPr>
        <w:t>Dual Kalman Filter</w:t>
      </w:r>
      <w:r>
        <w:rPr>
          <w:rFonts w:ascii="Arial" w:hAnsi="Arial"/>
          <w:sz w:val="20"/>
        </w:rPr>
        <w:t>, serta pengujian terpadu pada lingkungan SITL Gazebo Harmonic/ROS 2 dan perangkat keras fisik wahana HITL.</w:t>
      </w:r>
    </w:p>
    <w:p>
      <w:pPr>
        <w:pStyle w:val="Heading2"/>
        <w:keepNext/>
        <w:spacing w:before="200" w:after="80" w:line="276" w:lineRule="auto"/>
        <w:ind w:firstLine="0"/>
        <w:jc w:val="left"/>
      </w:pPr>
      <w:r>
        <w:rPr>
          <w:rFonts w:ascii="Arial" w:hAnsi="Arial"/>
          <w:b/>
          <w:sz w:val="20"/>
        </w:rPr>
        <w:t>1.2 Rumusan Masalah</w:t>
      </w:r>
    </w:p>
    <w:p>
      <w:pPr>
        <w:spacing w:after="80" w:line="276" w:lineRule="auto"/>
        <w:ind w:firstLine="0"/>
        <w:jc w:val="both"/>
      </w:pPr>
      <w:r>
        <w:rPr>
          <w:rFonts w:ascii="Arial" w:hAnsi="Arial"/>
          <w:sz w:val="20"/>
        </w:rPr>
        <w:t>Berdasarkan latar belakang teknis yang telah diuraikan, rumusan masalah penelitian ini ditetapkan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Bagaimana </w:t>
      </w:r>
      <w:r>
        <w:rPr>
          <w:rFonts w:ascii="Arial" w:hAnsi="Arial"/>
          <w:b w:val="0"/>
          <w:i/>
          <w:sz w:val="20"/>
        </w:rPr>
        <w:t>kinematic model</w:t>
      </w:r>
      <w:r>
        <w:rPr>
          <w:rFonts w:ascii="Arial" w:hAnsi="Arial"/>
          <w:b w:val="0"/>
          <w:sz w:val="20"/>
        </w:rPr>
        <w:t xml:space="preserve"> 6-DOF lengkap dari AUV </w:t>
      </w:r>
      <w:r>
        <w:rPr>
          <w:rFonts w:ascii="Arial" w:hAnsi="Arial"/>
          <w:b w:val="0"/>
          <w:i/>
          <w:sz w:val="20"/>
        </w:rPr>
        <w:t>vectored</w:t>
      </w:r>
      <w:r>
        <w:rPr>
          <w:rFonts w:ascii="Arial" w:hAnsi="Arial"/>
          <w:b w:val="0"/>
          <w:sz w:val="20"/>
        </w:rPr>
        <w:t xml:space="preserve"> 8-pendorong diturunkan dari </w:t>
      </w:r>
      <w:r>
        <w:rPr>
          <w:rFonts w:ascii="Arial" w:hAnsi="Arial"/>
          <w:b w:val="0"/>
          <w:i/>
          <w:sz w:val="20"/>
        </w:rPr>
        <w:t>first principles</w:t>
      </w:r>
      <w:r>
        <w:rPr>
          <w:rFonts w:ascii="Arial" w:hAnsi="Arial"/>
          <w:b w:val="0"/>
          <w:sz w:val="20"/>
        </w:rPr>
        <w:t>?</w:t>
      </w:r>
    </w:p>
    <w:p>
      <w:pPr>
        <w:spacing w:after="80" w:line="276" w:lineRule="auto"/>
        <w:ind w:firstLine="567"/>
        <w:jc w:val="both"/>
      </w:pPr>
      <w:r>
        <w:rPr>
          <w:rFonts w:ascii="Arial" w:hAnsi="Arial"/>
          <w:sz w:val="20"/>
        </w:rPr>
        <w:t xml:space="preserve">Secara khusus, bagaimana </w:t>
      </w:r>
      <w:r>
        <w:rPr>
          <w:rFonts w:ascii="Arial" w:hAnsi="Arial"/>
          <w:i/>
          <w:sz w:val="20"/>
        </w:rPr>
        <w:t>linear coordinate transformation matrix</w:t>
      </w:r>
      <w:r>
        <w:rPr>
          <w:rFonts w:ascii="Arial" w:hAnsi="Arial"/>
          <w:sz w:val="20"/>
        </w:rPr>
        <w:t xml:space="preserve"> </w:t>
      </w:r>
      <w:r>
        <w:rPr>
          <w:rFonts w:ascii="Arial" w:hAnsi="Arial"/>
          <w:sz w:val="20"/>
        </w:rPr>
        <w:t>$$\mathbf{R}_b^n(\boldsymbol{\eta}_2) \in SO(3)$$</w:t>
      </w:r>
      <w:r>
        <w:rPr>
          <w:rFonts w:ascii="Arial" w:hAnsi="Arial"/>
          <w:sz w:val="20"/>
        </w:rPr>
        <w:t xml:space="preserve"> dan </w:t>
      </w:r>
      <w:r>
        <w:rPr>
          <w:rFonts w:ascii="Arial" w:hAnsi="Arial"/>
          <w:i/>
          <w:sz w:val="20"/>
        </w:rPr>
        <w:t>angular velocity transformation matrix</w:t>
      </w:r>
      <w:r>
        <w:rPr>
          <w:rFonts w:ascii="Arial" w:hAnsi="Arial"/>
          <w:sz w:val="20"/>
        </w:rPr>
        <w:t xml:space="preserve"> </w:t>
      </w:r>
      <w:r>
        <w:rPr>
          <w:rFonts w:ascii="Arial" w:hAnsi="Arial"/>
          <w:sz w:val="20"/>
        </w:rPr>
        <w:t>$$\mathbf{T}_\Theta(\boldsymbol{\eta}_2)$$</w:t>
      </w:r>
      <w:r>
        <w:rPr>
          <w:rFonts w:ascii="Arial" w:hAnsi="Arial"/>
          <w:sz w:val="20"/>
        </w:rPr>
        <w:t xml:space="preserve"> diturunkan antara </w:t>
      </w:r>
      <w:r>
        <w:rPr>
          <w:rFonts w:ascii="Arial" w:hAnsi="Arial"/>
          <w:i/>
          <w:sz w:val="20"/>
        </w:rPr>
        <w:t>North-East-Down (NED) inertial frame</w:t>
      </w:r>
      <w:r>
        <w:rPr>
          <w:rFonts w:ascii="Arial" w:hAnsi="Arial"/>
          <w:sz w:val="20"/>
        </w:rPr>
        <w:t xml:space="preserve"> (</w:t>
      </w:r>
      <w:r>
        <w:rPr>
          <w:rFonts w:ascii="Arial" w:hAnsi="Arial"/>
          <w:sz w:val="20"/>
        </w:rPr>
        <w:t>$$\mathcal{F}^n$$</w:t>
      </w:r>
      <w:r>
        <w:rPr>
          <w:rFonts w:ascii="Arial" w:hAnsi="Arial"/>
          <w:sz w:val="20"/>
        </w:rPr>
        <w:t xml:space="preserve">) dan </w:t>
      </w:r>
      <w:r>
        <w:rPr>
          <w:rFonts w:ascii="Arial" w:hAnsi="Arial"/>
          <w:i/>
          <w:sz w:val="20"/>
        </w:rPr>
        <w:t>body-fixed frame</w:t>
      </w:r>
      <w:r>
        <w:rPr>
          <w:rFonts w:ascii="Arial" w:hAnsi="Arial"/>
          <w:sz w:val="20"/>
        </w:rPr>
        <w:t xml:space="preserve"> (</w:t>
      </w:r>
      <w:r>
        <w:rPr>
          <w:rFonts w:ascii="Arial" w:hAnsi="Arial"/>
          <w:sz w:val="20"/>
        </w:rPr>
        <w:t>$$\mathcal{F}^b$$</w:t>
      </w:r>
      <w:r>
        <w:rPr>
          <w:rFonts w:ascii="Arial" w:hAnsi="Arial"/>
          <w:sz w:val="20"/>
        </w:rPr>
        <w:t xml:space="preserve">), bagaimana </w:t>
      </w:r>
      <w:r>
        <w:rPr>
          <w:rFonts w:ascii="Arial" w:hAnsi="Arial"/>
          <w:i/>
          <w:sz w:val="20"/>
        </w:rPr>
        <w:t>kinematic singularity</w:t>
      </w:r>
      <w:r>
        <w:rPr>
          <w:rFonts w:ascii="Arial" w:hAnsi="Arial"/>
          <w:sz w:val="20"/>
        </w:rPr>
        <w:t xml:space="preserve"> (</w:t>
      </w:r>
      <w:r>
        <w:rPr>
          <w:rFonts w:ascii="Arial" w:hAnsi="Arial"/>
          <w:i/>
          <w:sz w:val="20"/>
        </w:rPr>
        <w:t>gimbal lock</w:t>
      </w:r>
      <w:r>
        <w:rPr>
          <w:rFonts w:ascii="Arial" w:hAnsi="Arial"/>
          <w:sz w:val="20"/>
        </w:rPr>
        <w:t xml:space="preserve"> pada sudut </w:t>
      </w:r>
      <w:r>
        <w:rPr>
          <w:rFonts w:ascii="Arial" w:hAnsi="Arial"/>
          <w:i/>
          <w:sz w:val="20"/>
        </w:rPr>
        <w:t>pitch</w:t>
      </w:r>
      <w:r>
        <w:rPr>
          <w:rFonts w:ascii="Arial" w:hAnsi="Arial"/>
          <w:sz w:val="20"/>
        </w:rPr>
        <w:t xml:space="preserve"> </w:t>
      </w:r>
      <w:r>
        <w:rPr>
          <w:rFonts w:ascii="Arial" w:hAnsi="Arial"/>
          <w:sz w:val="20"/>
        </w:rPr>
        <w:t>$$\theta = \pm 90^\circ$$</w:t>
      </w:r>
      <w:r>
        <w:rPr>
          <w:rFonts w:ascii="Arial" w:hAnsi="Arial"/>
          <w:sz w:val="20"/>
        </w:rPr>
        <w:t xml:space="preserve">) diselesaikan menggunakan </w:t>
      </w:r>
      <w:r>
        <w:rPr>
          <w:rFonts w:ascii="Arial" w:hAnsi="Arial"/>
          <w:i/>
          <w:sz w:val="20"/>
        </w:rPr>
        <w:t>unit quaternion formulation</w:t>
      </w:r>
      <w:r>
        <w:rPr>
          <w:rFonts w:ascii="Arial" w:hAnsi="Arial"/>
          <w:sz w:val="20"/>
        </w:rPr>
        <w:t xml:space="preserve">, serta bagaimana </w:t>
      </w:r>
      <w:r>
        <w:rPr>
          <w:rFonts w:ascii="Arial" w:hAnsi="Arial"/>
          <w:i/>
          <w:sz w:val="20"/>
        </w:rPr>
        <w:t>integrated kinematic Jacobian matrix</w:t>
      </w:r>
      <w:r>
        <w:rPr>
          <w:rFonts w:ascii="Arial" w:hAnsi="Arial"/>
          <w:sz w:val="20"/>
        </w:rPr>
        <w:t xml:space="preserve"> </w:t>
      </w:r>
      <w:r>
        <w:rPr>
          <w:rFonts w:ascii="Arial" w:hAnsi="Arial"/>
          <w:sz w:val="20"/>
        </w:rPr>
        <w:t>$$6 \times 6$$</w:t>
      </w:r>
      <w:r>
        <w:rPr>
          <w:rFonts w:ascii="Arial" w:hAnsi="Arial"/>
          <w:sz w:val="20"/>
        </w:rPr>
        <w:t xml:space="preserve"> (</w:t>
      </w:r>
      <w:r>
        <w:rPr>
          <w:rFonts w:ascii="Arial" w:hAnsi="Arial"/>
          <w:sz w:val="20"/>
        </w:rPr>
        <w:t>$$\mathbf{J}(\boldsymbol{\eta}_2)$$</w:t>
      </w:r>
      <w:r>
        <w:rPr>
          <w:rFonts w:ascii="Arial" w:hAnsi="Arial"/>
          <w:sz w:val="20"/>
        </w:rPr>
        <w:t>) dikonstruksi secara analitis [7], [27]?</w:t>
      </w:r>
    </w:p>
    <w:p>
      <w:pPr>
        <w:spacing w:after="60" w:line="276" w:lineRule="auto"/>
        <w:ind w:left="567" w:hanging="340"/>
      </w:pPr>
      <w:r>
        <w:rPr>
          <w:rFonts w:ascii="Arial" w:hAnsi="Arial"/>
          <w:b w:val="0"/>
          <w:sz w:val="20"/>
        </w:rPr>
        <w:t xml:space="preserve">2.  </w:t>
      </w:r>
      <w:r>
        <w:rPr>
          <w:rFonts w:ascii="Arial" w:hAnsi="Arial"/>
          <w:b w:val="0"/>
          <w:sz w:val="20"/>
        </w:rPr>
        <w:t xml:space="preserve">Bagaimana </w:t>
      </w:r>
      <w:r>
        <w:rPr>
          <w:rFonts w:ascii="Arial" w:hAnsi="Arial"/>
          <w:b w:val="0"/>
          <w:i/>
          <w:sz w:val="20"/>
        </w:rPr>
        <w:t>nonlinear dynamics equations of motion</w:t>
      </w:r>
      <w:r>
        <w:rPr>
          <w:rFonts w:ascii="Arial" w:hAnsi="Arial"/>
          <w:b w:val="0"/>
          <w:sz w:val="20"/>
        </w:rPr>
        <w:t xml:space="preserve"> 6-DOF diturunkan dan diparameterisasi menggunakan </w:t>
      </w:r>
      <w:r>
        <w:rPr>
          <w:rFonts w:ascii="Arial" w:hAnsi="Arial"/>
          <w:b w:val="0"/>
          <w:i/>
          <w:sz w:val="20"/>
        </w:rPr>
        <w:t>Fossen hydrodynamic model</w:t>
      </w:r>
      <w:r>
        <w:rPr>
          <w:rFonts w:ascii="Arial" w:hAnsi="Arial"/>
          <w:b w:val="0"/>
          <w:sz w:val="20"/>
        </w:rPr>
        <w:t>?</w:t>
      </w:r>
    </w:p>
    <w:p>
      <w:pPr>
        <w:spacing w:after="80" w:line="276" w:lineRule="auto"/>
        <w:ind w:firstLine="567"/>
        <w:jc w:val="both"/>
      </w:pPr>
      <w:r>
        <w:rPr>
          <w:rFonts w:ascii="Arial" w:hAnsi="Arial"/>
          <w:sz w:val="20"/>
        </w:rPr>
        <w:t xml:space="preserve">Secara spesifik, bagaimana </w:t>
      </w:r>
      <w:r>
        <w:rPr>
          <w:rFonts w:ascii="Arial" w:hAnsi="Arial"/>
          <w:i/>
          <w:sz w:val="20"/>
        </w:rPr>
        <w:t>rigid-body inertia matrix</w:t>
      </w:r>
      <w:r>
        <w:rPr>
          <w:rFonts w:ascii="Arial" w:hAnsi="Arial"/>
          <w:sz w:val="20"/>
        </w:rPr>
        <w:t xml:space="preserve"> </w:t>
      </w:r>
      <w:r>
        <w:rPr>
          <w:rFonts w:ascii="Arial" w:hAnsi="Arial"/>
          <w:sz w:val="20"/>
        </w:rPr>
        <w:t>$$\mathbf{M}_{RB}$$</w:t>
      </w:r>
      <w:r>
        <w:rPr>
          <w:rFonts w:ascii="Arial" w:hAnsi="Arial"/>
          <w:sz w:val="20"/>
        </w:rPr>
        <w:t xml:space="preserve">, matriks </w:t>
      </w:r>
      <w:r>
        <w:rPr>
          <w:rFonts w:ascii="Arial" w:hAnsi="Arial"/>
          <w:i/>
          <w:sz w:val="20"/>
        </w:rPr>
        <w:t>hydrodynamic added mass</w:t>
      </w:r>
      <w:r>
        <w:rPr>
          <w:rFonts w:ascii="Arial" w:hAnsi="Arial"/>
          <w:sz w:val="20"/>
        </w:rPr>
        <w:t xml:space="preserve"> </w:t>
      </w:r>
      <w:r>
        <w:rPr>
          <w:rFonts w:ascii="Arial" w:hAnsi="Arial"/>
          <w:sz w:val="20"/>
        </w:rPr>
        <w:t>$$\mathbf{M}_A$$</w:t>
      </w:r>
      <w:r>
        <w:rPr>
          <w:rFonts w:ascii="Arial" w:hAnsi="Arial"/>
          <w:sz w:val="20"/>
        </w:rPr>
        <w:t xml:space="preserve">, matriks </w:t>
      </w:r>
      <w:r>
        <w:rPr>
          <w:rFonts w:ascii="Arial" w:hAnsi="Arial"/>
          <w:i/>
          <w:sz w:val="20"/>
        </w:rPr>
        <w:t>Coriolis-centripetal</w:t>
      </w:r>
      <w:r>
        <w:rPr>
          <w:rFonts w:ascii="Arial" w:hAnsi="Arial"/>
          <w:sz w:val="20"/>
        </w:rPr>
        <w:t xml:space="preserve"> benda tegar </w:t>
      </w:r>
      <w:r>
        <w:rPr>
          <w:rFonts w:ascii="Arial" w:hAnsi="Arial"/>
          <w:sz w:val="20"/>
        </w:rPr>
        <w:t>$$\mathbf{C}_{RB}(\boldsymbol{\nu})$$</w:t>
      </w:r>
      <w:r>
        <w:rPr>
          <w:rFonts w:ascii="Arial" w:hAnsi="Arial"/>
          <w:sz w:val="20"/>
        </w:rPr>
        <w:t xml:space="preserve">, </w:t>
      </w:r>
      <w:r>
        <w:rPr>
          <w:rFonts w:ascii="Arial" w:hAnsi="Arial"/>
          <w:i/>
          <w:sz w:val="20"/>
        </w:rPr>
        <w:t>added mass Coriolis matrix</w:t>
      </w:r>
      <w:r>
        <w:rPr>
          <w:rFonts w:ascii="Arial" w:hAnsi="Arial"/>
          <w:sz w:val="20"/>
        </w:rPr>
        <w:t xml:space="preserve"> </w:t>
      </w:r>
      <w:r>
        <w:rPr>
          <w:rFonts w:ascii="Arial" w:hAnsi="Arial"/>
          <w:sz w:val="20"/>
        </w:rPr>
        <w:t>$$\mathbf{C}_A(\boldsymbol{\nu}_r)$$</w:t>
      </w:r>
      <w:r>
        <w:rPr>
          <w:rFonts w:ascii="Arial" w:hAnsi="Arial"/>
          <w:sz w:val="20"/>
        </w:rPr>
        <w:t xml:space="preserve">, tensor redaman </w:t>
      </w:r>
      <w:r>
        <w:rPr>
          <w:rFonts w:ascii="Arial" w:hAnsi="Arial"/>
          <w:i/>
          <w:sz w:val="20"/>
        </w:rPr>
        <w:t>linear and quadratic damping</w:t>
      </w:r>
      <w:r>
        <w:rPr>
          <w:rFonts w:ascii="Arial" w:hAnsi="Arial"/>
          <w:sz w:val="20"/>
        </w:rPr>
        <w:t xml:space="preserve"> </w:t>
      </w:r>
      <w:r>
        <w:rPr>
          <w:rFonts w:ascii="Arial" w:hAnsi="Arial"/>
          <w:sz w:val="20"/>
        </w:rPr>
        <w:t>$$\mathbf{D}(\boldsymbol{\nu}_r)$$</w:t>
      </w:r>
      <w:r>
        <w:rPr>
          <w:rFonts w:ascii="Arial" w:hAnsi="Arial"/>
          <w:sz w:val="20"/>
        </w:rPr>
        <w:t xml:space="preserve">, serta </w:t>
      </w:r>
      <w:r>
        <w:rPr>
          <w:rFonts w:ascii="Arial" w:hAnsi="Arial"/>
          <w:i/>
          <w:sz w:val="20"/>
        </w:rPr>
        <w:t>hydrostatic restoring forces and moments</w:t>
      </w:r>
      <w:r>
        <w:rPr>
          <w:rFonts w:ascii="Arial" w:hAnsi="Arial"/>
          <w:sz w:val="20"/>
        </w:rPr>
        <w:t xml:space="preserve"> </w:t>
      </w:r>
      <w:r>
        <w:rPr>
          <w:rFonts w:ascii="Arial" w:hAnsi="Arial"/>
          <w:sz w:val="20"/>
        </w:rPr>
        <w:t>$$\mathbf{g}(\boldsymbol{\eta})$$</w:t>
      </w:r>
      <w:r>
        <w:rPr>
          <w:rFonts w:ascii="Arial" w:hAnsi="Arial"/>
          <w:sz w:val="20"/>
        </w:rPr>
        <w:t xml:space="preserve"> diformulasikan dan dikuantifikasi secara matematis untuk wahana berpendorong delapan [7], [21], [31], [34]?</w:t>
      </w:r>
    </w:p>
    <w:p>
      <w:pPr>
        <w:spacing w:after="60" w:line="276" w:lineRule="auto"/>
        <w:ind w:left="567" w:hanging="340"/>
      </w:pPr>
      <w:r>
        <w:rPr>
          <w:rFonts w:ascii="Arial" w:hAnsi="Arial"/>
          <w:b w:val="0"/>
          <w:sz w:val="20"/>
        </w:rPr>
        <w:t xml:space="preserve">3.  </w:t>
      </w:r>
      <w:r>
        <w:rPr>
          <w:rFonts w:ascii="Arial" w:hAnsi="Arial"/>
          <w:b w:val="0"/>
          <w:sz w:val="20"/>
        </w:rPr>
        <w:t xml:space="preserve">Bagaimana </w:t>
      </w:r>
      <w:r>
        <w:rPr>
          <w:rFonts w:ascii="Arial" w:hAnsi="Arial"/>
          <w:b w:val="0"/>
          <w:i/>
          <w:sz w:val="20"/>
        </w:rPr>
        <w:t>suite</w:t>
      </w:r>
      <w:r>
        <w:rPr>
          <w:rFonts w:ascii="Arial" w:hAnsi="Arial"/>
          <w:b w:val="0"/>
          <w:sz w:val="20"/>
        </w:rPr>
        <w:t xml:space="preserve"> estimasi keadaan optimal </w:t>
      </w:r>
      <w:r>
        <w:rPr>
          <w:rFonts w:ascii="Arial" w:hAnsi="Arial"/>
          <w:b w:val="0"/>
          <w:i/>
          <w:sz w:val="20"/>
        </w:rPr>
        <w:t>Kalman Filter</w:t>
      </w:r>
      <w:r>
        <w:rPr>
          <w:rFonts w:ascii="Arial" w:hAnsi="Arial"/>
          <w:b w:val="0"/>
          <w:sz w:val="20"/>
        </w:rPr>
        <w:t xml:space="preserve"> dirancang dan diformulasikan baik untuk pelacakan target visual maupun estimasi keadaan hidrodinamika?</w:t>
      </w:r>
    </w:p>
    <w:p>
      <w:pPr>
        <w:spacing w:after="80" w:line="276" w:lineRule="auto"/>
        <w:ind w:firstLine="567"/>
        <w:jc w:val="both"/>
      </w:pPr>
      <w:r>
        <w:rPr>
          <w:rFonts w:ascii="Arial" w:hAnsi="Arial"/>
          <w:sz w:val="20"/>
        </w:rPr>
        <w:t xml:space="preserve">Secara terperinci, bagaimana </w:t>
      </w:r>
      <w:r>
        <w:rPr>
          <w:rFonts w:ascii="Arial" w:hAnsi="Arial"/>
          <w:i/>
          <w:sz w:val="20"/>
        </w:rPr>
        <w:t>8D visual filter</w:t>
      </w:r>
      <w:r>
        <w:rPr>
          <w:rFonts w:ascii="Arial" w:hAnsi="Arial"/>
          <w:sz w:val="20"/>
        </w:rPr>
        <w:t xml:space="preserve"> diformulasikan menggunakan </w:t>
      </w:r>
      <w:r>
        <w:rPr>
          <w:rFonts w:ascii="Arial" w:hAnsi="Arial"/>
          <w:i/>
          <w:sz w:val="20"/>
        </w:rPr>
        <w:t>CWNA kinematic model transition</w:t>
      </w:r>
      <w:r>
        <w:rPr>
          <w:rFonts w:ascii="Arial" w:hAnsi="Arial"/>
          <w:sz w:val="20"/>
        </w:rPr>
        <w:t xml:space="preserve">, </w:t>
      </w:r>
      <w:r>
        <w:rPr>
          <w:rFonts w:ascii="Arial" w:hAnsi="Arial"/>
          <w:i/>
          <w:sz w:val="20"/>
        </w:rPr>
        <w:t>adaptive covariance update</w:t>
      </w:r>
      <w:r>
        <w:rPr>
          <w:rFonts w:ascii="Arial" w:hAnsi="Arial"/>
          <w:sz w:val="20"/>
        </w:rPr>
        <w:t xml:space="preserve"> </w:t>
      </w:r>
      <w:r>
        <w:rPr>
          <w:rFonts w:ascii="Arial" w:hAnsi="Arial"/>
          <w:sz w:val="20"/>
        </w:rPr>
        <w:t>$$\mathbf{R}_k(\text{conf})$$</w:t>
      </w:r>
      <w:r>
        <w:rPr>
          <w:rFonts w:ascii="Arial" w:hAnsi="Arial"/>
          <w:sz w:val="20"/>
        </w:rPr>
        <w:t xml:space="preserve">, dan </w:t>
      </w:r>
      <w:r>
        <w:rPr>
          <w:rFonts w:ascii="Arial" w:hAnsi="Arial"/>
          <w:i/>
          <w:sz w:val="20"/>
        </w:rPr>
        <w:t>outlier gating</w:t>
      </w:r>
      <w:r>
        <w:rPr>
          <w:rFonts w:ascii="Arial" w:hAnsi="Arial"/>
          <w:sz w:val="20"/>
        </w:rPr>
        <w:t xml:space="preserve"> jarak Mahalanobis untuk mengatasi </w:t>
      </w:r>
      <w:r>
        <w:rPr>
          <w:rFonts w:ascii="Arial" w:hAnsi="Arial"/>
          <w:i/>
          <w:sz w:val="20"/>
        </w:rPr>
        <w:t>target occlusion</w:t>
      </w:r>
      <w:r>
        <w:rPr>
          <w:rFonts w:ascii="Arial" w:hAnsi="Arial"/>
          <w:sz w:val="20"/>
        </w:rPr>
        <w:t xml:space="preserve"> [2], [16], [17], [25], serta bagaimana </w:t>
      </w:r>
      <w:r>
        <w:rPr>
          <w:rFonts w:ascii="Arial" w:hAnsi="Arial"/>
          <w:i/>
          <w:sz w:val="20"/>
        </w:rPr>
        <w:t>Extended Kalman Filter</w:t>
      </w:r>
      <w:r>
        <w:rPr>
          <w:rFonts w:ascii="Arial" w:hAnsi="Arial"/>
          <w:sz w:val="20"/>
        </w:rPr>
        <w:t xml:space="preserve"> (EKF) non-linier diturunkan untuk melakukan </w:t>
      </w:r>
      <w:r>
        <w:rPr>
          <w:rFonts w:ascii="Arial" w:hAnsi="Arial"/>
          <w:i/>
          <w:sz w:val="20"/>
        </w:rPr>
        <w:t>sensor fusion</w:t>
      </w:r>
      <w:r>
        <w:rPr>
          <w:rFonts w:ascii="Arial" w:hAnsi="Arial"/>
          <w:sz w:val="20"/>
        </w:rPr>
        <w:t xml:space="preserve"> IMU dan </w:t>
      </w:r>
      <w:r>
        <w:rPr>
          <w:rFonts w:ascii="Arial" w:hAnsi="Arial"/>
          <w:i/>
          <w:sz w:val="20"/>
        </w:rPr>
        <w:t>depth sensor</w:t>
      </w:r>
      <w:r>
        <w:rPr>
          <w:rFonts w:ascii="Arial" w:hAnsi="Arial"/>
          <w:sz w:val="20"/>
        </w:rPr>
        <w:t xml:space="preserve"> dengan </w:t>
      </w:r>
      <w:r>
        <w:rPr>
          <w:rFonts w:ascii="Arial" w:hAnsi="Arial"/>
          <w:i/>
          <w:sz w:val="20"/>
        </w:rPr>
        <w:t>Fossen 6-DOF kinetic model</w:t>
      </w:r>
      <w:r>
        <w:rPr>
          <w:rFonts w:ascii="Arial" w:hAnsi="Arial"/>
          <w:sz w:val="20"/>
        </w:rPr>
        <w:t xml:space="preserve"> guna melakukan </w:t>
      </w:r>
      <w:r>
        <w:rPr>
          <w:rFonts w:ascii="Arial" w:hAnsi="Arial"/>
          <w:i/>
          <w:sz w:val="20"/>
        </w:rPr>
        <w:t>body velocity reconstruction</w:t>
      </w:r>
      <w:r>
        <w:rPr>
          <w:rFonts w:ascii="Arial" w:hAnsi="Arial"/>
          <w:sz w:val="20"/>
        </w:rPr>
        <w:t xml:space="preserve"> dan melakukan </w:t>
      </w:r>
      <w:r>
        <w:rPr>
          <w:rFonts w:ascii="Arial" w:hAnsi="Arial"/>
          <w:i/>
          <w:sz w:val="20"/>
        </w:rPr>
        <w:t>ocean current disturbance estimation</w:t>
      </w:r>
      <w:r>
        <w:rPr>
          <w:rFonts w:ascii="Arial" w:hAnsi="Arial"/>
          <w:sz w:val="20"/>
        </w:rPr>
        <w:t xml:space="preserve"> [7], [18], [29]?</w:t>
      </w:r>
    </w:p>
    <w:p>
      <w:pPr>
        <w:spacing w:after="60" w:line="276" w:lineRule="auto"/>
        <w:ind w:left="567" w:hanging="340"/>
      </w:pPr>
      <w:r>
        <w:rPr>
          <w:rFonts w:ascii="Arial" w:hAnsi="Arial"/>
          <w:b w:val="0"/>
          <w:sz w:val="20"/>
        </w:rPr>
        <w:t xml:space="preserve">4.  </w:t>
      </w:r>
      <w:r>
        <w:rPr>
          <w:rFonts w:ascii="Arial" w:hAnsi="Arial"/>
          <w:b w:val="0"/>
          <w:sz w:val="20"/>
        </w:rPr>
        <w:t xml:space="preserve">Bagaimana sistem yang telah terintegrasi divalidasi melintasi arsitektur </w:t>
      </w:r>
      <w:r>
        <w:rPr>
          <w:rFonts w:ascii="Arial" w:hAnsi="Arial"/>
          <w:b w:val="0"/>
          <w:i/>
          <w:sz w:val="20"/>
        </w:rPr>
        <w:t>Software-In-The-Loop</w:t>
      </w:r>
      <w:r>
        <w:rPr>
          <w:rFonts w:ascii="Arial" w:hAnsi="Arial"/>
          <w:b w:val="0"/>
          <w:sz w:val="20"/>
        </w:rPr>
        <w:t xml:space="preserve"> (SITL) dan </w:t>
      </w:r>
      <w:r>
        <w:rPr>
          <w:rFonts w:ascii="Arial" w:hAnsi="Arial"/>
          <w:b w:val="0"/>
          <w:i/>
          <w:sz w:val="20"/>
        </w:rPr>
        <w:t>Hardware-In-The-Loop</w:t>
      </w:r>
      <w:r>
        <w:rPr>
          <w:rFonts w:ascii="Arial" w:hAnsi="Arial"/>
          <w:b w:val="0"/>
          <w:sz w:val="20"/>
        </w:rPr>
        <w:t xml:space="preserve"> (HITL)?</w:t>
      </w:r>
    </w:p>
    <w:p>
      <w:pPr>
        <w:spacing w:after="80" w:line="276" w:lineRule="auto"/>
        <w:ind w:firstLine="567"/>
        <w:jc w:val="both"/>
      </w:pPr>
      <w:r>
        <w:rPr>
          <w:rFonts w:ascii="Arial" w:hAnsi="Arial"/>
          <w:sz w:val="20"/>
        </w:rPr>
        <w:t xml:space="preserve">Bagaimana korelasi dan performa kendali wahana antara pengujian lingkungan </w:t>
      </w:r>
      <w:r>
        <w:rPr>
          <w:rFonts w:ascii="Arial" w:hAnsi="Arial"/>
          <w:i/>
          <w:sz w:val="20"/>
        </w:rPr>
        <w:t>physics virtual simulation</w:t>
      </w:r>
      <w:r>
        <w:rPr>
          <w:rFonts w:ascii="Arial" w:hAnsi="Arial"/>
          <w:sz w:val="20"/>
        </w:rPr>
        <w:t xml:space="preserve"> Gazebo Harmonic berbasis ROS 2 Jazzy dan </w:t>
      </w:r>
      <w:r>
        <w:rPr>
          <w:rFonts w:ascii="Arial" w:hAnsi="Arial"/>
          <w:i/>
          <w:sz w:val="20"/>
        </w:rPr>
        <w:t>real hardware telemetry exchange execution</w:t>
      </w:r>
      <w:r>
        <w:rPr>
          <w:rFonts w:ascii="Arial" w:hAnsi="Arial"/>
          <w:sz w:val="20"/>
        </w:rPr>
        <w:t xml:space="preserve"> antara modul kamera, </w:t>
      </w:r>
      <w:r>
        <w:rPr>
          <w:rFonts w:ascii="Arial" w:hAnsi="Arial"/>
          <w:i/>
          <w:sz w:val="20"/>
        </w:rPr>
        <w:t>companion computer</w:t>
      </w:r>
      <w:r>
        <w:rPr>
          <w:rFonts w:ascii="Arial" w:hAnsi="Arial"/>
          <w:sz w:val="20"/>
        </w:rPr>
        <w:t xml:space="preserve"> Raspberry Pi 4B, serta </w:t>
      </w:r>
      <w:r>
        <w:rPr>
          <w:rFonts w:ascii="Arial" w:hAnsi="Arial"/>
          <w:i/>
          <w:sz w:val="20"/>
        </w:rPr>
        <w:t>flight controller</w:t>
      </w:r>
      <w:r>
        <w:rPr>
          <w:rFonts w:ascii="Arial" w:hAnsi="Arial"/>
          <w:sz w:val="20"/>
        </w:rPr>
        <w:t xml:space="preserve"> Pixhawk 2.4.8 yang menjalankan </w:t>
      </w:r>
      <w:r>
        <w:rPr>
          <w:rFonts w:ascii="Arial" w:hAnsi="Arial"/>
          <w:i/>
          <w:sz w:val="20"/>
        </w:rPr>
        <w:t>firmware</w:t>
      </w:r>
      <w:r>
        <w:rPr>
          <w:rFonts w:ascii="Arial" w:hAnsi="Arial"/>
          <w:sz w:val="20"/>
        </w:rPr>
        <w:t xml:space="preserve"> ArduSub </w:t>
      </w:r>
      <w:r>
        <w:rPr>
          <w:rFonts w:ascii="Arial" w:hAnsi="Arial"/>
          <w:i/>
          <w:sz w:val="20"/>
        </w:rPr>
        <w:t>vectored_6dof</w:t>
      </w:r>
      <w:r>
        <w:rPr>
          <w:rFonts w:ascii="Arial" w:hAnsi="Arial"/>
          <w:sz w:val="20"/>
        </w:rPr>
        <w:t xml:space="preserve"> melalui protokol MAVLink pada frekuensi 50 Hz [14], [21], [31]?</w:t>
      </w:r>
    </w:p>
    <w:p>
      <w:pPr>
        <w:pStyle w:val="Heading2"/>
        <w:keepNext/>
        <w:spacing w:before="200" w:after="80" w:line="276" w:lineRule="auto"/>
        <w:ind w:firstLine="0"/>
        <w:jc w:val="left"/>
      </w:pPr>
      <w:r>
        <w:rPr>
          <w:rFonts w:ascii="Arial" w:hAnsi="Arial"/>
          <w:b/>
          <w:sz w:val="20"/>
        </w:rPr>
        <w:t>1.3 Tujuan Penelitian</w:t>
      </w:r>
    </w:p>
    <w:p>
      <w:pPr>
        <w:spacing w:after="80" w:line="276" w:lineRule="auto"/>
        <w:ind w:firstLine="0"/>
        <w:jc w:val="both"/>
      </w:pPr>
      <w:r>
        <w:rPr>
          <w:rFonts w:ascii="Arial" w:hAnsi="Arial"/>
          <w:sz w:val="20"/>
        </w:rPr>
        <w:t>Tujuan utama dari pelaksanaan penelitian tugas akhir ini adalah:</w:t>
      </w:r>
    </w:p>
    <w:p>
      <w:pPr>
        <w:spacing w:after="60" w:line="276" w:lineRule="auto"/>
        <w:ind w:left="567" w:hanging="340"/>
      </w:pPr>
      <w:r>
        <w:rPr>
          <w:rFonts w:ascii="Arial" w:hAnsi="Arial"/>
          <w:b w:val="0"/>
          <w:sz w:val="20"/>
        </w:rPr>
        <w:t xml:space="preserve">1.  </w:t>
      </w:r>
      <w:r>
        <w:rPr>
          <w:rFonts w:ascii="Arial" w:hAnsi="Arial"/>
          <w:b w:val="0"/>
          <w:sz w:val="20"/>
        </w:rPr>
        <w:t xml:space="preserve">Memformulasikan dan memverifikasi secara matematis </w:t>
      </w:r>
      <w:r>
        <w:rPr>
          <w:rFonts w:ascii="Arial" w:hAnsi="Arial"/>
          <w:b w:val="0"/>
          <w:i/>
          <w:sz w:val="20"/>
        </w:rPr>
        <w:t>kinematic model</w:t>
      </w:r>
      <w:r>
        <w:rPr>
          <w:rFonts w:ascii="Arial" w:hAnsi="Arial"/>
          <w:b w:val="0"/>
          <w:sz w:val="20"/>
        </w:rPr>
        <w:t xml:space="preserve"> 6-DOF lengkap dari wahana AUV </w:t>
      </w:r>
      <w:r>
        <w:rPr>
          <w:rFonts w:ascii="Arial" w:hAnsi="Arial"/>
          <w:b w:val="0"/>
          <w:i/>
          <w:sz w:val="20"/>
        </w:rPr>
        <w:t>vectored</w:t>
      </w:r>
      <w:r>
        <w:rPr>
          <w:rFonts w:ascii="Arial" w:hAnsi="Arial"/>
          <w:b w:val="0"/>
          <w:sz w:val="20"/>
        </w:rPr>
        <w:t xml:space="preserve"> 8-pendorong, meliputi </w:t>
      </w:r>
      <w:r>
        <w:rPr>
          <w:rFonts w:ascii="Arial" w:hAnsi="Arial"/>
          <w:b w:val="0"/>
          <w:i/>
          <w:sz w:val="20"/>
        </w:rPr>
        <w:t>step-by-step linear rotation matrix derivation</w:t>
      </w:r>
      <w:r>
        <w:rPr>
          <w:rFonts w:ascii="Arial" w:hAnsi="Arial"/>
          <w:b w:val="0"/>
          <w:sz w:val="20"/>
        </w:rPr>
        <w:t xml:space="preserve"> </w:t>
      </w:r>
      <w:r>
        <w:rPr>
          <w:rFonts w:ascii="Arial" w:hAnsi="Arial"/>
          <w:b w:val="0"/>
          <w:sz w:val="20"/>
        </w:rPr>
        <w:t>$$SO(3)$$</w:t>
      </w:r>
      <w:r>
        <w:rPr>
          <w:rFonts w:ascii="Arial" w:hAnsi="Arial"/>
          <w:b w:val="0"/>
          <w:sz w:val="20"/>
        </w:rPr>
        <w:t xml:space="preserve"> (</w:t>
      </w:r>
      <w:r>
        <w:rPr>
          <w:rFonts w:ascii="Arial" w:hAnsi="Arial"/>
          <w:b w:val="0"/>
          <w:sz w:val="20"/>
        </w:rPr>
        <w:t>$$\mathbf{R}_b^n$$</w:t>
      </w:r>
      <w:r>
        <w:rPr>
          <w:rFonts w:ascii="Arial" w:hAnsi="Arial"/>
          <w:b w:val="0"/>
          <w:sz w:val="20"/>
        </w:rPr>
        <w:t xml:space="preserve">), </w:t>
      </w:r>
      <w:r>
        <w:rPr>
          <w:rFonts w:ascii="Arial" w:hAnsi="Arial"/>
          <w:b w:val="0"/>
          <w:i/>
          <w:sz w:val="20"/>
        </w:rPr>
        <w:t>Euler angle transformation matrix inversion</w:t>
      </w:r>
      <w:r>
        <w:rPr>
          <w:rFonts w:ascii="Arial" w:hAnsi="Arial"/>
          <w:b w:val="0"/>
          <w:sz w:val="20"/>
        </w:rPr>
        <w:t xml:space="preserve"> (</w:t>
      </w:r>
      <w:r>
        <w:rPr>
          <w:rFonts w:ascii="Arial" w:hAnsi="Arial"/>
          <w:b w:val="0"/>
          <w:sz w:val="20"/>
        </w:rPr>
        <w:t>$$\mathbf{T}_\Theta$$</w:t>
      </w:r>
      <w:r>
        <w:rPr>
          <w:rFonts w:ascii="Arial" w:hAnsi="Arial"/>
          <w:b w:val="0"/>
          <w:sz w:val="20"/>
        </w:rPr>
        <w:t xml:space="preserve">), </w:t>
      </w:r>
      <w:r>
        <w:rPr>
          <w:rFonts w:ascii="Arial" w:hAnsi="Arial"/>
          <w:b w:val="0"/>
          <w:i/>
          <w:sz w:val="20"/>
        </w:rPr>
        <w:t>singularity-free quaternion differential formulation</w:t>
      </w:r>
      <w:r>
        <w:rPr>
          <w:rFonts w:ascii="Arial" w:hAnsi="Arial"/>
          <w:b w:val="0"/>
          <w:sz w:val="20"/>
        </w:rPr>
        <w:t xml:space="preserve">, serta pembentukan </w:t>
      </w:r>
      <w:r>
        <w:rPr>
          <w:rFonts w:ascii="Arial" w:hAnsi="Arial"/>
          <w:b w:val="0"/>
          <w:i/>
          <w:sz w:val="20"/>
        </w:rPr>
        <w:t>kinematic Jacobian matrix</w:t>
      </w:r>
      <w:r>
        <w:rPr>
          <w:rFonts w:ascii="Arial" w:hAnsi="Arial"/>
          <w:b w:val="0"/>
          <w:sz w:val="20"/>
        </w:rPr>
        <w:t xml:space="preserve"> penuh </w:t>
      </w:r>
      <w:r>
        <w:rPr>
          <w:rFonts w:ascii="Arial" w:hAnsi="Arial"/>
          <w:b w:val="0"/>
          <w:sz w:val="20"/>
        </w:rPr>
        <w:t>$$\mathbf{J}(\boldsymbol{\eta}_2)$$</w:t>
      </w:r>
      <w:r>
        <w:rPr>
          <w:rFonts w:ascii="Arial" w:hAnsi="Arial"/>
          <w:b w:val="0"/>
          <w:sz w:val="20"/>
        </w:rPr>
        <w:t xml:space="preserve"> [7], [27].</w:t>
      </w:r>
    </w:p>
    <w:p>
      <w:pPr>
        <w:spacing w:after="60" w:line="276" w:lineRule="auto"/>
        <w:ind w:left="567" w:hanging="340"/>
      </w:pPr>
      <w:r>
        <w:rPr>
          <w:rFonts w:ascii="Arial" w:hAnsi="Arial"/>
          <w:b w:val="0"/>
          <w:sz w:val="20"/>
        </w:rPr>
        <w:t xml:space="preserve">2.  </w:t>
      </w:r>
      <w:r>
        <w:rPr>
          <w:rFonts w:ascii="Arial" w:hAnsi="Arial"/>
          <w:b w:val="0"/>
          <w:sz w:val="20"/>
        </w:rPr>
        <w:t xml:space="preserve">Menurunkan dan memparameterisasi </w:t>
      </w:r>
      <w:r>
        <w:rPr>
          <w:rFonts w:ascii="Arial" w:hAnsi="Arial"/>
          <w:b w:val="0"/>
          <w:i/>
          <w:sz w:val="20"/>
        </w:rPr>
        <w:t>nonlinear dynamics equations of motion</w:t>
      </w:r>
      <w:r>
        <w:rPr>
          <w:rFonts w:ascii="Arial" w:hAnsi="Arial"/>
          <w:b w:val="0"/>
          <w:sz w:val="20"/>
        </w:rPr>
        <w:t xml:space="preserve"> 6-DOF secara komprehensif berdasarkan kerangka hidrodinamika Fossen, mengekspresikan secara eksplisit </w:t>
      </w:r>
      <w:r>
        <w:rPr>
          <w:rFonts w:ascii="Arial" w:hAnsi="Arial"/>
          <w:b w:val="0"/>
          <w:i/>
          <w:sz w:val="20"/>
        </w:rPr>
        <w:t>total mass matrix</w:t>
      </w:r>
      <w:r>
        <w:rPr>
          <w:rFonts w:ascii="Arial" w:hAnsi="Arial"/>
          <w:b w:val="0"/>
          <w:sz w:val="20"/>
        </w:rPr>
        <w:t xml:space="preserve"> </w:t>
      </w:r>
      <w:r>
        <w:rPr>
          <w:rFonts w:ascii="Arial" w:hAnsi="Arial"/>
          <w:b w:val="0"/>
          <w:sz w:val="20"/>
        </w:rPr>
        <w:t>$$\mathbf{M} = \mathbf{M}_{RB} + \mathbf{M}_A$$</w:t>
      </w:r>
      <w:r>
        <w:rPr>
          <w:rFonts w:ascii="Arial" w:hAnsi="Arial"/>
          <w:b w:val="0"/>
          <w:sz w:val="20"/>
        </w:rPr>
        <w:t xml:space="preserve">, matriks </w:t>
      </w:r>
      <w:r>
        <w:rPr>
          <w:rFonts w:ascii="Arial" w:hAnsi="Arial"/>
          <w:b w:val="0"/>
          <w:i/>
          <w:sz w:val="20"/>
        </w:rPr>
        <w:t>Coriolis-centripetal</w:t>
      </w:r>
      <w:r>
        <w:rPr>
          <w:rFonts w:ascii="Arial" w:hAnsi="Arial"/>
          <w:b w:val="0"/>
          <w:sz w:val="20"/>
        </w:rPr>
        <w:t xml:space="preserve"> </w:t>
      </w:r>
      <w:r>
        <w:rPr>
          <w:rFonts w:ascii="Arial" w:hAnsi="Arial"/>
          <w:b w:val="0"/>
          <w:sz w:val="20"/>
        </w:rPr>
        <w:t>$$\mathbf{C}_{RB}(\boldsymbol{\nu})$$</w:t>
      </w:r>
      <w:r>
        <w:rPr>
          <w:rFonts w:ascii="Arial" w:hAnsi="Arial"/>
          <w:b w:val="0"/>
          <w:sz w:val="20"/>
        </w:rPr>
        <w:t xml:space="preserve"> dan </w:t>
      </w:r>
      <w:r>
        <w:rPr>
          <w:rFonts w:ascii="Arial" w:hAnsi="Arial"/>
          <w:b w:val="0"/>
          <w:sz w:val="20"/>
        </w:rPr>
        <w:t>$$\mathbf{C}_A(\boldsymbol{\nu}_r)$$</w:t>
      </w:r>
      <w:r>
        <w:rPr>
          <w:rFonts w:ascii="Arial" w:hAnsi="Arial"/>
          <w:b w:val="0"/>
          <w:sz w:val="20"/>
        </w:rPr>
        <w:t xml:space="preserve">, tensor </w:t>
      </w:r>
      <w:r>
        <w:rPr>
          <w:rFonts w:ascii="Arial" w:hAnsi="Arial"/>
          <w:b w:val="0"/>
          <w:i/>
          <w:sz w:val="20"/>
        </w:rPr>
        <w:t>linear and quadratic damping</w:t>
      </w:r>
      <w:r>
        <w:rPr>
          <w:rFonts w:ascii="Arial" w:hAnsi="Arial"/>
          <w:b w:val="0"/>
          <w:sz w:val="20"/>
        </w:rPr>
        <w:t xml:space="preserve"> </w:t>
      </w:r>
      <w:r>
        <w:rPr>
          <w:rFonts w:ascii="Arial" w:hAnsi="Arial"/>
          <w:b w:val="0"/>
          <w:sz w:val="20"/>
        </w:rPr>
        <w:t>$$\mathbf{D}(\boldsymbol{\nu}_r)$$</w:t>
      </w:r>
      <w:r>
        <w:rPr>
          <w:rFonts w:ascii="Arial" w:hAnsi="Arial"/>
          <w:b w:val="0"/>
          <w:sz w:val="20"/>
        </w:rPr>
        <w:t xml:space="preserve">, serta </w:t>
      </w:r>
      <w:r>
        <w:rPr>
          <w:rFonts w:ascii="Arial" w:hAnsi="Arial"/>
          <w:b w:val="0"/>
          <w:i/>
          <w:sz w:val="20"/>
        </w:rPr>
        <w:t>hydrostatic restoring forces and moments</w:t>
      </w:r>
      <w:r>
        <w:rPr>
          <w:rFonts w:ascii="Arial" w:hAnsi="Arial"/>
          <w:b w:val="0"/>
          <w:sz w:val="20"/>
        </w:rPr>
        <w:t xml:space="preserve"> 6-DOF </w:t>
      </w:r>
      <w:r>
        <w:rPr>
          <w:rFonts w:ascii="Arial" w:hAnsi="Arial"/>
          <w:b w:val="0"/>
          <w:sz w:val="20"/>
        </w:rPr>
        <w:t>$$\mathbf{g}(\boldsymbol{\eta})$$</w:t>
      </w:r>
      <w:r>
        <w:rPr>
          <w:rFonts w:ascii="Arial" w:hAnsi="Arial"/>
          <w:b w:val="0"/>
          <w:sz w:val="20"/>
        </w:rPr>
        <w:t xml:space="preserve"> [7], [21], [31], [34].</w:t>
      </w:r>
    </w:p>
    <w:p>
      <w:pPr>
        <w:spacing w:after="60" w:line="276" w:lineRule="auto"/>
        <w:ind w:left="567" w:hanging="340"/>
      </w:pPr>
      <w:r>
        <w:rPr>
          <w:rFonts w:ascii="Arial" w:hAnsi="Arial"/>
          <w:b w:val="0"/>
          <w:sz w:val="20"/>
        </w:rPr>
        <w:t xml:space="preserve">3.  </w:t>
      </w:r>
      <w:r>
        <w:rPr>
          <w:rFonts w:ascii="Arial" w:hAnsi="Arial"/>
          <w:b w:val="0"/>
          <w:sz w:val="20"/>
        </w:rPr>
        <w:t xml:space="preserve">Merancang, memformulasikan, dan menguji </w:t>
      </w:r>
      <w:r>
        <w:rPr>
          <w:rFonts w:ascii="Arial" w:hAnsi="Arial"/>
          <w:b w:val="0"/>
          <w:i/>
          <w:sz w:val="20"/>
        </w:rPr>
        <w:t>suite</w:t>
      </w:r>
      <w:r>
        <w:rPr>
          <w:rFonts w:ascii="Arial" w:hAnsi="Arial"/>
          <w:b w:val="0"/>
          <w:sz w:val="20"/>
        </w:rPr>
        <w:t xml:space="preserve"> estimasi keadaan optimal </w:t>
      </w:r>
      <w:r>
        <w:rPr>
          <w:rFonts w:ascii="Arial" w:hAnsi="Arial"/>
          <w:b w:val="0"/>
          <w:i/>
          <w:sz w:val="20"/>
        </w:rPr>
        <w:t>Dual Kalman Filter</w:t>
      </w:r>
      <w:r>
        <w:rPr>
          <w:rFonts w:ascii="Arial" w:hAnsi="Arial"/>
          <w:b w:val="0"/>
          <w:sz w:val="20"/>
        </w:rPr>
        <w:t xml:space="preserve"> dua tahap (</w:t>
      </w:r>
      <w:r>
        <w:rPr>
          <w:rFonts w:ascii="Arial" w:hAnsi="Arial"/>
          <w:b w:val="0"/>
          <w:i/>
          <w:sz w:val="20"/>
        </w:rPr>
        <w:t>dual-stage</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8D Visual Target Tracking Filter</w:t>
      </w:r>
      <w:r>
        <w:rPr>
          <w:rFonts w:ascii="Arial" w:hAnsi="Arial"/>
          <w:b w:val="0"/>
          <w:sz w:val="20"/>
        </w:rPr>
        <w:t xml:space="preserve"> (</w:t>
      </w:r>
      <w:r>
        <w:rPr>
          <w:rFonts w:ascii="Arial" w:hAnsi="Arial"/>
          <w:b w:val="0"/>
          <w:i/>
          <w:sz w:val="20"/>
        </w:rPr>
        <w:t>Topside Visual Target Kalman Filter</w:t>
      </w:r>
      <w:r>
        <w:rPr>
          <w:rFonts w:ascii="Arial" w:hAnsi="Arial"/>
          <w:b w:val="0"/>
          <w:sz w:val="20"/>
        </w:rPr>
        <w:t xml:space="preserve">): penapis linier diskrit 8-dimensi untuk mereduksi derau deteksi visual YOLO, mengestimasi laju perubahan area skala, serta menjembatani kehilangan deteksi saat terjadi </w:t>
      </w:r>
      <w:r>
        <w:rPr>
          <w:rFonts w:ascii="Arial" w:hAnsi="Arial"/>
          <w:b w:val="0"/>
          <w:i/>
          <w:sz w:val="20"/>
        </w:rPr>
        <w:t>target occlusion</w:t>
      </w:r>
      <w:r>
        <w:rPr>
          <w:rFonts w:ascii="Arial" w:hAnsi="Arial"/>
          <w:b w:val="0"/>
          <w:sz w:val="20"/>
        </w:rPr>
        <w:t xml:space="preserve"> [2], [16], [17], [25].</w:t>
      </w:r>
    </w:p>
    <w:p>
      <w:pPr>
        <w:spacing w:after="60" w:line="276" w:lineRule="auto"/>
        <w:ind w:left="567" w:hanging="283"/>
      </w:pPr>
      <w:r>
        <w:rPr>
          <w:rFonts w:ascii="Arial" w:hAnsi="Arial"/>
          <w:b w:val="0"/>
          <w:sz w:val="20"/>
        </w:rPr>
        <w:t xml:space="preserve">•  </w:t>
      </w:r>
      <w:r>
        <w:rPr>
          <w:rFonts w:ascii="Arial" w:hAnsi="Arial"/>
          <w:b w:val="0"/>
          <w:i/>
          <w:sz w:val="20"/>
        </w:rPr>
        <w:t>6-DOF Hydrodynamic Dynamics Estimation Filter</w:t>
      </w:r>
      <w:r>
        <w:rPr>
          <w:rFonts w:ascii="Arial" w:hAnsi="Arial"/>
          <w:b w:val="0"/>
          <w:sz w:val="20"/>
        </w:rPr>
        <w:t xml:space="preserve"> (</w:t>
      </w:r>
      <w:r>
        <w:rPr>
          <w:rFonts w:ascii="Arial" w:hAnsi="Arial"/>
          <w:b w:val="0"/>
          <w:i/>
          <w:sz w:val="20"/>
        </w:rPr>
        <w:t>Subsea Hydrodynamic Extended Kalman Filter</w:t>
      </w:r>
      <w:r>
        <w:rPr>
          <w:rFonts w:ascii="Arial" w:hAnsi="Arial"/>
          <w:b w:val="0"/>
          <w:sz w:val="20"/>
        </w:rPr>
        <w:t xml:space="preserve">): EKF non-linier untuk melakukan </w:t>
      </w:r>
      <w:r>
        <w:rPr>
          <w:rFonts w:ascii="Arial" w:hAnsi="Arial"/>
          <w:b w:val="0"/>
          <w:i/>
          <w:sz w:val="20"/>
        </w:rPr>
        <w:t>sensor fusion</w:t>
      </w:r>
      <w:r>
        <w:rPr>
          <w:rFonts w:ascii="Arial" w:hAnsi="Arial"/>
          <w:b w:val="0"/>
          <w:sz w:val="20"/>
        </w:rPr>
        <w:t xml:space="preserve"> terhadap data inersia IMU dan </w:t>
      </w:r>
      <w:r>
        <w:rPr>
          <w:rFonts w:ascii="Arial" w:hAnsi="Arial"/>
          <w:b w:val="0"/>
          <w:i/>
          <w:sz w:val="20"/>
        </w:rPr>
        <w:t>depth sensor</w:t>
      </w:r>
      <w:r>
        <w:rPr>
          <w:rFonts w:ascii="Arial" w:hAnsi="Arial"/>
          <w:b w:val="0"/>
          <w:sz w:val="20"/>
        </w:rPr>
        <w:t xml:space="preserve"> dengan model dinamika Fossen 6-DOF serta mengestimasi gangguan </w:t>
      </w:r>
      <w:r>
        <w:rPr>
          <w:rFonts w:ascii="Arial" w:hAnsi="Arial"/>
          <w:b w:val="0"/>
          <w:i/>
          <w:sz w:val="20"/>
        </w:rPr>
        <w:t>ocean current velocity</w:t>
      </w:r>
      <w:r>
        <w:rPr>
          <w:rFonts w:ascii="Arial" w:hAnsi="Arial"/>
          <w:b w:val="0"/>
          <w:sz w:val="20"/>
        </w:rPr>
        <w:t xml:space="preserve"> [7], [18], [29].</w:t>
      </w:r>
    </w:p>
    <w:p>
      <w:pPr>
        <w:spacing w:after="60" w:line="276" w:lineRule="auto"/>
        <w:ind w:left="567" w:hanging="340"/>
      </w:pPr>
      <w:r>
        <w:rPr>
          <w:rFonts w:ascii="Arial" w:hAnsi="Arial"/>
          <w:b w:val="0"/>
          <w:sz w:val="20"/>
        </w:rPr>
        <w:t xml:space="preserve">4.  </w:t>
      </w:r>
      <w:r>
        <w:rPr>
          <w:rFonts w:ascii="Arial" w:hAnsi="Arial"/>
          <w:b w:val="0"/>
          <w:sz w:val="20"/>
        </w:rPr>
        <w:t xml:space="preserve">Mengimplementasikan dan mengevaluasi kinerja arsitektur sistem secara terpadu melalui platform simulasi </w:t>
      </w:r>
      <w:r>
        <w:rPr>
          <w:rFonts w:ascii="Arial" w:hAnsi="Arial"/>
          <w:b w:val="0"/>
          <w:i/>
          <w:sz w:val="20"/>
        </w:rPr>
        <w:t>Software-In-The-Loop</w:t>
      </w:r>
      <w:r>
        <w:rPr>
          <w:rFonts w:ascii="Arial" w:hAnsi="Arial"/>
          <w:b w:val="0"/>
          <w:sz w:val="20"/>
        </w:rPr>
        <w:t xml:space="preserve"> (SITL) Gazebo Harmonic/ROS 2 dan konfigurasi </w:t>
      </w:r>
      <w:r>
        <w:rPr>
          <w:rFonts w:ascii="Arial" w:hAnsi="Arial"/>
          <w:b w:val="0"/>
          <w:i/>
          <w:sz w:val="20"/>
        </w:rPr>
        <w:t>Hardware-In-The-Loop</w:t>
      </w:r>
      <w:r>
        <w:rPr>
          <w:rFonts w:ascii="Arial" w:hAnsi="Arial"/>
          <w:b w:val="0"/>
          <w:sz w:val="20"/>
        </w:rPr>
        <w:t xml:space="preserve"> (HITL), memvalidasi stabilitas pelacakan sudut orientasi (</w:t>
      </w:r>
      <w:r>
        <w:rPr>
          <w:rFonts w:ascii="Arial" w:hAnsi="Arial"/>
          <w:b w:val="0"/>
          <w:i/>
          <w:sz w:val="20"/>
        </w:rPr>
        <w:t>attitude</w:t>
      </w:r>
      <w:r>
        <w:rPr>
          <w:rFonts w:ascii="Arial" w:hAnsi="Arial"/>
          <w:b w:val="0"/>
          <w:sz w:val="20"/>
        </w:rPr>
        <w:t xml:space="preserve">) 6-DOF, ketahanan penjejakan target visual, serta eksekusi komputasi </w:t>
      </w:r>
      <w:r>
        <w:rPr>
          <w:rFonts w:ascii="Arial" w:hAnsi="Arial"/>
          <w:b w:val="0"/>
          <w:i/>
          <w:sz w:val="20"/>
        </w:rPr>
        <w:t>real-time</w:t>
      </w:r>
      <w:r>
        <w:rPr>
          <w:rFonts w:ascii="Arial" w:hAnsi="Arial"/>
          <w:b w:val="0"/>
          <w:sz w:val="20"/>
        </w:rPr>
        <w:t xml:space="preserve"> melintasi kamera, Raspberry Pi 4B, dan Pixhawk 2.4.8 berprotokol MAVLink [14], [21], [31].</w:t>
      </w:r>
    </w:p>
    <w:p>
      <w:pPr>
        <w:pStyle w:val="Heading2"/>
        <w:keepNext/>
        <w:spacing w:before="200" w:after="80" w:line="276" w:lineRule="auto"/>
        <w:ind w:firstLine="0"/>
        <w:jc w:val="left"/>
      </w:pPr>
      <w:r>
        <w:rPr>
          <w:rFonts w:ascii="Arial" w:hAnsi="Arial"/>
          <w:b/>
          <w:sz w:val="20"/>
        </w:rPr>
        <w:t>1.4 Batasan Masalah</w:t>
      </w:r>
    </w:p>
    <w:p>
      <w:pPr>
        <w:spacing w:after="80" w:line="276" w:lineRule="auto"/>
        <w:ind w:firstLine="0"/>
        <w:jc w:val="both"/>
      </w:pPr>
      <w:r>
        <w:rPr>
          <w:rFonts w:ascii="Arial" w:hAnsi="Arial"/>
          <w:sz w:val="20"/>
        </w:rPr>
        <w:t>Untuk menjaga fokus kajian teknik mesin dan kedalaman analisis ilmiah, batasan masalah penelitian ini ditetapkan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Konfigurasi Mekanis Wahana: Penelitian difokuskan pada analisis wahana AUV </w:t>
      </w:r>
      <w:r>
        <w:rPr>
          <w:rFonts w:ascii="Arial" w:hAnsi="Arial"/>
          <w:b w:val="0"/>
          <w:i/>
          <w:sz w:val="20"/>
        </w:rPr>
        <w:t>over-actuated</w:t>
      </w:r>
      <w:r>
        <w:rPr>
          <w:rFonts w:ascii="Arial" w:hAnsi="Arial"/>
          <w:b w:val="0"/>
          <w:sz w:val="20"/>
        </w:rPr>
        <w:t xml:space="preserve"> 6-DOF berkerangka </w:t>
      </w:r>
      <w:r>
        <w:rPr>
          <w:rFonts w:ascii="Arial" w:hAnsi="Arial"/>
          <w:b w:val="0"/>
          <w:i/>
          <w:sz w:val="20"/>
        </w:rPr>
        <w:t>open-frame</w:t>
      </w:r>
      <w:r>
        <w:rPr>
          <w:rFonts w:ascii="Arial" w:hAnsi="Arial"/>
          <w:b w:val="0"/>
          <w:sz w:val="20"/>
        </w:rPr>
        <w:t xml:space="preserve"> dengan konfigurasi delapan </w:t>
      </w:r>
      <w:r>
        <w:rPr>
          <w:rFonts w:ascii="Arial" w:hAnsi="Arial"/>
          <w:b w:val="0"/>
          <w:i/>
          <w:sz w:val="20"/>
        </w:rPr>
        <w:t>vectored thrusters</w:t>
      </w:r>
      <w:r>
        <w:rPr>
          <w:rFonts w:ascii="Arial" w:hAnsi="Arial"/>
          <w:b w:val="0"/>
          <w:sz w:val="20"/>
        </w:rPr>
        <w:t xml:space="preserve">, terdiri dari 4 pendorong horizontal bersudut canting </w:t>
      </w:r>
      <w:r>
        <w:rPr>
          <w:rFonts w:ascii="Arial" w:hAnsi="Arial"/>
          <w:b w:val="0"/>
          <w:sz w:val="20"/>
        </w:rPr>
        <w:t>$$45^\circ$$</w:t>
      </w:r>
      <w:r>
        <w:rPr>
          <w:rFonts w:ascii="Arial" w:hAnsi="Arial"/>
          <w:b w:val="0"/>
          <w:sz w:val="20"/>
        </w:rPr>
        <w:t xml:space="preserve"> dan 4 pendorong vertikal independen di setiap sudut kerangka [3], [21], [31].</w:t>
      </w:r>
    </w:p>
    <w:p>
      <w:pPr>
        <w:spacing w:after="60" w:line="276" w:lineRule="auto"/>
        <w:ind w:left="567" w:hanging="340"/>
      </w:pPr>
      <w:r>
        <w:rPr>
          <w:rFonts w:ascii="Arial" w:hAnsi="Arial"/>
          <w:b w:val="0"/>
          <w:sz w:val="20"/>
        </w:rPr>
        <w:t xml:space="preserve">2.  </w:t>
      </w:r>
      <w:r>
        <w:rPr>
          <w:rFonts w:ascii="Arial" w:hAnsi="Arial"/>
          <w:b w:val="0"/>
          <w:sz w:val="20"/>
        </w:rPr>
        <w:t>Karakteristik Fluida dan Arus Lingkungan: Media fluida diasumsikan sebagai air tawar laboratorium homogen (</w:t>
      </w:r>
      <w:r>
        <w:rPr>
          <w:rFonts w:ascii="Arial" w:hAnsi="Arial"/>
          <w:b w:val="0"/>
          <w:sz w:val="20"/>
        </w:rPr>
        <w:t>$$\rho = 1000\text{ kg/m}^3$$</w:t>
      </w:r>
      <w:r>
        <w:rPr>
          <w:rFonts w:ascii="Arial" w:hAnsi="Arial"/>
          <w:b w:val="0"/>
          <w:sz w:val="20"/>
        </w:rPr>
        <w:t>) dan air laut nominal (</w:t>
      </w:r>
      <w:r>
        <w:rPr>
          <w:rFonts w:ascii="Arial" w:hAnsi="Arial"/>
          <w:b w:val="0"/>
          <w:sz w:val="20"/>
        </w:rPr>
        <w:t>$$\rho = 1025\text{ kg/m}^3$$</w:t>
      </w:r>
      <w:r>
        <w:rPr>
          <w:rFonts w:ascii="Arial" w:hAnsi="Arial"/>
          <w:b w:val="0"/>
          <w:sz w:val="20"/>
        </w:rPr>
        <w:t>) yang bersifat tak mampu mampat (</w:t>
      </w:r>
      <w:r>
        <w:rPr>
          <w:rFonts w:ascii="Arial" w:hAnsi="Arial"/>
          <w:b w:val="0"/>
          <w:i/>
          <w:sz w:val="20"/>
        </w:rPr>
        <w:t>incompressible</w:t>
      </w:r>
      <w:r>
        <w:rPr>
          <w:rFonts w:ascii="Arial" w:hAnsi="Arial"/>
          <w:b w:val="0"/>
          <w:sz w:val="20"/>
        </w:rPr>
        <w:t xml:space="preserve">). Aliran arus laut ambient dimodelkan sebagai aliran </w:t>
      </w:r>
      <w:r>
        <w:rPr>
          <w:rFonts w:ascii="Arial" w:hAnsi="Arial"/>
          <w:b w:val="0"/>
          <w:i/>
          <w:sz w:val="20"/>
        </w:rPr>
        <w:t>slowly-varying horizontal current</w:t>
      </w:r>
      <w:r>
        <w:rPr>
          <w:rFonts w:ascii="Arial" w:hAnsi="Arial"/>
          <w:b w:val="0"/>
          <w:sz w:val="20"/>
        </w:rPr>
        <w:t xml:space="preserve"> tanpa komponen pusaran lokal yang signifikan (</w:t>
      </w:r>
      <w:r>
        <w:rPr>
          <w:rFonts w:ascii="Arial" w:hAnsi="Arial"/>
          <w:b w:val="0"/>
          <w:sz w:val="20"/>
        </w:rPr>
        <w:t>$$\dot{\mathbf{V}}_c^n \approx \mathbf{0}$$</w:t>
      </w:r>
      <w:r>
        <w:rPr>
          <w:rFonts w:ascii="Arial" w:hAnsi="Arial"/>
          <w:b w:val="0"/>
          <w:sz w:val="20"/>
        </w:rPr>
        <w:t>). Pengaruh interaksi gelombang permukaan bebas (</w:t>
      </w:r>
      <w:r>
        <w:rPr>
          <w:rFonts w:ascii="Arial" w:hAnsi="Arial"/>
          <w:b w:val="0"/>
          <w:i/>
          <w:sz w:val="20"/>
        </w:rPr>
        <w:t>wave-making resistance</w:t>
      </w:r>
      <w:r>
        <w:rPr>
          <w:rFonts w:ascii="Arial" w:hAnsi="Arial"/>
          <w:b w:val="0"/>
          <w:sz w:val="20"/>
        </w:rPr>
        <w:t>) diabaikan dengan asumsi kedalaman operasi penyelaman cukup memadai (</w:t>
      </w:r>
      <w:r>
        <w:rPr>
          <w:rFonts w:ascii="Arial" w:hAnsi="Arial"/>
          <w:b w:val="0"/>
          <w:sz w:val="20"/>
        </w:rPr>
        <w:t>$$z &gt; 3H$$</w:t>
      </w:r>
      <w:r>
        <w:rPr>
          <w:rFonts w:ascii="Arial" w:hAnsi="Arial"/>
          <w:b w:val="0"/>
          <w:sz w:val="20"/>
        </w:rPr>
        <w:t>) [5], [7], [31].</w:t>
      </w:r>
    </w:p>
    <w:p>
      <w:pPr>
        <w:spacing w:after="60" w:line="276" w:lineRule="auto"/>
        <w:ind w:left="567" w:hanging="340"/>
      </w:pPr>
      <w:r>
        <w:rPr>
          <w:rFonts w:ascii="Arial" w:hAnsi="Arial"/>
          <w:b w:val="0"/>
          <w:sz w:val="20"/>
        </w:rPr>
        <w:t xml:space="preserve">3.  </w:t>
      </w:r>
      <w:r>
        <w:rPr>
          <w:rFonts w:ascii="Arial" w:hAnsi="Arial"/>
          <w:b w:val="0"/>
          <w:sz w:val="20"/>
        </w:rPr>
        <w:t xml:space="preserve">Parameterisasi Hidrodinamika: Parameter </w:t>
      </w:r>
      <w:r>
        <w:rPr>
          <w:rFonts w:ascii="Arial" w:hAnsi="Arial"/>
          <w:b w:val="0"/>
          <w:i/>
          <w:sz w:val="20"/>
        </w:rPr>
        <w:t>rigid body mass</w:t>
      </w:r>
      <w:r>
        <w:rPr>
          <w:rFonts w:ascii="Arial" w:hAnsi="Arial"/>
          <w:b w:val="0"/>
          <w:sz w:val="20"/>
        </w:rPr>
        <w:t xml:space="preserve">, </w:t>
      </w:r>
      <w:r>
        <w:rPr>
          <w:rFonts w:ascii="Arial" w:hAnsi="Arial"/>
          <w:b w:val="0"/>
          <w:i/>
          <w:sz w:val="20"/>
        </w:rPr>
        <w:t>hydrodynamic added mass</w:t>
      </w:r>
      <w:r>
        <w:rPr>
          <w:rFonts w:ascii="Arial" w:hAnsi="Arial"/>
          <w:b w:val="0"/>
          <w:sz w:val="20"/>
        </w:rPr>
        <w:t xml:space="preserve">, dan </w:t>
      </w:r>
      <w:r>
        <w:rPr>
          <w:rFonts w:ascii="Arial" w:hAnsi="Arial"/>
          <w:b w:val="0"/>
          <w:i/>
          <w:sz w:val="20"/>
        </w:rPr>
        <w:t>damping derivatives</w:t>
      </w:r>
      <w:r>
        <w:rPr>
          <w:rFonts w:ascii="Arial" w:hAnsi="Arial"/>
          <w:b w:val="0"/>
          <w:sz w:val="20"/>
        </w:rPr>
        <w:t xml:space="preserve"> hidrodinamika diperoleh dari kombinasi data geometris CAD, metode </w:t>
      </w:r>
      <w:r>
        <w:rPr>
          <w:rFonts w:ascii="Arial" w:hAnsi="Arial"/>
          <w:b w:val="0"/>
          <w:i/>
          <w:sz w:val="20"/>
        </w:rPr>
        <w:t>strip theory</w:t>
      </w:r>
      <w:r>
        <w:rPr>
          <w:rFonts w:ascii="Arial" w:hAnsi="Arial"/>
          <w:b w:val="0"/>
          <w:sz w:val="20"/>
        </w:rPr>
        <w:t>, serta koefisien empiris tervalidasi PMM untuk geometri wahana kelas penampang silinder ganda dan kerangka terbuka [1], [4], [7], [21], [31], [34].</w:t>
      </w:r>
    </w:p>
    <w:p>
      <w:pPr>
        <w:spacing w:after="60" w:line="276" w:lineRule="auto"/>
        <w:ind w:left="567" w:hanging="340"/>
      </w:pPr>
      <w:r>
        <w:rPr>
          <w:rFonts w:ascii="Arial" w:hAnsi="Arial"/>
          <w:b w:val="0"/>
          <w:sz w:val="20"/>
        </w:rPr>
        <w:t xml:space="preserve">4.  </w:t>
      </w:r>
      <w:r>
        <w:rPr>
          <w:rFonts w:ascii="Arial" w:hAnsi="Arial"/>
          <w:b w:val="0"/>
          <w:sz w:val="20"/>
        </w:rPr>
        <w:t xml:space="preserve">Asumsi Persepsi Visual dan </w:t>
      </w:r>
      <w:r>
        <w:rPr>
          <w:rFonts w:ascii="Arial" w:hAnsi="Arial"/>
          <w:b w:val="0"/>
          <w:i/>
          <w:sz w:val="20"/>
        </w:rPr>
        <w:t>Kalman filtering</w:t>
      </w:r>
      <w:r>
        <w:rPr>
          <w:rFonts w:ascii="Arial" w:hAnsi="Arial"/>
          <w:b w:val="0"/>
          <w:sz w:val="20"/>
        </w:rPr>
        <w:t xml:space="preserve">: Modul persepsi visual berfokus pada deteksi objek monokuler target tunggal menggunakan model </w:t>
      </w:r>
      <w:r>
        <w:rPr>
          <w:rFonts w:ascii="Arial" w:hAnsi="Arial"/>
          <w:b w:val="0"/>
          <w:i/>
          <w:sz w:val="20"/>
        </w:rPr>
        <w:t>deep learning</w:t>
      </w:r>
      <w:r>
        <w:rPr>
          <w:rFonts w:ascii="Arial" w:hAnsi="Arial"/>
          <w:b w:val="0"/>
          <w:sz w:val="20"/>
        </w:rPr>
        <w:t xml:space="preserve"> YOLO yang telah dilatih. Dinamika target visual pada bidang proyeksi gambar 2D diasumsikan mengikuti model </w:t>
      </w:r>
      <w:r>
        <w:rPr>
          <w:rFonts w:ascii="Arial" w:hAnsi="Arial"/>
          <w:b w:val="0"/>
          <w:i/>
          <w:sz w:val="20"/>
        </w:rPr>
        <w:t>Continuous White Noise Acceleration</w:t>
      </w:r>
      <w:r>
        <w:rPr>
          <w:rFonts w:ascii="Arial" w:hAnsi="Arial"/>
          <w:b w:val="0"/>
          <w:sz w:val="20"/>
        </w:rPr>
        <w:t xml:space="preserve"> (CWNA) [2], [16], [17], [25]. Laju perolehan citra kamera ditetapkan pada 30 FPS, sedangkan eksekusi penapis dinamika EKF subsea dan komunikasi telemetri berjalan sinkron pada frekuensi 50 Hz (</w:t>
      </w:r>
      <w:r>
        <w:rPr>
          <w:rFonts w:ascii="Arial" w:hAnsi="Arial"/>
          <w:b w:val="0"/>
          <w:sz w:val="20"/>
        </w:rPr>
        <w:t>$$\Delta t = 20\text{ ms}$$</w:t>
      </w:r>
      <w:r>
        <w:rPr>
          <w:rFonts w:ascii="Arial" w:hAnsi="Arial"/>
          <w:b w:val="0"/>
          <w:sz w:val="20"/>
        </w:rPr>
        <w:t>) [14], [21].</w:t>
      </w:r>
    </w:p>
    <w:p>
      <w:pPr>
        <w:spacing w:after="60" w:line="276" w:lineRule="auto"/>
        <w:ind w:left="567" w:hanging="340"/>
      </w:pPr>
      <w:r>
        <w:rPr>
          <w:rFonts w:ascii="Arial" w:hAnsi="Arial"/>
          <w:b w:val="0"/>
          <w:sz w:val="20"/>
        </w:rPr>
        <w:t xml:space="preserve">5.  </w:t>
      </w:r>
      <w:r>
        <w:rPr>
          <w:rFonts w:ascii="Arial" w:hAnsi="Arial"/>
          <w:b w:val="0"/>
          <w:sz w:val="20"/>
        </w:rPr>
        <w:t>Lingkungan Uji dan Komputasi: Evaluasi numerik dan simulasi SITL dijalankan pada simulator Gazebo Harmonic (</w:t>
      </w:r>
      <w:r>
        <w:rPr>
          <w:rFonts w:ascii="Consolas" w:hAnsi="Consolas"/>
          <w:b w:val="0"/>
          <w:sz w:val="19"/>
        </w:rPr>
        <w:t>gz-sim 8.14</w:t>
      </w:r>
      <w:r>
        <w:rPr>
          <w:rFonts w:ascii="Arial" w:hAnsi="Arial"/>
          <w:b w:val="0"/>
          <w:sz w:val="20"/>
        </w:rPr>
        <w:t>) terintegrasi ROS 2 Jazzy Jalisco dan ArduSub SITL (</w:t>
      </w:r>
      <w:r>
        <w:rPr>
          <w:rFonts w:ascii="Consolas" w:hAnsi="Consolas"/>
          <w:b w:val="0"/>
          <w:sz w:val="19"/>
        </w:rPr>
        <w:t>-f vectored_6dof</w:t>
      </w:r>
      <w:r>
        <w:rPr>
          <w:rFonts w:ascii="Arial" w:hAnsi="Arial"/>
          <w:b w:val="0"/>
          <w:sz w:val="20"/>
        </w:rPr>
        <w:t xml:space="preserve">). Validasi eksperimental fisik dibatasi pada kerangka pengujian </w:t>
      </w:r>
      <w:r>
        <w:rPr>
          <w:rFonts w:ascii="Arial" w:hAnsi="Arial"/>
          <w:b w:val="0"/>
          <w:i/>
          <w:sz w:val="20"/>
        </w:rPr>
        <w:t>Hardware-In-The-Loop</w:t>
      </w:r>
      <w:r>
        <w:rPr>
          <w:rFonts w:ascii="Arial" w:hAnsi="Arial"/>
          <w:b w:val="0"/>
          <w:sz w:val="20"/>
        </w:rPr>
        <w:t xml:space="preserve"> (HITL) di tangki uji air tenang laboratorium, menghubungkan modul kamera, </w:t>
      </w:r>
      <w:r>
        <w:rPr>
          <w:rFonts w:ascii="Arial" w:hAnsi="Arial"/>
          <w:b w:val="0"/>
          <w:i/>
          <w:sz w:val="20"/>
        </w:rPr>
        <w:t>companion computer</w:t>
      </w:r>
      <w:r>
        <w:rPr>
          <w:rFonts w:ascii="Arial" w:hAnsi="Arial"/>
          <w:b w:val="0"/>
          <w:sz w:val="20"/>
        </w:rPr>
        <w:t xml:space="preserve"> Raspberry Pi 4B (BlueOS), </w:t>
      </w:r>
      <w:r>
        <w:rPr>
          <w:rFonts w:ascii="Arial" w:hAnsi="Arial"/>
          <w:b w:val="0"/>
          <w:i/>
          <w:sz w:val="20"/>
        </w:rPr>
        <w:t>depth sensor</w:t>
      </w:r>
      <w:r>
        <w:rPr>
          <w:rFonts w:ascii="Arial" w:hAnsi="Arial"/>
          <w:b w:val="0"/>
          <w:sz w:val="20"/>
        </w:rPr>
        <w:t xml:space="preserve"> MS5837, </w:t>
      </w:r>
      <w:r>
        <w:rPr>
          <w:rFonts w:ascii="Arial" w:hAnsi="Arial"/>
          <w:b w:val="0"/>
          <w:i/>
          <w:sz w:val="20"/>
        </w:rPr>
        <w:t>flight controller</w:t>
      </w:r>
      <w:r>
        <w:rPr>
          <w:rFonts w:ascii="Arial" w:hAnsi="Arial"/>
          <w:b w:val="0"/>
          <w:sz w:val="20"/>
        </w:rPr>
        <w:t xml:space="preserve"> Pixhawk 2.4.8, dan stasiun permukaan berakselerasi GPU NVIDIA melalui jalur </w:t>
      </w:r>
      <w:r>
        <w:rPr>
          <w:rFonts w:ascii="Arial" w:hAnsi="Arial"/>
          <w:b w:val="0"/>
          <w:i/>
          <w:sz w:val="20"/>
        </w:rPr>
        <w:t>tether</w:t>
      </w:r>
      <w:r>
        <w:rPr>
          <w:rFonts w:ascii="Arial" w:hAnsi="Arial"/>
          <w:b w:val="0"/>
          <w:sz w:val="20"/>
        </w:rPr>
        <w:t xml:space="preserve"> Ethernet subsea [14], [21], [31].</w:t>
      </w:r>
    </w:p>
    <w:p>
      <w:pPr>
        <w:pStyle w:val="Heading2"/>
        <w:keepNext/>
        <w:spacing w:before="200" w:after="80" w:line="276" w:lineRule="auto"/>
        <w:ind w:firstLine="0"/>
        <w:jc w:val="left"/>
      </w:pPr>
      <w:r>
        <w:rPr>
          <w:rFonts w:ascii="Arial" w:hAnsi="Arial"/>
          <w:b/>
          <w:sz w:val="20"/>
        </w:rPr>
        <w:t>1.5 Manfaat Penelitian</w:t>
      </w:r>
    </w:p>
    <w:p>
      <w:pPr>
        <w:spacing w:after="80" w:line="276" w:lineRule="auto"/>
        <w:ind w:firstLine="0"/>
        <w:jc w:val="both"/>
      </w:pPr>
      <w:r>
        <w:rPr>
          <w:rFonts w:ascii="Arial" w:hAnsi="Arial"/>
          <w:sz w:val="20"/>
        </w:rPr>
        <w:t>Hasil dari penelitian tugas akhir ini diharapkan mampu memberikan kontribusi ilmiah, rekayasa teknologi, dan kemanfaatan kelembagaan:</w:t>
      </w:r>
    </w:p>
    <w:p>
      <w:pPr>
        <w:spacing w:after="60" w:line="276" w:lineRule="auto"/>
        <w:ind w:left="567" w:hanging="340"/>
      </w:pPr>
      <w:r>
        <w:rPr>
          <w:rFonts w:ascii="Arial" w:hAnsi="Arial"/>
          <w:b w:val="0"/>
          <w:sz w:val="20"/>
        </w:rPr>
        <w:t xml:space="preserve">1.  </w:t>
      </w:r>
      <w:r>
        <w:rPr>
          <w:rFonts w:ascii="Arial" w:hAnsi="Arial"/>
          <w:b w:val="0"/>
          <w:sz w:val="20"/>
        </w:rPr>
        <w:t>Kontribusi Teoretis dan Ilmiah:</w:t>
      </w:r>
    </w:p>
    <w:p>
      <w:pPr>
        <w:spacing w:after="60" w:line="276" w:lineRule="auto"/>
        <w:ind w:left="567" w:hanging="283"/>
      </w:pPr>
      <w:r>
        <w:rPr>
          <w:rFonts w:ascii="Arial" w:hAnsi="Arial"/>
          <w:b w:val="0"/>
          <w:sz w:val="20"/>
        </w:rPr>
        <w:t xml:space="preserve">•  </w:t>
      </w:r>
      <w:r>
        <w:rPr>
          <w:rFonts w:ascii="Arial" w:hAnsi="Arial"/>
          <w:b w:val="0"/>
          <w:sz w:val="20"/>
        </w:rPr>
        <w:t xml:space="preserve">Menyajikan rujukan matematis komprehensif yang runtut dan komprehensif dalam merumuskan derivasi </w:t>
      </w:r>
      <w:r>
        <w:rPr>
          <w:rFonts w:ascii="Arial" w:hAnsi="Arial"/>
          <w:b w:val="0"/>
          <w:i/>
          <w:sz w:val="20"/>
        </w:rPr>
        <w:t>first-principles</w:t>
      </w:r>
      <w:r>
        <w:rPr>
          <w:rFonts w:ascii="Arial" w:hAnsi="Arial"/>
          <w:b w:val="0"/>
          <w:sz w:val="20"/>
        </w:rPr>
        <w:t>6-DOF kinematics</w:t>
      </w:r>
      <w:r>
        <w:rPr>
          <w:rFonts w:ascii="Arial" w:hAnsi="Arial"/>
          <w:b w:val="0"/>
          <w:i/>
          <w:sz w:val="20"/>
        </w:rPr>
        <w:t>, dinamika fluida benda tegar 6-DOF Fossen, serta formulasi</w:t>
      </w:r>
      <w:r>
        <w:rPr>
          <w:rFonts w:ascii="Arial" w:hAnsi="Arial"/>
          <w:b w:val="0"/>
          <w:sz w:val="20"/>
        </w:rPr>
        <w:t xml:space="preserve"> </w:t>
      </w:r>
      <w:r>
        <w:rPr>
          <w:rFonts w:ascii="Arial" w:hAnsi="Arial"/>
          <w:b w:val="0"/>
          <w:sz w:val="20"/>
        </w:rPr>
        <w:t>filter</w:t>
      </w:r>
      <w:r>
        <w:rPr>
          <w:rFonts w:ascii="Arial" w:hAnsi="Arial"/>
          <w:b w:val="0"/>
          <w:i/>
          <w:sz w:val="20"/>
        </w:rPr>
        <w:t>Dual Kalman Filter</w:t>
      </w:r>
      <w:r>
        <w:rPr>
          <w:rFonts w:ascii="Arial" w:hAnsi="Arial"/>
          <w:b w:val="0"/>
          <w:sz w:val="20"/>
        </w:rPr>
        <w:t xml:space="preserve"> terpadu pada wahana robotika bawah air [7], [16], [21].</w:t>
      </w:r>
    </w:p>
    <w:p>
      <w:pPr>
        <w:spacing w:after="60" w:line="276" w:lineRule="auto"/>
        <w:ind w:left="567" w:hanging="283"/>
      </w:pPr>
      <w:r>
        <w:rPr>
          <w:rFonts w:ascii="Arial" w:hAnsi="Arial"/>
          <w:b w:val="0"/>
          <w:sz w:val="20"/>
        </w:rPr>
        <w:t xml:space="preserve">•  </w:t>
      </w:r>
      <w:r>
        <w:rPr>
          <w:rFonts w:ascii="Arial" w:hAnsi="Arial"/>
          <w:b w:val="0"/>
          <w:sz w:val="20"/>
        </w:rPr>
        <w:t xml:space="preserve">Memberikan pembuktian analitis eksplisit mengenai fenomena momen ketidakstabilan Munk hidrodinamika </w:t>
      </w:r>
      <w:r>
        <w:rPr>
          <w:rFonts w:ascii="Arial" w:hAnsi="Arial"/>
          <w:b w:val="0"/>
          <w:sz w:val="20"/>
        </w:rPr>
        <w:t>$$(X_{\dot{u}} - Y_{\dot{v}})u_r v_r$$</w:t>
      </w:r>
      <w:r>
        <w:rPr>
          <w:rFonts w:ascii="Arial" w:hAnsi="Arial"/>
          <w:b w:val="0"/>
          <w:sz w:val="20"/>
        </w:rPr>
        <w:t xml:space="preserve"> dan rekonstruksinya melalui pemodelan dinamika terkopling, serta diskritisasi analitis persamaan Riccati pada </w:t>
      </w:r>
      <w:r>
        <w:rPr>
          <w:rFonts w:ascii="Arial" w:hAnsi="Arial"/>
          <w:b w:val="0"/>
          <w:i/>
          <w:sz w:val="20"/>
        </w:rPr>
        <w:t>filter</w:t>
      </w:r>
      <w:r>
        <w:rPr>
          <w:rFonts w:ascii="Arial" w:hAnsi="Arial"/>
          <w:b w:val="0"/>
          <w:sz w:val="20"/>
        </w:rPr>
        <w:t xml:space="preserve"> stokastik kontinu-ke-diskrit [7], [25], [29], [34].</w:t>
      </w:r>
    </w:p>
    <w:p>
      <w:pPr>
        <w:spacing w:after="60" w:line="276" w:lineRule="auto"/>
        <w:ind w:left="567" w:hanging="340"/>
      </w:pPr>
      <w:r>
        <w:rPr>
          <w:rFonts w:ascii="Arial" w:hAnsi="Arial"/>
          <w:b w:val="0"/>
          <w:sz w:val="20"/>
        </w:rPr>
        <w:t xml:space="preserve">2.  </w:t>
      </w:r>
      <w:r>
        <w:rPr>
          <w:rFonts w:ascii="Arial" w:hAnsi="Arial"/>
          <w:b w:val="0"/>
          <w:sz w:val="20"/>
        </w:rPr>
        <w:t>Kontribusi Praktis dan Teknologi Rekayasa:</w:t>
      </w:r>
    </w:p>
    <w:p>
      <w:pPr>
        <w:spacing w:after="60" w:line="276" w:lineRule="auto"/>
        <w:ind w:left="567" w:hanging="283"/>
      </w:pPr>
      <w:r>
        <w:rPr>
          <w:rFonts w:ascii="Arial" w:hAnsi="Arial"/>
          <w:b w:val="0"/>
          <w:sz w:val="20"/>
        </w:rPr>
        <w:t xml:space="preserve">•  </w:t>
      </w:r>
      <w:r>
        <w:rPr>
          <w:rFonts w:ascii="Arial" w:hAnsi="Arial"/>
          <w:b w:val="0"/>
          <w:sz w:val="20"/>
        </w:rPr>
        <w:t>Menghasilkan arsitektur sistem terbuka (</w:t>
      </w:r>
      <w:r>
        <w:rPr>
          <w:rFonts w:ascii="Arial" w:hAnsi="Arial"/>
          <w:b w:val="0"/>
          <w:i/>
          <w:sz w:val="20"/>
        </w:rPr>
        <w:t>open-architecture</w:t>
      </w:r>
      <w:r>
        <w:rPr>
          <w:rFonts w:ascii="Arial" w:hAnsi="Arial"/>
          <w:b w:val="0"/>
          <w:sz w:val="20"/>
        </w:rPr>
        <w:t xml:space="preserve">) yang memadukan teknologi </w:t>
      </w:r>
      <w:r>
        <w:rPr>
          <w:rFonts w:ascii="Arial" w:hAnsi="Arial"/>
          <w:b w:val="0"/>
          <w:i/>
          <w:sz w:val="20"/>
        </w:rPr>
        <w:t>computer vision deep learning</w:t>
      </w:r>
      <w:r>
        <w:rPr>
          <w:rFonts w:ascii="Arial" w:hAnsi="Arial"/>
          <w:b w:val="0"/>
          <w:sz w:val="20"/>
        </w:rPr>
        <w:t xml:space="preserve"> (YOLO), </w:t>
      </w:r>
      <w:r>
        <w:rPr>
          <w:rFonts w:ascii="Arial" w:hAnsi="Arial"/>
          <w:b w:val="0"/>
          <w:i/>
          <w:sz w:val="20"/>
        </w:rPr>
        <w:t>filter</w:t>
      </w:r>
      <w:r>
        <w:rPr>
          <w:rFonts w:ascii="Arial" w:hAnsi="Arial"/>
          <w:b w:val="0"/>
          <w:sz w:val="20"/>
        </w:rPr>
        <w:t xml:space="preserve"> stokastik </w:t>
      </w:r>
      <w:r>
        <w:rPr>
          <w:rFonts w:ascii="Arial" w:hAnsi="Arial"/>
          <w:b w:val="0"/>
          <w:i/>
          <w:sz w:val="20"/>
        </w:rPr>
        <w:t>Kalman Filter</w:t>
      </w:r>
      <w:r>
        <w:rPr>
          <w:rFonts w:ascii="Arial" w:hAnsi="Arial"/>
          <w:b w:val="0"/>
          <w:sz w:val="20"/>
        </w:rPr>
        <w:t xml:space="preserve">, dan </w:t>
      </w:r>
      <w:r>
        <w:rPr>
          <w:rFonts w:ascii="Arial" w:hAnsi="Arial"/>
          <w:b w:val="0"/>
          <w:i/>
          <w:sz w:val="20"/>
        </w:rPr>
        <w:t>firmware</w:t>
      </w:r>
      <w:r>
        <w:rPr>
          <w:rFonts w:ascii="Arial" w:hAnsi="Arial"/>
          <w:b w:val="0"/>
          <w:sz w:val="20"/>
        </w:rPr>
        <w:t xml:space="preserve"> autopilot ArduSub </w:t>
      </w:r>
      <w:r>
        <w:rPr>
          <w:rFonts w:ascii="Consolas" w:hAnsi="Consolas"/>
          <w:b w:val="0"/>
          <w:sz w:val="19"/>
        </w:rPr>
        <w:t>vectored_6dof</w:t>
      </w:r>
      <w:r>
        <w:rPr>
          <w:rFonts w:ascii="Arial" w:hAnsi="Arial"/>
          <w:b w:val="0"/>
          <w:sz w:val="20"/>
        </w:rPr>
        <w:t xml:space="preserve"> menggunakan perangkat </w:t>
      </w:r>
      <w:r>
        <w:rPr>
          <w:rFonts w:ascii="Arial" w:hAnsi="Arial"/>
          <w:b w:val="0"/>
          <w:i/>
          <w:sz w:val="20"/>
        </w:rPr>
        <w:t>edge computing</w:t>
      </w:r>
      <w:r>
        <w:rPr>
          <w:rFonts w:ascii="Arial" w:hAnsi="Arial"/>
          <w:b w:val="0"/>
          <w:sz w:val="20"/>
        </w:rPr>
        <w:t xml:space="preserve"> yang terjangkau (Raspberry Pi 4B dan Pixhawk 2.4.8) [2], [14], [21].</w:t>
      </w:r>
    </w:p>
    <w:p>
      <w:pPr>
        <w:spacing w:after="60" w:line="276" w:lineRule="auto"/>
        <w:ind w:left="567" w:hanging="283"/>
      </w:pPr>
      <w:r>
        <w:rPr>
          <w:rFonts w:ascii="Arial" w:hAnsi="Arial"/>
          <w:b w:val="0"/>
          <w:sz w:val="20"/>
        </w:rPr>
        <w:t xml:space="preserve">•  </w:t>
      </w:r>
      <w:r>
        <w:rPr>
          <w:rFonts w:ascii="Arial" w:hAnsi="Arial"/>
          <w:b w:val="0"/>
          <w:sz w:val="20"/>
        </w:rPr>
        <w:t>Mewujudkan kapabilitas manuver pemosisian sudut orientasi aktif (</w:t>
      </w:r>
      <w:r>
        <w:rPr>
          <w:rFonts w:ascii="Arial" w:hAnsi="Arial"/>
          <w:b w:val="0"/>
          <w:i/>
          <w:sz w:val="20"/>
        </w:rPr>
        <w:t>active attitude holding</w:t>
      </w:r>
      <w:r>
        <w:rPr>
          <w:rFonts w:ascii="Arial" w:hAnsi="Arial"/>
          <w:b w:val="0"/>
          <w:sz w:val="20"/>
        </w:rPr>
        <w:t xml:space="preserve">) pada sumbu </w:t>
      </w:r>
      <w:r>
        <w:rPr>
          <w:rFonts w:ascii="Arial" w:hAnsi="Arial"/>
          <w:b w:val="0"/>
          <w:i/>
          <w:sz w:val="20"/>
        </w:rPr>
        <w:t>pitch</w:t>
      </w:r>
      <w:r>
        <w:rPr>
          <w:rFonts w:ascii="Arial" w:hAnsi="Arial"/>
          <w:b w:val="0"/>
          <w:sz w:val="20"/>
        </w:rPr>
        <w:t xml:space="preserve"> dan </w:t>
      </w:r>
      <w:r>
        <w:rPr>
          <w:rFonts w:ascii="Arial" w:hAnsi="Arial"/>
          <w:b w:val="0"/>
          <w:i/>
          <w:sz w:val="20"/>
        </w:rPr>
        <w:t>roll</w:t>
      </w:r>
      <w:r>
        <w:rPr>
          <w:rFonts w:ascii="Arial" w:hAnsi="Arial"/>
          <w:b w:val="0"/>
          <w:sz w:val="20"/>
        </w:rPr>
        <w:t>, memungkinkan wahana melakukan inspeksi struktur miring secara presisi dan mempertahankan orientasi stabil saat dipasangi modul instrumen eksternal [18], [21], [31].</w:t>
      </w:r>
    </w:p>
    <w:p>
      <w:pPr>
        <w:spacing w:after="60" w:line="276" w:lineRule="auto"/>
        <w:ind w:left="567" w:hanging="340"/>
      </w:pPr>
      <w:r>
        <w:rPr>
          <w:rFonts w:ascii="Arial" w:hAnsi="Arial"/>
          <w:b w:val="0"/>
          <w:sz w:val="20"/>
        </w:rPr>
        <w:t xml:space="preserve">3.  </w:t>
      </w:r>
      <w:r>
        <w:rPr>
          <w:rFonts w:ascii="Arial" w:hAnsi="Arial"/>
          <w:b w:val="0"/>
          <w:sz w:val="20"/>
        </w:rPr>
        <w:t>Kontribusi Kelembagaan dan Publik:</w:t>
      </w:r>
    </w:p>
    <w:p>
      <w:pPr>
        <w:spacing w:after="60" w:line="276" w:lineRule="auto"/>
        <w:ind w:left="567" w:hanging="283"/>
      </w:pPr>
      <w:r>
        <w:rPr>
          <w:rFonts w:ascii="Arial" w:hAnsi="Arial"/>
          <w:b w:val="0"/>
          <w:sz w:val="20"/>
        </w:rPr>
        <w:t xml:space="preserve">•  </w:t>
      </w:r>
      <w:r>
        <w:rPr>
          <w:rFonts w:ascii="Arial" w:hAnsi="Arial"/>
          <w:b w:val="0"/>
          <w:sz w:val="20"/>
        </w:rPr>
        <w:t>Memperkuat secara langsung peta jalan penelitian robotika bawah air dan sistem otonom di lingkungan Departemen Teknik Mesin, Fakultas Teknik, Universitas Hasanuddin, khususnya optimalisasi fasilitas riset Laboratorium Mekatronika dan Robotika.</w:t>
      </w:r>
    </w:p>
    <w:p>
      <w:pPr>
        <w:spacing w:after="60" w:line="276" w:lineRule="auto"/>
        <w:ind w:left="567" w:hanging="283"/>
      </w:pPr>
      <w:r>
        <w:rPr>
          <w:rFonts w:ascii="Arial" w:hAnsi="Arial"/>
          <w:b w:val="0"/>
          <w:sz w:val="20"/>
        </w:rPr>
        <w:t xml:space="preserve">•  </w:t>
      </w:r>
      <w:r>
        <w:rPr>
          <w:rFonts w:ascii="Arial" w:hAnsi="Arial"/>
          <w:b w:val="0"/>
          <w:sz w:val="20"/>
        </w:rPr>
        <w:t>Memberikan alternatif solusi teknologi inspeksi maritim domestik yang efisien dan ramah lingkungan guna mendukung agenda pembangunan Ekonomi Biru (</w:t>
      </w:r>
      <w:r>
        <w:rPr>
          <w:rFonts w:ascii="Arial" w:hAnsi="Arial"/>
          <w:b w:val="0"/>
          <w:i/>
          <w:sz w:val="20"/>
        </w:rPr>
        <w:t>Blue Economy</w:t>
      </w:r>
      <w:r>
        <w:rPr>
          <w:rFonts w:ascii="Arial" w:hAnsi="Arial"/>
          <w:b w:val="0"/>
          <w:sz w:val="20"/>
        </w:rPr>
        <w:t>) Nasional, pemeliharaan infrastruktur energi lepas pantai, serta kegiatan riset konservasi terumbu karang di Kawasan Timur Indonesia.</w:t>
      </w:r>
    </w:p>
    <w:p>
      <w:r>
        <w:br w:type="page"/>
      </w:r>
    </w:p>
    <w:p>
      <w:pPr>
        <w:pStyle w:val="Heading1"/>
        <w:keepNext/>
        <w:spacing w:before="240" w:after="240" w:line="276" w:lineRule="auto"/>
        <w:ind w:firstLine="0"/>
        <w:jc w:val="center"/>
      </w:pPr>
      <w:r>
        <w:rPr>
          <w:rFonts w:ascii="Arial" w:hAnsi="Arial"/>
          <w:b/>
          <w:sz w:val="22"/>
        </w:rPr>
        <w:t>BAB II</w:t>
        <w:br/>
        <w:t>TINJAUAN PUSTAKA</w:t>
      </w:r>
    </w:p>
    <w:p>
      <w:pPr>
        <w:pStyle w:val="Heading2"/>
        <w:keepNext/>
        <w:spacing w:before="200" w:after="80" w:line="276" w:lineRule="auto"/>
        <w:ind w:firstLine="0"/>
        <w:jc w:val="left"/>
      </w:pPr>
      <w:r>
        <w:rPr>
          <w:rFonts w:ascii="Arial" w:hAnsi="Arial"/>
          <w:b/>
          <w:sz w:val="20"/>
        </w:rPr>
        <w:t>2.1 Tinjauan Pustaka (</w:t>
      </w:r>
      <w:r>
        <w:rPr>
          <w:rFonts w:ascii="Arial" w:hAnsi="Arial"/>
          <w:b/>
          <w:i/>
          <w:sz w:val="20"/>
        </w:rPr>
        <w:t>State of the Art</w:t>
      </w:r>
      <w:r>
        <w:rPr>
          <w:rFonts w:ascii="Arial" w:hAnsi="Arial"/>
          <w:b/>
          <w:sz w:val="20"/>
        </w:rPr>
        <w:t xml:space="preserve"> Penelitian AUV)</w:t>
      </w:r>
    </w:p>
    <w:p>
      <w:pPr>
        <w:spacing w:after="80" w:line="276" w:lineRule="auto"/>
        <w:ind w:firstLine="0"/>
        <w:jc w:val="both"/>
      </w:pPr>
      <w:r>
        <w:rPr>
          <w:rFonts w:ascii="Arial" w:hAnsi="Arial"/>
          <w:sz w:val="20"/>
        </w:rPr>
        <w:t>Perkembangan teknologi wahana bawah air tanpa awak (</w:t>
      </w:r>
      <w:r>
        <w:rPr>
          <w:rFonts w:ascii="Arial" w:hAnsi="Arial"/>
          <w:i/>
          <w:sz w:val="20"/>
        </w:rPr>
        <w:t>unmanned underwater vehicles</w:t>
      </w:r>
      <w:r>
        <w:rPr>
          <w:rFonts w:ascii="Arial" w:hAnsi="Arial"/>
          <w:sz w:val="20"/>
        </w:rPr>
        <w:t xml:space="preserve">) dalam lima tahun terakhir (2021–2026) mengalami akselerasi signifikan, terutama didorong oleh kebutuhan inspeksi infrastruktur maritim lepas pantai, pemantauan aset energi bawah laut, dan eksplorasi lingkungan bentik laut dalam [2], [14], [18]. Penelitian terdahulu pada wahana kelas mikro dan inspeksi umumnya bertumpu pada platform </w:t>
      </w:r>
      <w:r>
        <w:rPr>
          <w:rFonts w:ascii="Arial" w:hAnsi="Arial"/>
          <w:i/>
          <w:sz w:val="20"/>
        </w:rPr>
        <w:t>Remotely Operated Vehicle</w:t>
      </w:r>
      <w:r>
        <w:rPr>
          <w:rFonts w:ascii="Arial" w:hAnsi="Arial"/>
          <w:sz w:val="20"/>
        </w:rPr>
        <w:t xml:space="preserve"> (ROV) yang dikonversi menjadi </w:t>
      </w:r>
      <w:r>
        <w:rPr>
          <w:rFonts w:ascii="Arial" w:hAnsi="Arial"/>
          <w:i/>
          <w:sz w:val="20"/>
        </w:rPr>
        <w:t>Autonomous Underwater Vehicle</w:t>
      </w:r>
      <w:r>
        <w:rPr>
          <w:rFonts w:ascii="Arial" w:hAnsi="Arial"/>
          <w:sz w:val="20"/>
        </w:rPr>
        <w:t xml:space="preserve"> (AUV) atau </w:t>
      </w:r>
      <w:r>
        <w:rPr>
          <w:rFonts w:ascii="Arial" w:hAnsi="Arial"/>
          <w:i/>
          <w:sz w:val="20"/>
        </w:rPr>
        <w:t>Hovering Autonomous Underwater Vehicle</w:t>
      </w:r>
      <w:r>
        <w:rPr>
          <w:rFonts w:ascii="Arial" w:hAnsi="Arial"/>
          <w:sz w:val="20"/>
        </w:rPr>
        <w:t xml:space="preserve"> (HAUV) [2], [14], [21], [31]. Namun, tantangan utama yang dihadapi oleh komunitas riset robotika kelautan global adalah keterbatasan </w:t>
      </w:r>
      <w:r>
        <w:rPr>
          <w:rFonts w:ascii="Arial" w:hAnsi="Arial"/>
          <w:i/>
          <w:sz w:val="20"/>
        </w:rPr>
        <w:t>Degrees of Freedom</w:t>
      </w:r>
      <w:r>
        <w:rPr>
          <w:rFonts w:ascii="Arial" w:hAnsi="Arial"/>
          <w:sz w:val="20"/>
        </w:rPr>
        <w:t xml:space="preserve"> aktuasi (</w:t>
      </w:r>
      <w:r>
        <w:rPr>
          <w:rFonts w:ascii="Arial" w:hAnsi="Arial"/>
          <w:i/>
          <w:sz w:val="20"/>
        </w:rPr>
        <w:t>underactuation</w:t>
      </w:r>
      <w:r>
        <w:rPr>
          <w:rFonts w:ascii="Arial" w:hAnsi="Arial"/>
          <w:sz w:val="20"/>
        </w:rPr>
        <w:t>), non-linearitas hidrodinamika fluida Navier-Stokes yang tinggi, ketidakpastian parameter lingkungan laut, serta degradasi kualitas sensor visual bawah air akibat turbiditas dan atenuasi cahaya [1], [7], [16], [31], [34].</w:t>
      </w:r>
    </w:p>
    <w:p>
      <w:pPr>
        <w:spacing w:after="80" w:line="276" w:lineRule="auto"/>
        <w:ind w:firstLine="567"/>
        <w:jc w:val="both"/>
      </w:pPr>
      <w:r>
        <w:rPr>
          <w:rFonts w:ascii="Arial" w:hAnsi="Arial"/>
          <w:sz w:val="20"/>
        </w:rPr>
        <w:t xml:space="preserve">Dalam literatur dinamika dan kendali wahana bawah air, konfigurasi standar BlueROV2 dengan </w:t>
      </w:r>
      <w:r>
        <w:rPr>
          <w:rFonts w:ascii="Arial" w:hAnsi="Arial"/>
          <w:i/>
          <w:sz w:val="20"/>
        </w:rPr>
        <w:t>6-thruster standard frame</w:t>
      </w:r>
      <w:r>
        <w:rPr>
          <w:rFonts w:ascii="Arial" w:hAnsi="Arial"/>
          <w:sz w:val="20"/>
        </w:rPr>
        <w:t xml:space="preserve"> telah banyak digunakan sebagai tolok ukur (</w:t>
      </w:r>
      <w:r>
        <w:rPr>
          <w:rFonts w:ascii="Arial" w:hAnsi="Arial"/>
          <w:i/>
          <w:sz w:val="20"/>
        </w:rPr>
        <w:t>benchmark platform</w:t>
      </w:r>
      <w:r>
        <w:rPr>
          <w:rFonts w:ascii="Arial" w:hAnsi="Arial"/>
          <w:sz w:val="20"/>
        </w:rPr>
        <w:t xml:space="preserve">) [2], [14], [21], [31]. von Benzon dkk. (2022) mengembangkan simulator </w:t>
      </w:r>
      <w:r>
        <w:rPr>
          <w:rFonts w:ascii="Arial" w:hAnsi="Arial"/>
          <w:i/>
          <w:sz w:val="20"/>
        </w:rPr>
        <w:t>benchmark open-source</w:t>
      </w:r>
      <w:r>
        <w:rPr>
          <w:rFonts w:ascii="Arial" w:hAnsi="Arial"/>
          <w:sz w:val="20"/>
        </w:rPr>
        <w:t xml:space="preserve"> berbasis BlueROV2 untuk mengevaluasi berbagai algoritma kendali [31]. Namun, platform standar tersebut beroperasi dalam kondisi </w:t>
      </w:r>
      <w:r>
        <w:rPr>
          <w:rFonts w:ascii="Arial" w:hAnsi="Arial"/>
          <w:i/>
          <w:sz w:val="20"/>
        </w:rPr>
        <w:t>underactuated</w:t>
      </w:r>
      <w:r>
        <w:rPr>
          <w:rFonts w:ascii="Arial" w:hAnsi="Arial"/>
          <w:sz w:val="20"/>
        </w:rPr>
        <w:t xml:space="preserve"> 4-DOF aktif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Yaw</w:t>
      </w:r>
      <w:r>
        <w:rPr>
          <w:rFonts w:ascii="Arial" w:hAnsi="Arial"/>
          <w:sz w:val="20"/>
        </w:rPr>
        <w:t xml:space="preserve">), di mana </w:t>
      </w:r>
      <w:r>
        <w:rPr>
          <w:rFonts w:ascii="Arial" w:hAnsi="Arial"/>
          <w:i/>
          <w:sz w:val="20"/>
        </w:rPr>
        <w:t>Degrees of Freedom</w:t>
      </w:r>
      <w:r>
        <w:rPr>
          <w:rFonts w:ascii="Arial" w:hAnsi="Arial"/>
          <w:sz w:val="20"/>
        </w:rPr>
        <w:t>pitch</w:t>
      </w:r>
      <w:r>
        <w:rPr>
          <w:rFonts w:ascii="Arial" w:hAnsi="Arial"/>
          <w:sz w:val="20"/>
        </w:rPr>
        <w:t xml:space="preserve"> </w:t>
      </w:r>
      <w:r>
        <w:rPr>
          <w:rFonts w:ascii="Arial" w:hAnsi="Arial"/>
          <w:i/>
          <w:sz w:val="20"/>
        </w:rPr>
        <w:t>($$\theta$$) dan</w:t>
      </w:r>
      <w:r>
        <w:rPr>
          <w:rFonts w:ascii="Arial" w:hAnsi="Arial"/>
          <w:sz w:val="20"/>
        </w:rPr>
        <w:t xml:space="preserve"> </w:t>
      </w:r>
      <w:r>
        <w:rPr>
          <w:rFonts w:ascii="Arial" w:hAnsi="Arial"/>
          <w:sz w:val="20"/>
        </w:rPr>
        <w:t>roll</w:t>
      </w:r>
      <w:r>
        <w:rPr>
          <w:rFonts w:ascii="Arial" w:hAnsi="Arial"/>
          <w:sz w:val="20"/>
        </w:rPr>
        <w:t xml:space="preserve"> </w:t>
      </w:r>
      <w:r>
        <w:rPr>
          <w:rFonts w:ascii="Arial" w:hAnsi="Arial"/>
          <w:i/>
          <w:sz w:val="20"/>
        </w:rPr>
        <w:t>($$\phi$$) tidak memiliki pendorong aktif dan hanya mengandalkan stabilitas metasentris hidrostatis pasif [21], [31]. Keterbatasan ini menghalangi wahana untuk melakukan</w:t>
      </w:r>
      <w:r>
        <w:rPr>
          <w:rFonts w:ascii="Arial" w:hAnsi="Arial"/>
          <w:sz w:val="20"/>
        </w:rPr>
        <w:t xml:space="preserve"> </w:t>
      </w:r>
      <w:r>
        <w:rPr>
          <w:rFonts w:ascii="Arial" w:hAnsi="Arial"/>
          <w:sz w:val="20"/>
        </w:rPr>
        <w:t>tilt/pitch inspection terhadap struktur vertikal atau dasar laut berkontur curam [3], [21].</w:t>
      </w:r>
    </w:p>
    <w:p>
      <w:pPr>
        <w:spacing w:after="80" w:line="276" w:lineRule="auto"/>
        <w:ind w:firstLine="567"/>
        <w:jc w:val="both"/>
      </w:pPr>
      <w:r>
        <w:rPr>
          <w:rFonts w:ascii="Arial" w:hAnsi="Arial"/>
          <w:sz w:val="20"/>
        </w:rPr>
        <w:t xml:space="preserve">Untuk mengatasi keterbatasan tersebut, konfigurasi </w:t>
      </w:r>
      <w:r>
        <w:rPr>
          <w:rFonts w:ascii="Arial" w:hAnsi="Arial"/>
          <w:i/>
          <w:sz w:val="20"/>
        </w:rPr>
        <w:t>over-actuated</w:t>
      </w:r>
      <w:r>
        <w:rPr>
          <w:rFonts w:ascii="Arial" w:hAnsi="Arial"/>
          <w:sz w:val="20"/>
        </w:rPr>
        <w:t xml:space="preserve"> 8-pendorong berbasis BlueROV2 Heavy retrofit frame mulai diteliti secara intensif [3], [21], [6], [32], [40]. Vu dkk. (2021) mengkaji kendali posisi kokoh (</w:t>
      </w:r>
      <w:r>
        <w:rPr>
          <w:rFonts w:ascii="Arial" w:hAnsi="Arial"/>
          <w:i/>
          <w:sz w:val="20"/>
        </w:rPr>
        <w:t>robust position control</w:t>
      </w:r>
      <w:r>
        <w:rPr>
          <w:rFonts w:ascii="Arial" w:hAnsi="Arial"/>
          <w:sz w:val="20"/>
        </w:rPr>
        <w:t xml:space="preserve">) pada wahana bawah air </w:t>
      </w:r>
      <w:r>
        <w:rPr>
          <w:rFonts w:ascii="Arial" w:hAnsi="Arial"/>
          <w:i/>
          <w:sz w:val="20"/>
        </w:rPr>
        <w:t>over-actuated</w:t>
      </w:r>
      <w:r>
        <w:rPr>
          <w:rFonts w:ascii="Arial" w:hAnsi="Arial"/>
          <w:sz w:val="20"/>
        </w:rPr>
        <w:t xml:space="preserve"> dengan menggabungkan </w:t>
      </w:r>
      <w:r>
        <w:rPr>
          <w:rFonts w:ascii="Arial" w:hAnsi="Arial"/>
          <w:i/>
          <w:sz w:val="20"/>
        </w:rPr>
        <w:t>dynamic sliding mode surface</w:t>
      </w:r>
      <w:r>
        <w:rPr>
          <w:rFonts w:ascii="Arial" w:hAnsi="Arial"/>
          <w:sz w:val="20"/>
        </w:rPr>
        <w:t xml:space="preserve">, alokasi kendali optimal, serta arsitektur kontrol modular [20] di bawah pengaruh arus laut dan ketidakpastian model [32]. Hasil studi mereka membuktikan bahwa penambahan aktuasi redundan tidak hanya memberikan kendali penuh pada </w:t>
      </w:r>
      <w:r>
        <w:rPr>
          <w:rFonts w:ascii="Arial" w:hAnsi="Arial"/>
          <w:i/>
          <w:sz w:val="20"/>
        </w:rPr>
        <w:t>6-Degrees of Freedom</w:t>
      </w:r>
      <w:r>
        <w:rPr>
          <w:rFonts w:ascii="Arial" w:hAnsi="Arial"/>
          <w:sz w:val="20"/>
        </w:rPr>
        <w:t xml:space="preserve"> spasial (6-DOF: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w:t>
      </w:r>
      <w:r>
        <w:rPr>
          <w:rFonts w:ascii="Arial" w:hAnsi="Arial"/>
          <w:i/>
          <w:sz w:val="20"/>
        </w:rPr>
        <w:t>Roll</w:t>
      </w:r>
      <w:r>
        <w:rPr>
          <w:rFonts w:ascii="Arial" w:hAnsi="Arial"/>
          <w:sz w:val="20"/>
        </w:rPr>
        <w:t xml:space="preserve">, </w:t>
      </w:r>
      <w:r>
        <w:rPr>
          <w:rFonts w:ascii="Arial" w:hAnsi="Arial"/>
          <w:i/>
          <w:sz w:val="20"/>
        </w:rPr>
        <w:t>Pitch</w:t>
      </w:r>
      <w:r>
        <w:rPr>
          <w:rFonts w:ascii="Arial" w:hAnsi="Arial"/>
          <w:sz w:val="20"/>
        </w:rPr>
        <w:t xml:space="preserve">, </w:t>
      </w:r>
      <w:r>
        <w:rPr>
          <w:rFonts w:ascii="Arial" w:hAnsi="Arial"/>
          <w:i/>
          <w:sz w:val="20"/>
        </w:rPr>
        <w:t>Yaw</w:t>
      </w:r>
      <w:r>
        <w:rPr>
          <w:rFonts w:ascii="Arial" w:hAnsi="Arial"/>
          <w:sz w:val="20"/>
        </w:rPr>
        <w:t xml:space="preserve">), tetapi juga meningkatkan </w:t>
      </w:r>
      <w:r>
        <w:rPr>
          <w:rFonts w:ascii="Arial" w:hAnsi="Arial"/>
          <w:i/>
          <w:sz w:val="20"/>
        </w:rPr>
        <w:t>fault tolerance</w:t>
      </w:r>
      <w:r>
        <w:rPr>
          <w:rFonts w:ascii="Arial" w:hAnsi="Arial"/>
          <w:sz w:val="20"/>
        </w:rPr>
        <w:t xml:space="preserve"> dan efisiensi konsumsi energi </w:t>
      </w:r>
      <w:r>
        <w:rPr>
          <w:rFonts w:ascii="Arial" w:hAnsi="Arial"/>
          <w:i/>
          <w:sz w:val="20"/>
        </w:rPr>
        <w:t>thruster</w:t>
      </w:r>
      <w:r>
        <w:rPr>
          <w:rFonts w:ascii="Arial" w:hAnsi="Arial"/>
          <w:sz w:val="20"/>
        </w:rPr>
        <w:t xml:space="preserve"> [21], [32].</w:t>
      </w:r>
    </w:p>
    <w:p>
      <w:pPr>
        <w:spacing w:after="80" w:line="276" w:lineRule="auto"/>
        <w:ind w:firstLine="567"/>
        <w:jc w:val="both"/>
      </w:pPr>
      <w:r>
        <w:rPr>
          <w:rFonts w:ascii="Arial" w:hAnsi="Arial"/>
          <w:sz w:val="20"/>
        </w:rPr>
        <w:t xml:space="preserve">Di sisi estimasi parameter hidrodinamika, identifikasi koefisien </w:t>
      </w:r>
      <w:r>
        <w:rPr>
          <w:rFonts w:ascii="Arial" w:hAnsi="Arial"/>
          <w:i/>
          <w:sz w:val="20"/>
        </w:rPr>
        <w:t>hydrodynamic added mass</w:t>
      </w:r>
      <w:r>
        <w:rPr>
          <w:rFonts w:ascii="Arial" w:hAnsi="Arial"/>
          <w:sz w:val="20"/>
        </w:rPr>
        <w:t xml:space="preserve"> dan redaman (</w:t>
      </w:r>
      <w:r>
        <w:rPr>
          <w:rFonts w:ascii="Arial" w:hAnsi="Arial"/>
          <w:i/>
          <w:sz w:val="20"/>
        </w:rPr>
        <w:t>damping</w:t>
      </w:r>
      <w:r>
        <w:rPr>
          <w:rFonts w:ascii="Arial" w:hAnsi="Arial"/>
          <w:sz w:val="20"/>
        </w:rPr>
        <w:t>) menjadi fondasi krusial dalam perancangan model kendali berbasis model (</w:t>
      </w:r>
      <w:r>
        <w:rPr>
          <w:rFonts w:ascii="Arial" w:hAnsi="Arial"/>
          <w:i/>
          <w:sz w:val="20"/>
        </w:rPr>
        <w:t>model-based control</w:t>
      </w:r>
      <w:r>
        <w:rPr>
          <w:rFonts w:ascii="Arial" w:hAnsi="Arial"/>
          <w:sz w:val="20"/>
        </w:rPr>
        <w:t>) [1], [7], [34]. Ahmed dkk. (2023) mempublikasikan survei komprehensif mengenai teknik estimasi parameter hidrodinamika tradisional (metode analitis strip theory, uji Planar Motion Mechanism/PMM) hingga pendekatan berbasis kecerdasan buatan (</w:t>
      </w:r>
      <w:r>
        <w:rPr>
          <w:rFonts w:ascii="Arial" w:hAnsi="Arial"/>
          <w:i/>
          <w:sz w:val="20"/>
        </w:rPr>
        <w:t>AI-based estimation</w:t>
      </w:r>
      <w:r>
        <w:rPr>
          <w:rFonts w:ascii="Arial" w:hAnsi="Arial"/>
          <w:sz w:val="20"/>
        </w:rPr>
        <w:t>) [1]. Lebih lanjut, Wei dkk. (2025) mengajukan metode solusi koefisien hidrodinamika AUV memanfaatkan data gerak terkopling multi-</w:t>
      </w:r>
      <w:r>
        <w:rPr>
          <w:rFonts w:ascii="Arial" w:hAnsi="Arial"/>
          <w:i/>
          <w:sz w:val="20"/>
        </w:rPr>
        <w:t>Degrees of Freedom</w:t>
      </w:r>
      <w:r>
        <w:rPr>
          <w:rFonts w:ascii="Arial" w:hAnsi="Arial"/>
          <w:sz w:val="20"/>
        </w:rPr>
        <w:t xml:space="preserve"> (</w:t>
      </w:r>
      <w:r>
        <w:rPr>
          <w:rFonts w:ascii="Arial" w:hAnsi="Arial"/>
          <w:i/>
          <w:sz w:val="20"/>
        </w:rPr>
        <w:t>multi-DOF coupled motion data</w:t>
      </w:r>
      <w:r>
        <w:rPr>
          <w:rFonts w:ascii="Arial" w:hAnsi="Arial"/>
          <w:sz w:val="20"/>
        </w:rPr>
        <w:t>), yang menyoroti betapa dominannya pengaruh kopling silang hidrodinamika non-linier seperti momen Munk hidrodinamika (</w:t>
      </w:r>
      <w:r>
        <w:rPr>
          <w:rFonts w:ascii="Arial" w:hAnsi="Arial"/>
          <w:i/>
          <w:sz w:val="20"/>
        </w:rPr>
        <w:t>hydrodynamic Munk moment</w:t>
      </w:r>
      <w:r>
        <w:rPr>
          <w:rFonts w:ascii="Arial" w:hAnsi="Arial"/>
          <w:sz w:val="20"/>
        </w:rPr>
        <w:t>) pada manuver kecepatan tinggi dan belokan tajam [34].</w:t>
      </w:r>
    </w:p>
    <w:p>
      <w:pPr>
        <w:spacing w:after="80" w:line="276" w:lineRule="auto"/>
        <w:ind w:firstLine="567"/>
        <w:jc w:val="both"/>
      </w:pPr>
      <w:r>
        <w:rPr>
          <w:rFonts w:ascii="Arial" w:hAnsi="Arial"/>
          <w:sz w:val="20"/>
        </w:rPr>
        <w:t xml:space="preserve">Terkait persepsi visual dan penjejakan target bawah air, Alinei-Poiană dkk. (2024) serta Ismail dkk. (2021) menunjukkan bahwa integrasi modul kecerdasan buatan seperti </w:t>
      </w:r>
      <w:r>
        <w:rPr>
          <w:rFonts w:ascii="Arial" w:hAnsi="Arial"/>
          <w:i/>
          <w:sz w:val="20"/>
        </w:rPr>
        <w:t>convolutional neural networks</w:t>
      </w:r>
      <w:r>
        <w:rPr>
          <w:rFonts w:ascii="Arial" w:hAnsi="Arial"/>
          <w:sz w:val="20"/>
        </w:rPr>
        <w:t xml:space="preserve"> (YOLO) pada </w:t>
      </w:r>
      <w:r>
        <w:rPr>
          <w:rFonts w:ascii="Arial" w:hAnsi="Arial"/>
          <w:i/>
          <w:sz w:val="20"/>
        </w:rPr>
        <w:t>companion computer</w:t>
      </w:r>
      <w:r>
        <w:rPr>
          <w:rFonts w:ascii="Arial" w:hAnsi="Arial"/>
          <w:sz w:val="20"/>
        </w:rPr>
        <w:t xml:space="preserve"> (Raspberry Pi / Jetson) rentan terhadap </w:t>
      </w:r>
      <w:r>
        <w:rPr>
          <w:rFonts w:ascii="Arial" w:hAnsi="Arial"/>
          <w:i/>
          <w:sz w:val="20"/>
        </w:rPr>
        <w:t>measurement noise</w:t>
      </w:r>
      <w:r>
        <w:rPr>
          <w:rFonts w:ascii="Arial" w:hAnsi="Arial"/>
          <w:sz w:val="20"/>
        </w:rPr>
        <w:t xml:space="preserve"> frekuensi tinggi, </w:t>
      </w:r>
      <w:r>
        <w:rPr>
          <w:rFonts w:ascii="Arial" w:hAnsi="Arial"/>
          <w:i/>
          <w:sz w:val="20"/>
        </w:rPr>
        <w:t>detection jitter</w:t>
      </w:r>
      <w:r>
        <w:rPr>
          <w:rFonts w:ascii="Arial" w:hAnsi="Arial"/>
          <w:sz w:val="20"/>
        </w:rPr>
        <w:t xml:space="preserve">, dan </w:t>
      </w:r>
      <w:r>
        <w:rPr>
          <w:rFonts w:ascii="Arial" w:hAnsi="Arial"/>
          <w:i/>
          <w:sz w:val="20"/>
        </w:rPr>
        <w:t>occlusion</w:t>
      </w:r>
      <w:r>
        <w:rPr>
          <w:rFonts w:ascii="Arial" w:hAnsi="Arial"/>
          <w:sz w:val="20"/>
        </w:rPr>
        <w:t xml:space="preserve"> sementara [2], [14]. Untuk memitigasi derau tersebut, literatur estimasi mutakhir menyarankan pemanfaatan </w:t>
      </w:r>
      <w:r>
        <w:rPr>
          <w:rFonts w:ascii="Arial" w:hAnsi="Arial"/>
          <w:i/>
          <w:sz w:val="20"/>
        </w:rPr>
        <w:t>Kalman Filter</w:t>
      </w:r>
      <w:r>
        <w:rPr>
          <w:rFonts w:ascii="Arial" w:hAnsi="Arial"/>
          <w:sz w:val="20"/>
        </w:rPr>
        <w:t xml:space="preserve"> optimal dan variannya [16], [17], [25], [29]. Särkkä dan Svensson (2023) dalam buku teks kanonikal </w:t>
      </w:r>
      <w:r>
        <w:rPr>
          <w:rFonts w:ascii="Arial" w:hAnsi="Arial"/>
          <w:i/>
          <w:sz w:val="20"/>
        </w:rPr>
        <w:t>Bayesian Filtering and Smoothing</w:t>
      </w:r>
      <w:r>
        <w:rPr>
          <w:rFonts w:ascii="Arial" w:hAnsi="Arial"/>
          <w:sz w:val="20"/>
        </w:rPr>
        <w:t xml:space="preserve"> merumuskan kerangka stokastik rigorous untuk model </w:t>
      </w:r>
      <w:r>
        <w:rPr>
          <w:rFonts w:ascii="Arial" w:hAnsi="Arial"/>
          <w:i/>
          <w:sz w:val="20"/>
        </w:rPr>
        <w:t>Continuous White Noise Acceleration</w:t>
      </w:r>
      <w:r>
        <w:rPr>
          <w:rFonts w:ascii="Arial" w:hAnsi="Arial"/>
          <w:sz w:val="20"/>
        </w:rPr>
        <w:t xml:space="preserve"> (CWNA) dan </w:t>
      </w:r>
      <w:r>
        <w:rPr>
          <w:rFonts w:ascii="Arial" w:hAnsi="Arial"/>
          <w:i/>
          <w:sz w:val="20"/>
        </w:rPr>
        <w:t>filter</w:t>
      </w:r>
      <w:r>
        <w:rPr>
          <w:rFonts w:ascii="Arial" w:hAnsi="Arial"/>
          <w:sz w:val="20"/>
        </w:rPr>
        <w:t xml:space="preserve"> non-linier seperti </w:t>
      </w:r>
      <w:r>
        <w:rPr>
          <w:rFonts w:ascii="Arial" w:hAnsi="Arial"/>
          <w:i/>
          <w:sz w:val="20"/>
        </w:rPr>
        <w:t>Extended Kalman Filter</w:t>
      </w:r>
      <w:r>
        <w:rPr>
          <w:rFonts w:ascii="Arial" w:hAnsi="Arial"/>
          <w:sz w:val="20"/>
        </w:rPr>
        <w:t xml:space="preserve"> (EKF) [25]. Khalid dkk. (2024) serta Kim (2023) mendokumentasikan aplikasi </w:t>
      </w:r>
      <w:r>
        <w:rPr>
          <w:rFonts w:ascii="Arial" w:hAnsi="Arial"/>
          <w:i/>
          <w:sz w:val="20"/>
        </w:rPr>
        <w:t>Kalman Filter</w:t>
      </w:r>
      <w:r>
        <w:rPr>
          <w:rFonts w:ascii="Arial" w:hAnsi="Arial"/>
          <w:sz w:val="20"/>
        </w:rPr>
        <w:t xml:space="preserve"> dalam fusi multi-sensor robotika dan pelacakan target dinamis [16], [17]. Di domain bawah laut, integrasi EKF yang memadukan data inersia (IMU), </w:t>
      </w:r>
      <w:r>
        <w:rPr>
          <w:rFonts w:ascii="Arial" w:hAnsi="Arial"/>
          <w:i/>
          <w:sz w:val="20"/>
        </w:rPr>
        <w:t>depth sensor</w:t>
      </w:r>
      <w:r>
        <w:rPr>
          <w:rFonts w:ascii="Arial" w:hAnsi="Arial"/>
          <w:sz w:val="20"/>
        </w:rPr>
        <w:t>, dan persamaan dinamika Fossen 6-DOF terbukti mampu mengestimasi kecepatan relatif wahana sekaligus merekonstruksi gangguan arus laut (</w:t>
      </w:r>
      <w:r>
        <w:rPr>
          <w:rFonts w:ascii="Arial" w:hAnsi="Arial"/>
          <w:i/>
          <w:sz w:val="20"/>
        </w:rPr>
        <w:t>ocean current disturbance observer</w:t>
      </w:r>
      <w:r>
        <w:rPr>
          <w:rFonts w:ascii="Arial" w:hAnsi="Arial"/>
          <w:sz w:val="20"/>
        </w:rPr>
        <w:t xml:space="preserve">) secara </w:t>
      </w:r>
      <w:r>
        <w:rPr>
          <w:rFonts w:ascii="Arial" w:hAnsi="Arial"/>
          <w:i/>
          <w:sz w:val="20"/>
        </w:rPr>
        <w:t>real-time</w:t>
      </w:r>
      <w:r>
        <w:rPr>
          <w:rFonts w:ascii="Arial" w:hAnsi="Arial"/>
          <w:sz w:val="20"/>
        </w:rPr>
        <w:t xml:space="preserve"> [7], [18], [29].</w:t>
      </w:r>
    </w:p>
    <w:p>
      <w:pPr>
        <w:spacing w:after="80" w:line="276" w:lineRule="auto"/>
        <w:ind w:firstLine="567"/>
        <w:jc w:val="both"/>
      </w:pPr>
      <w:r>
        <w:rPr>
          <w:rFonts w:ascii="Arial" w:hAnsi="Arial"/>
          <w:sz w:val="20"/>
        </w:rPr>
        <w:t>Matriks sintesis literatur terkini (2021–2025) yang menjadi pijakan komparatif dan fondasi kebaruan (</w:t>
      </w:r>
      <w:r>
        <w:rPr>
          <w:rFonts w:ascii="Arial" w:hAnsi="Arial"/>
          <w:i/>
          <w:sz w:val="20"/>
        </w:rPr>
        <w:t>novelty</w:t>
      </w:r>
      <w:r>
        <w:rPr>
          <w:rFonts w:ascii="Arial" w:hAnsi="Arial"/>
          <w:sz w:val="20"/>
        </w:rPr>
        <w:t>) penelitian tugas akhir ini dirangkum pada Tabel 2.1.</w:t>
      </w:r>
    </w:p>
    <w:p>
      <w:pPr>
        <w:keepNext/>
        <w:spacing w:before="160" w:after="60" w:line="276" w:lineRule="auto"/>
        <w:ind w:firstLine="0"/>
        <w:jc w:val="center"/>
      </w:pPr>
      <w:r>
        <w:rPr>
          <w:rFonts w:ascii="Arial" w:hAnsi="Arial"/>
          <w:b/>
          <w:sz w:val="19"/>
        </w:rPr>
        <w:t xml:space="preserve">Tabel 2.1 </w:t>
      </w:r>
      <w:r>
        <w:rPr>
          <w:rFonts w:ascii="Arial" w:hAnsi="Arial"/>
          <w:b w:val="0"/>
          <w:sz w:val="19"/>
        </w:rPr>
        <w:t>Matriks Sintesis Literatur Terkini (2021–2025) Bidang Dinamika dan Kontrol AUV</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Peneliti &amp; Tahun</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Platform Wahana</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Fokus Metode &amp; Kontribusi Utama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Keterbatasan / Kesenjangan Riset (</w:t>
            </w:r>
            <w:r>
              <w:rPr>
                <w:rFonts w:ascii="Arial" w:hAnsi="Arial"/>
                <w:b/>
                <w:i/>
                <w:sz w:val="17"/>
              </w:rPr>
              <w:t>Research Gap</w:t>
            </w:r>
            <w:r>
              <w:rPr>
                <w:rFonts w:ascii="Arial" w:hAnsi="Arial"/>
                <w:b/>
                <w:sz w:val="17"/>
              </w:rPr>
              <w:t>)</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Vu dkk. (2021)</w:t>
            </w:r>
            <w:r>
              <w:rPr>
                <w:rFonts w:ascii="Arial" w:hAnsi="Arial"/>
                <w:b w:val="0"/>
                <w:sz w:val="17"/>
              </w:rPr>
              <w:t xml:space="preserve"> [32]</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Over-actuated UUV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6-DOF (8 </w:t>
            </w:r>
            <w:r>
              <w:rPr>
                <w:rFonts w:ascii="Arial" w:hAnsi="Arial"/>
                <w:b w:val="0"/>
                <w:i/>
                <w:sz w:val="17"/>
              </w:rPr>
              <w:t>Thruster</w:t>
            </w:r>
            <w:r>
              <w:rPr>
                <w:rFonts w:ascii="Arial" w:hAnsi="Arial"/>
                <w:b w:val="0"/>
                <w:sz w:val="17"/>
              </w:rPr>
              <w:t>)</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Dynamic Sliding Mode Control</w:t>
            </w:r>
            <w:r>
              <w:rPr>
                <w:rFonts w:ascii="Arial" w:hAnsi="Arial"/>
                <w:b w:val="0"/>
                <w:sz w:val="17"/>
              </w:rPr>
              <w:t xml:space="preserve"> dan </w:t>
            </w:r>
            <w:r>
              <w:rPr>
                <w:rFonts w:ascii="Arial" w:hAnsi="Arial"/>
                <w:b w:val="0"/>
                <w:i/>
                <w:sz w:val="17"/>
              </w:rPr>
              <w:t>optimal thrust allocation</w:t>
            </w:r>
            <w:r>
              <w:rPr>
                <w:rFonts w:ascii="Arial" w:hAnsi="Arial"/>
                <w:b w:val="0"/>
                <w:sz w:val="17"/>
              </w:rPr>
              <w:t xml:space="preserve"> dengan ketidakpastian model dan arus laut.</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Tidak mengintegrasikan sistem pelacakan visual berbasis visi kamera (visual tracking) dan validasi terbatas pada simulasi numerik 2D/3D tanpa HITL terdistribusi.</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Ismail dkk. (2021)</w:t>
            </w:r>
            <w:r>
              <w:rPr>
                <w:rFonts w:ascii="Arial" w:hAnsi="Arial"/>
                <w:b w:val="0"/>
                <w:sz w:val="17"/>
              </w:rPr>
              <w:t xml:space="preserve"> [14]</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Hybrid ROV/AUV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(Underactuated)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Perancangan platform berbiaya terjangkau berbasis ArduSub dan ROS untuk riset kelautan mahasiswa.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Model matematika sangat disederhanakan; tidak memodelkan massa tambah non-diagonal, redaman kuadratik terkopling, maupun kendali orientasi aktif (pitch unactuated).</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von Benzon dkk. (2022)</w:t>
            </w:r>
            <w:r>
              <w:rPr>
                <w:rFonts w:ascii="Arial" w:hAnsi="Arial"/>
                <w:b w:val="0"/>
                <w:sz w:val="17"/>
              </w:rPr>
              <w:t xml:space="preserve"> [31]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Standard</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(Underactuated)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Pembuatan simulator </w:t>
            </w:r>
            <w:r>
              <w:rPr>
                <w:rFonts w:ascii="Arial" w:hAnsi="Arial"/>
                <w:b w:val="0"/>
                <w:i/>
                <w:sz w:val="17"/>
              </w:rPr>
              <w:t>benchmark open-source</w:t>
            </w:r>
            <w:r>
              <w:rPr>
                <w:rFonts w:ascii="Arial" w:hAnsi="Arial"/>
                <w:b w:val="0"/>
                <w:sz w:val="17"/>
              </w:rPr>
              <w:t xml:space="preserve"> berbasis Fossen dynamics untuk BlueROV2 di Gazebo/ROS.</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Terbatas pada konfigurasi 6 pendorong (</w:t>
            </w:r>
            <w:r>
              <w:rPr>
                <w:rFonts w:ascii="Arial" w:hAnsi="Arial"/>
                <w:b w:val="0"/>
                <w:i/>
                <w:sz w:val="17"/>
              </w:rPr>
              <w:t>standard frame</w:t>
            </w:r>
            <w:r>
              <w:rPr>
                <w:rFonts w:ascii="Arial" w:hAnsi="Arial"/>
                <w:b w:val="0"/>
                <w:sz w:val="17"/>
              </w:rPr>
              <w:t xml:space="preserve">); mengabaikan aktuasi </w:t>
            </w:r>
            <w:r>
              <w:rPr>
                <w:rFonts w:ascii="Arial" w:hAnsi="Arial"/>
                <w:b w:val="0"/>
                <w:i/>
                <w:sz w:val="17"/>
              </w:rPr>
              <w:t>pitch aktif serta tidak menyediakan modul</w:t>
            </w:r>
            <w:r>
              <w:rPr>
                <w:rFonts w:ascii="Arial" w:hAnsi="Arial"/>
                <w:b w:val="0"/>
                <w:sz w:val="17"/>
              </w:rPr>
              <w:t xml:space="preserve"> </w:t>
            </w:r>
            <w:r>
              <w:rPr>
                <w:rFonts w:ascii="Arial" w:hAnsi="Arial"/>
                <w:b w:val="0"/>
                <w:sz w:val="17"/>
              </w:rPr>
              <w:t>filter Kalman visual.</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Ahmed dkk. (2023)</w:t>
            </w:r>
            <w:r>
              <w:rPr>
                <w:rFonts w:ascii="Arial" w:hAnsi="Arial"/>
                <w:b w:val="0"/>
                <w:sz w:val="17"/>
              </w:rPr>
              <w:t xml:space="preserve"> [1]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Berbagai Kelas 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Multi-DOF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Survei komprehensif teknik estimasi koefisien hidrodinamika tradisional vs. algoritma AI/neural network.</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Merupakan artikel survei literatur; tidak merumuskan arsitektur kendali alokasi daya dorong atau implementasi software-in-the-loop terpadu.</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Wang dkk. (2023)</w:t>
            </w:r>
            <w:r>
              <w:rPr>
                <w:rFonts w:ascii="Arial" w:hAnsi="Arial"/>
                <w:b w:val="0"/>
                <w:sz w:val="17"/>
              </w:rPr>
              <w:t xml:space="preserve"> [33]</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Torpedo-Type AUV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Pemodelan dinamis terintegrasi antara lambung (hull</w:t>
            </w:r>
            <w:r>
              <w:rPr>
                <w:rFonts w:ascii="Arial" w:hAnsi="Arial"/>
                <w:b w:val="0"/>
                <w:i/>
                <w:sz w:val="17"/>
              </w:rPr>
              <w:t>), baling-baling (</w:t>
            </w:r>
            <w:r>
              <w:rPr>
                <w:rFonts w:ascii="Arial" w:hAnsi="Arial"/>
                <w:b w:val="0"/>
                <w:sz w:val="17"/>
              </w:rPr>
              <w:t>propeller</w:t>
            </w:r>
            <w:r>
              <w:rPr>
                <w:rFonts w:ascii="Arial" w:hAnsi="Arial"/>
                <w:b w:val="0"/>
                <w:i/>
                <w:sz w:val="17"/>
              </w:rPr>
              <w:t>), dan sirip kemudi (</w:t>
            </w:r>
            <w:r>
              <w:rPr>
                <w:rFonts w:ascii="Arial" w:hAnsi="Arial"/>
                <w:b w:val="0"/>
                <w:sz w:val="17"/>
              </w:rPr>
              <w:t>rudder).</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Berlaku eksklusif untuk AUV kelas penjelajah (</w:t>
            </w:r>
            <w:r>
              <w:rPr>
                <w:rFonts w:ascii="Arial" w:hAnsi="Arial"/>
                <w:b w:val="0"/>
                <w:i/>
                <w:sz w:val="17"/>
              </w:rPr>
              <w:t>cruising AUV</w:t>
            </w:r>
            <w:r>
              <w:rPr>
                <w:rFonts w:ascii="Arial" w:hAnsi="Arial"/>
                <w:b w:val="0"/>
                <w:sz w:val="17"/>
              </w:rPr>
              <w:t xml:space="preserve">); tidak dapat diaplikasikan pada wahana </w:t>
            </w:r>
            <w:r>
              <w:rPr>
                <w:rFonts w:ascii="Arial" w:hAnsi="Arial"/>
                <w:b w:val="0"/>
                <w:i/>
                <w:sz w:val="17"/>
              </w:rPr>
              <w:t>hovering</w:t>
            </w:r>
            <w:r>
              <w:rPr>
                <w:rFonts w:ascii="Arial" w:hAnsi="Arial"/>
                <w:b w:val="0"/>
                <w:sz w:val="17"/>
              </w:rPr>
              <w:t xml:space="preserve"> dengan matriks pendorong bervektor (vectored thrusters).</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Alinei-Poiană dkk. (2024)</w:t>
            </w:r>
            <w:r>
              <w:rPr>
                <w:rFonts w:ascii="Arial" w:hAnsi="Arial"/>
                <w:b w:val="0"/>
                <w:sz w:val="17"/>
              </w:rPr>
              <w:t xml:space="preserve"> [2]</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Platform</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Eksperimen pemetaan bawah air (underwater mapping</w:t>
            </w:r>
            <w:r>
              <w:rPr>
                <w:rFonts w:ascii="Arial" w:hAnsi="Arial"/>
                <w:b w:val="0"/>
                <w:i/>
                <w:sz w:val="17"/>
              </w:rPr>
              <w:t>) menggunakan</w:t>
            </w:r>
            <w:r>
              <w:rPr>
                <w:rFonts w:ascii="Arial" w:hAnsi="Arial"/>
                <w:b w:val="0"/>
                <w:sz w:val="17"/>
              </w:rPr>
              <w:t xml:space="preserve"> </w:t>
            </w:r>
            <w:r>
              <w:rPr>
                <w:rFonts w:ascii="Arial" w:hAnsi="Arial"/>
                <w:b w:val="0"/>
                <w:sz w:val="17"/>
              </w:rPr>
              <w:t>sensor fusion akustik dan visual.</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Pemrosesan visi optik tidak dilengkapi </w:t>
            </w:r>
            <w:r>
              <w:rPr>
                <w:rFonts w:ascii="Arial" w:hAnsi="Arial"/>
                <w:b w:val="0"/>
                <w:i/>
                <w:sz w:val="17"/>
              </w:rPr>
              <w:t>filter</w:t>
            </w:r>
            <w:r>
              <w:rPr>
                <w:rFonts w:ascii="Arial" w:hAnsi="Arial"/>
                <w:b w:val="0"/>
                <w:sz w:val="17"/>
              </w:rPr>
              <w:t xml:space="preserve"> stokastik pelacakan dinamis adaptif terhadap </w:t>
            </w:r>
            <w:r>
              <w:rPr>
                <w:rFonts w:ascii="Arial" w:hAnsi="Arial"/>
                <w:b w:val="0"/>
                <w:i/>
                <w:sz w:val="17"/>
              </w:rPr>
              <w:t>detection dropouts</w:t>
            </w:r>
            <w:r>
              <w:rPr>
                <w:rFonts w:ascii="Arial" w:hAnsi="Arial"/>
                <w:b w:val="0"/>
                <w:sz w:val="17"/>
              </w:rPr>
              <w:t xml:space="preserve"> dan occlusion.</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Ng &amp; Krieg (2024)</w:t>
            </w:r>
            <w:r>
              <w:rPr>
                <w:rFonts w:ascii="Arial" w:hAnsi="Arial"/>
                <w:b w:val="0"/>
                <w:sz w:val="17"/>
              </w:rPr>
              <w:t xml:space="preserve"> [21]</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Standard &amp; Heavy</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 &amp; 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Modifikasi ArduSub SITL untuk meningkatkan akurasi simulasi dan perancangan autopilot hibrida.</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Fokus utama pada modifikasi firmware ArduSub; tidak menurunkan secara analitis derivasi matematis matriks alokasi gaya dorong </w:t>
            </w:r>
            <w:r>
              <w:rPr>
                <w:rFonts w:ascii="Arial" w:hAnsi="Arial"/>
                <w:b w:val="0"/>
                <w:sz w:val="17"/>
              </w:rPr>
              <w:t>$$6 \times 8$$</w:t>
            </w:r>
            <w:r>
              <w:rPr>
                <w:rFonts w:ascii="Arial" w:hAnsi="Arial"/>
                <w:b w:val="0"/>
                <w:sz w:val="17"/>
              </w:rPr>
              <w:t xml:space="preserve"> maupun </w:t>
            </w:r>
            <w:r>
              <w:rPr>
                <w:rFonts w:ascii="Arial" w:hAnsi="Arial"/>
                <w:b w:val="0"/>
                <w:i/>
                <w:sz w:val="17"/>
              </w:rPr>
              <w:t>filter</w:t>
            </w:r>
            <w:r>
              <w:rPr>
                <w:rFonts w:ascii="Arial" w:hAnsi="Arial"/>
                <w:b w:val="0"/>
                <w:sz w:val="17"/>
              </w:rPr>
              <w:t xml:space="preserve"> Kalman visual.</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Suárez dkk. (2024)</w:t>
            </w:r>
            <w:r>
              <w:rPr>
                <w:rFonts w:ascii="Arial" w:hAnsi="Arial"/>
                <w:b w:val="0"/>
                <w:sz w:val="17"/>
              </w:rPr>
              <w:t xml:space="preserve"> [27]</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UUV 6-DOF</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Pemodelan dinamika dan kendali kokoh wahana bawah air memanfaatkan aljabar dual quaternions.</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Formulasi </w:t>
            </w:r>
            <w:r>
              <w:rPr>
                <w:rFonts w:ascii="Arial" w:hAnsi="Arial"/>
                <w:b w:val="0"/>
                <w:i/>
                <w:sz w:val="17"/>
              </w:rPr>
              <w:t>dual quaternion</w:t>
            </w:r>
            <w:r>
              <w:rPr>
                <w:rFonts w:ascii="Arial" w:hAnsi="Arial"/>
                <w:b w:val="0"/>
                <w:sz w:val="17"/>
              </w:rPr>
              <w:t xml:space="preserve"> sangat abstrak secara aljabar dan sulit diintegrasikan ke dalam ekosistem flight controller standar industri seperti Pixhawk/ArduSub.</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Wei dkk. (2025)</w:t>
            </w:r>
            <w:r>
              <w:rPr>
                <w:rFonts w:ascii="Arial" w:hAnsi="Arial"/>
                <w:b w:val="0"/>
                <w:sz w:val="17"/>
              </w:rPr>
              <w:t xml:space="preserve"> [34]</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AUV Multi-DOF</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Solusi identifikasi koefisien hidrodinamika memanfaatkan data gerak terkopling multi-</w:t>
            </w:r>
            <w:r>
              <w:rPr>
                <w:rFonts w:ascii="Arial" w:hAnsi="Arial"/>
                <w:b w:val="0"/>
                <w:i/>
                <w:sz w:val="17"/>
              </w:rPr>
              <w:t>Degrees of Freedom</w:t>
            </w:r>
            <w:r>
              <w:rPr>
                <w:rFonts w:ascii="Arial" w:hAnsi="Arial"/>
                <w:b w:val="0"/>
                <w:sz w:val="17"/>
              </w:rPr>
              <w:t>.</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Menitikberatkan pada uji identifikasi parameter offline</w:t>
            </w:r>
            <w:r>
              <w:rPr>
                <w:rFonts w:ascii="Arial" w:hAnsi="Arial"/>
                <w:b w:val="0"/>
                <w:i/>
                <w:sz w:val="17"/>
              </w:rPr>
              <w:t>; tidak mengkaji</w:t>
            </w:r>
            <w:r>
              <w:rPr>
                <w:rFonts w:ascii="Arial" w:hAnsi="Arial"/>
                <w:b w:val="0"/>
                <w:sz w:val="17"/>
              </w:rPr>
              <w:t xml:space="preserve"> </w:t>
            </w:r>
            <w:r>
              <w:rPr>
                <w:rFonts w:ascii="Arial" w:hAnsi="Arial"/>
                <w:b w:val="0"/>
                <w:sz w:val="17"/>
              </w:rPr>
              <w:t>filter</w:t>
            </w:r>
            <w:r>
              <w:rPr>
                <w:rFonts w:ascii="Arial" w:hAnsi="Arial"/>
                <w:b w:val="0"/>
                <w:sz w:val="17"/>
              </w:rPr>
              <w:t xml:space="preserve"> </w:t>
            </w:r>
            <w:r>
              <w:rPr>
                <w:rFonts w:ascii="Arial" w:hAnsi="Arial"/>
                <w:b w:val="0"/>
                <w:i/>
                <w:sz w:val="17"/>
              </w:rPr>
              <w:t>keadaan Kalman</w:t>
            </w:r>
            <w:r>
              <w:rPr>
                <w:rFonts w:ascii="Arial" w:hAnsi="Arial"/>
                <w:b w:val="0"/>
                <w:sz w:val="17"/>
              </w:rPr>
              <w:t xml:space="preserve"> </w:t>
            </w:r>
            <w:r>
              <w:rPr>
                <w:rFonts w:ascii="Arial" w:hAnsi="Arial"/>
                <w:b w:val="0"/>
                <w:sz w:val="17"/>
              </w:rPr>
              <w:t>real-time atau alokasi pendorong berlebih.</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Llorente-Vidrio dkk. (2025)</w:t>
            </w:r>
            <w:r>
              <w:rPr>
                <w:rFonts w:ascii="Arial" w:hAnsi="Arial"/>
                <w:b w:val="0"/>
                <w:sz w:val="17"/>
              </w:rPr>
              <w:t xml:space="preserve"> [18]</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Underwater ROV</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4-DOF</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Robust sliding-mode control berbasis identifikasi diferensial neural untuk ketidakpastian model.</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Wahana beroperasi pada mode </w:t>
            </w:r>
            <w:r>
              <w:rPr>
                <w:rFonts w:ascii="Arial" w:hAnsi="Arial"/>
                <w:b w:val="0"/>
                <w:i/>
                <w:sz w:val="17"/>
              </w:rPr>
              <w:t>tethered</w:t>
            </w:r>
            <w:r>
              <w:rPr>
                <w:rFonts w:ascii="Arial" w:hAnsi="Arial"/>
                <w:b w:val="0"/>
                <w:sz w:val="17"/>
              </w:rPr>
              <w:t xml:space="preserve"> ROV manual; tidak mengintegrasikan navigasi otonom berbasis estimasi Kalman Filter ganda.</w:t>
            </w:r>
          </w:p>
        </w:tc>
      </w:tr>
      <w:tr>
        <w:trPr>
          <w:cantSplit/>
        </w:trPr>
        <w:tc>
          <w:tcPr>
            <w:tcW w:type="dxa" w:w="141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Penelitian Tugas Akhir Ini (2026)</w:t>
            </w:r>
          </w:p>
        </w:tc>
        <w:tc>
          <w:tcPr>
            <w:tcW w:type="dxa" w:w="11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BlueROV2 Heavy Frame</w:t>
            </w:r>
          </w:p>
        </w:tc>
        <w:tc>
          <w:tcPr>
            <w:tcW w:type="dxa" w:w="102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6-DOF Penuh (8 Pendorong Over-Actuated)</w:t>
            </w:r>
          </w:p>
        </w:tc>
        <w:tc>
          <w:tcPr>
            <w:tcW w:type="dxa" w:w="221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Derivasi matematis analitis first-principles kinematika &amp;</w:t>
            </w:r>
            <w:r>
              <w:rPr>
                <w:rFonts w:ascii="Arial" w:hAnsi="Arial"/>
                <w:b w:val="0"/>
                <w:sz w:val="17"/>
              </w:rPr>
              <w:t xml:space="preserve"> </w:t>
            </w:r>
            <w:r>
              <w:rPr>
                <w:rFonts w:ascii="Arial" w:hAnsi="Arial"/>
                <w:b w:val="0"/>
                <w:sz w:val="17"/>
              </w:rPr>
              <w:t>6-DOF dynamics</w:t>
            </w:r>
            <w:r>
              <w:rPr>
                <w:rFonts w:ascii="Arial" w:hAnsi="Arial"/>
                <w:b w:val="0"/>
                <w:sz w:val="17"/>
              </w:rPr>
              <w:t xml:space="preserve"> </w:t>
            </w:r>
            <w:r>
              <w:rPr>
                <w:rFonts w:ascii="Arial" w:hAnsi="Arial"/>
                <w:b w:val="0"/>
                <w:i/>
                <w:sz w:val="17"/>
              </w:rPr>
              <w:t>Fossen, alokasi gaya dorong matriks konfigurasi pendorong $$6 \times 8$$ (</w:t>
            </w:r>
            <w:r>
              <w:rPr>
                <w:rFonts w:ascii="Arial" w:hAnsi="Arial"/>
                <w:b w:val="0"/>
                <w:sz w:val="17"/>
              </w:rPr>
              <w:t>thruster allocation matrix</w:t>
            </w:r>
            <w:r>
              <w:rPr>
                <w:rFonts w:ascii="Arial" w:hAnsi="Arial"/>
                <w:b w:val="0"/>
                <w:i/>
                <w:sz w:val="17"/>
              </w:rPr>
              <w:t>), suite Optimal Kalman Filter ganda (Visual 8D CWNA Mahalanobis + EKF Dinamika Fossen), dan validasi SITL (Gazebo Harmonic ROS 2) &amp; HITL (RPi4 - Pixhawk ArduSub MAVLink 50 Hz).</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Menutup seluruh kesenjangan riset di atas secara terpadu, rigor, dan teruji.</w:t>
            </w:r>
          </w:p>
        </w:tc>
      </w:tr>
    </w:tbl>
    <w:p>
      <w:pPr>
        <w:spacing w:after="80"/>
        <w:ind w:firstLine="0"/>
      </w:pPr>
    </w:p>
    <w:p>
      <w:pPr>
        <w:spacing w:after="80" w:line="276" w:lineRule="auto"/>
        <w:ind w:firstLine="567"/>
        <w:jc w:val="both"/>
      </w:pPr>
      <w:r>
        <w:rPr>
          <w:rFonts w:ascii="Arial" w:hAnsi="Arial"/>
          <w:sz w:val="20"/>
        </w:rPr>
        <w:t>Berdasarkan sintesis literatur pada Tabel 2.1, tampak jelas adanya kesenjangan riset (</w:t>
      </w:r>
      <w:r>
        <w:rPr>
          <w:rFonts w:ascii="Arial" w:hAnsi="Arial"/>
          <w:i/>
          <w:sz w:val="20"/>
        </w:rPr>
        <w:t>research gap</w:t>
      </w:r>
      <w:r>
        <w:rPr>
          <w:rFonts w:ascii="Arial" w:hAnsi="Arial"/>
          <w:sz w:val="20"/>
        </w:rPr>
        <w:t xml:space="preserve">) yang nyata: belum ada penelitian terdahulu yang menyatukan secara komprehensif formulasi matematis </w:t>
      </w:r>
      <w:r>
        <w:rPr>
          <w:rFonts w:ascii="Arial" w:hAnsi="Arial"/>
          <w:i/>
          <w:sz w:val="20"/>
        </w:rPr>
        <w:t>first-principles</w:t>
      </w:r>
      <w:r>
        <w:rPr>
          <w:rFonts w:ascii="Arial" w:hAnsi="Arial"/>
          <w:sz w:val="20"/>
        </w:rPr>
        <w:t xml:space="preserve"> 6-DOF Fossen lengkap, alokasi pendorong redundan </w:t>
      </w:r>
      <w:r>
        <w:rPr>
          <w:rFonts w:ascii="Arial" w:hAnsi="Arial"/>
          <w:sz w:val="20"/>
        </w:rPr>
        <w:t>$$6 \times 8$$</w:t>
      </w:r>
      <w:r>
        <w:rPr>
          <w:rFonts w:ascii="Arial" w:hAnsi="Arial"/>
          <w:sz w:val="20"/>
        </w:rPr>
        <w:t xml:space="preserve">, estimasi keadaan visual adaptif 8D CWNA dengan </w:t>
      </w:r>
      <w:r>
        <w:rPr>
          <w:rFonts w:ascii="Arial" w:hAnsi="Arial"/>
          <w:i/>
          <w:sz w:val="20"/>
        </w:rPr>
        <w:t>Mahalanobis distance gating</w:t>
      </w:r>
      <w:r>
        <w:rPr>
          <w:rFonts w:ascii="Arial" w:hAnsi="Arial"/>
          <w:sz w:val="20"/>
        </w:rPr>
        <w:t>, serta EKF hidrodinamika non-linier dalam satu arsitektur terdistribusi SITL dan HITL yang siap diimplementasikan pada wahana bawah air berbiaya terjangkau. Penelitian tugas akhir ini secara spesifik hadir untuk mengisi kesenjangan fundamental tersebut.</w:t>
      </w:r>
    </w:p>
    <w:p>
      <w:pPr>
        <w:spacing w:after="80" w:line="276" w:lineRule="auto"/>
        <w:ind w:firstLine="567"/>
        <w:jc w:val="both"/>
      </w:pPr>
      <w:r>
        <w:rPr>
          <w:rFonts w:ascii="Arial" w:hAnsi="Arial"/>
          <w:sz w:val="20"/>
        </w:rPr>
        <w:t xml:space="preserve">Pengembangan komputasi dinamika dan arsitektur estimasi wahana </w:t>
      </w:r>
      <w:r>
        <w:rPr>
          <w:rFonts w:ascii="Arial" w:hAnsi="Arial"/>
          <w:i/>
          <w:sz w:val="20"/>
        </w:rPr>
        <w:t>over-actuated</w:t>
      </w:r>
      <w:r>
        <w:rPr>
          <w:rFonts w:ascii="Arial" w:hAnsi="Arial"/>
          <w:sz w:val="20"/>
        </w:rPr>
        <w:t xml:space="preserve"> ini diperkuat oleh landasan pustaka mutakhir (</w:t>
      </w:r>
      <w:r>
        <w:rPr>
          <w:rFonts w:ascii="Arial" w:hAnsi="Arial"/>
          <w:sz w:val="20"/>
        </w:rPr>
        <w:t>$$\ge 2021$$</w:t>
      </w:r>
      <w:r>
        <w:rPr>
          <w:rFonts w:ascii="Arial" w:hAnsi="Arial"/>
          <w:sz w:val="20"/>
        </w:rPr>
        <w:t>) di berbagai ranah mekatronika maritim:</w:t>
      </w:r>
    </w:p>
    <w:p>
      <w:pPr>
        <w:spacing w:after="60" w:line="276" w:lineRule="auto"/>
        <w:ind w:left="567" w:hanging="340"/>
      </w:pPr>
      <w:r>
        <w:rPr>
          <w:rFonts w:ascii="Arial" w:hAnsi="Arial"/>
          <w:b w:val="0"/>
          <w:sz w:val="20"/>
        </w:rPr>
        <w:t xml:space="preserve">1.  </w:t>
      </w:r>
      <w:r>
        <w:rPr>
          <w:rFonts w:ascii="Arial" w:hAnsi="Arial"/>
          <w:b w:val="0"/>
          <w:i/>
          <w:sz w:val="20"/>
        </w:rPr>
        <w:t>Identifikasi Koefisien Hidrodinamika dan Efek Interaksi Fluida</w:t>
      </w:r>
      <w:r>
        <w:rPr>
          <w:rFonts w:ascii="Arial" w:hAnsi="Arial"/>
          <w:b w:val="0"/>
          <w:sz w:val="20"/>
        </w:rPr>
        <w:t>: Ahmed dkk. (2023) serta Hong dkk. (2024) memetakan metode penentuan koefisien hidrodinamika dari uji semi-empiris, uji tangki tarik Planar Motion Mechanism</w:t>
      </w:r>
      <w:r>
        <w:rPr>
          <w:rFonts w:ascii="Arial" w:hAnsi="Arial"/>
          <w:b w:val="0"/>
          <w:sz w:val="20"/>
        </w:rPr>
        <w:t xml:space="preserve"> </w:t>
      </w:r>
      <w:r>
        <w:rPr>
          <w:rFonts w:ascii="Arial" w:hAnsi="Arial"/>
          <w:b w:val="0"/>
          <w:i/>
          <w:sz w:val="20"/>
        </w:rPr>
        <w:t>(PMM), hingga simulasi</w:t>
      </w:r>
      <w:r>
        <w:rPr>
          <w:rFonts w:ascii="Arial" w:hAnsi="Arial"/>
          <w:b w:val="0"/>
          <w:sz w:val="20"/>
        </w:rPr>
        <w:t xml:space="preserve"> </w:t>
      </w:r>
      <w:r>
        <w:rPr>
          <w:rFonts w:ascii="Arial" w:hAnsi="Arial"/>
          <w:b w:val="0"/>
          <w:sz w:val="20"/>
        </w:rPr>
        <w:t>Computational Fluid Dynamics</w:t>
      </w:r>
      <w:r>
        <w:rPr>
          <w:rFonts w:ascii="Arial" w:hAnsi="Arial"/>
          <w:b w:val="0"/>
          <w:sz w:val="20"/>
        </w:rPr>
        <w:t xml:space="preserve"> </w:t>
      </w:r>
      <w:r>
        <w:rPr>
          <w:rFonts w:ascii="Arial" w:hAnsi="Arial"/>
          <w:b w:val="0"/>
          <w:i/>
          <w:sz w:val="20"/>
        </w:rPr>
        <w:t>(CFD) [1], [12]. Validasi eksperimental fasilitas PMM oleh de Moraes dkk. (2025) menegaskan perubahan karakteristik massa tambah dan redaman fluida saat wahana beroperasi di dekat permukaan batas bebas air [4]. Interaksi hidrodinamika dua arah yang terkopling erat antara lambung wahana dan pusaran hidrodinamika baling-baling (</w:t>
      </w:r>
      <w:r>
        <w:rPr>
          <w:rFonts w:ascii="Arial" w:hAnsi="Arial"/>
          <w:b w:val="0"/>
          <w:sz w:val="20"/>
        </w:rPr>
        <w:t>two-way hull-propeller coupled effect</w:t>
      </w:r>
      <w:r>
        <w:rPr>
          <w:rFonts w:ascii="Arial" w:hAnsi="Arial"/>
          <w:b w:val="0"/>
          <w:i/>
          <w:sz w:val="20"/>
        </w:rPr>
        <w:t>) pada wahana</w:t>
      </w:r>
      <w:r>
        <w:rPr>
          <w:rFonts w:ascii="Arial" w:hAnsi="Arial"/>
          <w:b w:val="0"/>
          <w:sz w:val="20"/>
        </w:rPr>
        <w:t xml:space="preserve"> </w:t>
      </w:r>
      <w:r>
        <w:rPr>
          <w:rFonts w:ascii="Arial" w:hAnsi="Arial"/>
          <w:b w:val="0"/>
          <w:sz w:val="20"/>
        </w:rPr>
        <w:t>fully-actuated</w:t>
      </w:r>
      <w:r>
        <w:rPr>
          <w:rFonts w:ascii="Arial" w:hAnsi="Arial"/>
          <w:b w:val="0"/>
          <w:sz w:val="20"/>
        </w:rPr>
        <w:t xml:space="preserve"> </w:t>
      </w:r>
      <w:r>
        <w:rPr>
          <w:rFonts w:ascii="Arial" w:hAnsi="Arial"/>
          <w:b w:val="0"/>
          <w:i/>
          <w:sz w:val="20"/>
        </w:rPr>
        <w:t>dipaparkan secara mendalam oleh Xia dkk. (2025) [37]. Lebih lanjut, Song dkk. (2023) serta Sun dkk. (2022) mengkombinasikan komputasi CFD dengan algoritma genetika (</w:t>
      </w:r>
      <w:r>
        <w:rPr>
          <w:rFonts w:ascii="Arial" w:hAnsi="Arial"/>
          <w:b w:val="0"/>
          <w:sz w:val="20"/>
        </w:rPr>
        <w:t>genetic algorithms) dan formulasi dinamika non-linier terkopling untuk mengoptimasi geometri lambung dan memprediksi stabilitas manuver terdistorsi [26], [28].</w:t>
      </w:r>
    </w:p>
    <w:p>
      <w:pPr>
        <w:spacing w:after="60" w:line="276" w:lineRule="auto"/>
        <w:ind w:left="567" w:hanging="340"/>
      </w:pPr>
      <w:r>
        <w:rPr>
          <w:rFonts w:ascii="Arial" w:hAnsi="Arial"/>
          <w:b w:val="0"/>
          <w:sz w:val="20"/>
        </w:rPr>
        <w:t xml:space="preserve">2.  </w:t>
      </w:r>
      <w:r>
        <w:rPr>
          <w:rFonts w:ascii="Arial" w:hAnsi="Arial"/>
          <w:b w:val="0"/>
          <w:i/>
          <w:sz w:val="20"/>
        </w:rPr>
        <w:t>Arsitektur Perangkat Lunak dan Keras Modular Berbasis Rekayasa Sistem</w:t>
      </w:r>
      <w:r>
        <w:rPr>
          <w:rFonts w:ascii="Arial" w:hAnsi="Arial"/>
          <w:b w:val="0"/>
          <w:sz w:val="20"/>
        </w:rPr>
        <w:t>: Kompleksitas integrasi sensor dan aktuasi redundan menuntut modularitas tinggi. McIvor dkk. (2024) merumuskan arsitektur Entity-Component-System</w:t>
      </w:r>
      <w:r>
        <w:rPr>
          <w:rFonts w:ascii="Arial" w:hAnsi="Arial"/>
          <w:b w:val="0"/>
          <w:sz w:val="20"/>
        </w:rPr>
        <w:t xml:space="preserve"> </w:t>
      </w:r>
      <w:r>
        <w:rPr>
          <w:rFonts w:ascii="Arial" w:hAnsi="Arial"/>
          <w:b w:val="0"/>
          <w:i/>
          <w:sz w:val="20"/>
        </w:rPr>
        <w:t>(ECS) yang memisahkan status komponen fisik dari eksekusi logika kendali, memfasilitasi komputasi alokasi kendali pendorong redundan secara agnostik terhadap konfigurasi</w:t>
      </w:r>
      <w:r>
        <w:rPr>
          <w:rFonts w:ascii="Arial" w:hAnsi="Arial"/>
          <w:b w:val="0"/>
          <w:sz w:val="20"/>
        </w:rPr>
        <w:t xml:space="preserve"> </w:t>
      </w:r>
      <w:r>
        <w:rPr>
          <w:rFonts w:ascii="Arial" w:hAnsi="Arial"/>
          <w:b w:val="0"/>
          <w:sz w:val="20"/>
        </w:rPr>
        <w:t>thruster</w:t>
      </w:r>
      <w:r>
        <w:rPr>
          <w:rFonts w:ascii="Arial" w:hAnsi="Arial"/>
          <w:b w:val="0"/>
          <w:sz w:val="20"/>
        </w:rPr>
        <w:t xml:space="preserve"> </w:t>
      </w:r>
      <w:r>
        <w:rPr>
          <w:rFonts w:ascii="Arial" w:hAnsi="Arial"/>
          <w:b w:val="0"/>
          <w:i/>
          <w:sz w:val="20"/>
        </w:rPr>
        <w:t>[20]. Zuluaga dkk. (2022) serta Gieraths dkk. (2023) menetapkan metodologi</w:t>
      </w:r>
      <w:r>
        <w:rPr>
          <w:rFonts w:ascii="Arial" w:hAnsi="Arial"/>
          <w:b w:val="0"/>
          <w:sz w:val="20"/>
        </w:rPr>
        <w:t xml:space="preserve"> </w:t>
      </w:r>
      <w:r>
        <w:rPr>
          <w:rFonts w:ascii="Arial" w:hAnsi="Arial"/>
          <w:b w:val="0"/>
          <w:sz w:val="20"/>
        </w:rPr>
        <w:t>systems engineering untuk arsitektur modular perangkat keras dan lunak ROV yang tangguh terhadap gangguan operasional [11], [41]. Konsep modularitas dan aksesibilitas berbiaya terjangkau juga dibuktikan oleh platform MeCO (Widhalm dkk., 2025), Modularis (Vögele dkk., 2022), fabrikasi aditif 3D (Rusu dkk., 2023), dan sistem modular terbuka (Westman dkk., 2021) [23], [30], [35], [36].</w:t>
      </w:r>
    </w:p>
    <w:p>
      <w:pPr>
        <w:spacing w:after="60" w:line="276" w:lineRule="auto"/>
        <w:ind w:left="567" w:hanging="340"/>
      </w:pPr>
      <w:r>
        <w:rPr>
          <w:rFonts w:ascii="Arial" w:hAnsi="Arial"/>
          <w:b w:val="0"/>
          <w:sz w:val="20"/>
        </w:rPr>
        <w:t xml:space="preserve">3.  </w:t>
      </w:r>
      <w:r>
        <w:rPr>
          <w:rFonts w:ascii="Arial" w:hAnsi="Arial"/>
          <w:b w:val="0"/>
          <w:i/>
          <w:sz w:val="20"/>
        </w:rPr>
        <w:t>Navigasi Bawah Air, Digital Twin, dan Dinamika Tether</w:t>
      </w:r>
      <w:r>
        <w:rPr>
          <w:rFonts w:ascii="Arial" w:hAnsi="Arial"/>
          <w:b w:val="0"/>
          <w:sz w:val="20"/>
        </w:rPr>
        <w:t>: Tinjauan mendalam mengenai algoritma penentuan posisi (localization</w:t>
      </w:r>
      <w:r>
        <w:rPr>
          <w:rFonts w:ascii="Arial" w:hAnsi="Arial"/>
          <w:b w:val="0"/>
          <w:i/>
          <w:sz w:val="20"/>
        </w:rPr>
        <w:t>) dan perencanaan jalur (</w:t>
      </w:r>
      <w:r>
        <w:rPr>
          <w:rFonts w:ascii="Arial" w:hAnsi="Arial"/>
          <w:b w:val="0"/>
          <w:sz w:val="20"/>
        </w:rPr>
        <w:t>path planning</w:t>
      </w:r>
      <w:r>
        <w:rPr>
          <w:rFonts w:ascii="Arial" w:hAnsi="Arial"/>
          <w:b w:val="0"/>
          <w:i/>
          <w:sz w:val="20"/>
        </w:rPr>
        <w:t>) oleh Zhang dkk. (2023) serta Pandian dkk. (2023) menyoroti pentingnya keandalan estimasi status di lingkungan tanpa GPS [22], [39]. Karras dkk. (2024) membuktikan bahwa metodologi berbasis simulasi (</w:t>
      </w:r>
      <w:r>
        <w:rPr>
          <w:rFonts w:ascii="Arial" w:hAnsi="Arial"/>
          <w:b w:val="0"/>
          <w:sz w:val="20"/>
        </w:rPr>
        <w:t>simulation-driven approach</w:t>
      </w:r>
      <w:r>
        <w:rPr>
          <w:rFonts w:ascii="Arial" w:hAnsi="Arial"/>
          <w:b w:val="0"/>
          <w:i/>
          <w:sz w:val="20"/>
        </w:rPr>
        <w:t>) sangat efektif memitigasi risiko transisi dari perairan virtual ke lautan riil [15]. Penggunaan</w:t>
      </w:r>
      <w:r>
        <w:rPr>
          <w:rFonts w:ascii="Arial" w:hAnsi="Arial"/>
          <w:b w:val="0"/>
          <w:sz w:val="20"/>
        </w:rPr>
        <w:t xml:space="preserve"> </w:t>
      </w:r>
      <w:r>
        <w:rPr>
          <w:rFonts w:ascii="Arial" w:hAnsi="Arial"/>
          <w:b w:val="0"/>
          <w:sz w:val="20"/>
        </w:rPr>
        <w:t>digital twin</w:t>
      </w:r>
      <w:r>
        <w:rPr>
          <w:rFonts w:ascii="Arial" w:hAnsi="Arial"/>
          <w:b w:val="0"/>
          <w:sz w:val="20"/>
        </w:rPr>
        <w:t xml:space="preserve"> </w:t>
      </w:r>
      <w:r>
        <w:rPr>
          <w:rFonts w:ascii="Arial" w:hAnsi="Arial"/>
          <w:b w:val="0"/>
          <w:i/>
          <w:sz w:val="20"/>
        </w:rPr>
        <w:t>3D untuk memvalidasi algoritma pembelajaran penguatan mendalam (</w:t>
      </w:r>
      <w:r>
        <w:rPr>
          <w:rFonts w:ascii="Arial" w:hAnsi="Arial"/>
          <w:b w:val="0"/>
          <w:sz w:val="20"/>
        </w:rPr>
        <w:t>Deep Reinforcement Learning</w:t>
      </w:r>
      <w:r>
        <w:rPr>
          <w:rFonts w:ascii="Arial" w:hAnsi="Arial"/>
          <w:b w:val="0"/>
          <w:i/>
          <w:sz w:val="20"/>
        </w:rPr>
        <w:t>) pada platform BlueROV2 dieksplorasi oleh Mari dkk. (2026) [19]. Pengaruh dinamika kabel</w:t>
      </w:r>
      <w:r>
        <w:rPr>
          <w:rFonts w:ascii="Arial" w:hAnsi="Arial"/>
          <w:b w:val="0"/>
          <w:sz w:val="20"/>
        </w:rPr>
        <w:t xml:space="preserve"> </w:t>
      </w:r>
      <w:r>
        <w:rPr>
          <w:rFonts w:ascii="Arial" w:hAnsi="Arial"/>
          <w:b w:val="0"/>
          <w:sz w:val="20"/>
        </w:rPr>
        <w:t>tether</w:t>
      </w:r>
      <w:r>
        <w:rPr>
          <w:rFonts w:ascii="Arial" w:hAnsi="Arial"/>
          <w:b w:val="0"/>
          <w:sz w:val="20"/>
        </w:rPr>
        <w:t xml:space="preserve"> </w:t>
      </w:r>
      <w:r>
        <w:rPr>
          <w:rFonts w:ascii="Arial" w:hAnsi="Arial"/>
          <w:b w:val="0"/>
          <w:i/>
          <w:sz w:val="20"/>
        </w:rPr>
        <w:t>dan sistem multi-wahana dianalisis oleh Franchi dkk. (2022) serta Gaggero dkk. (2024) menggunakan sensor tegangan dan sistem penangkap gerak (</w:t>
      </w:r>
      <w:r>
        <w:rPr>
          <w:rFonts w:ascii="Arial" w:hAnsi="Arial"/>
          <w:b w:val="0"/>
          <w:sz w:val="20"/>
        </w:rPr>
        <w:t>motion capture), sementara Ge dkk. (2025) dan Saad dkk. (2026) memvalidasi keandalan navigasi ROV terpadu pada inspeksi jaring budidaya perikanan laut [8], [9], [10], [24].</w:t>
      </w:r>
    </w:p>
    <w:p>
      <w:pPr>
        <w:spacing w:after="60" w:line="276" w:lineRule="auto"/>
        <w:ind w:left="567" w:hanging="340"/>
      </w:pPr>
      <w:r>
        <w:rPr>
          <w:rFonts w:ascii="Arial" w:hAnsi="Arial"/>
          <w:b w:val="0"/>
          <w:sz w:val="20"/>
        </w:rPr>
        <w:t xml:space="preserve">4.  </w:t>
      </w:r>
      <w:r>
        <w:rPr>
          <w:rFonts w:ascii="Arial" w:hAnsi="Arial"/>
          <w:b w:val="0"/>
          <w:i/>
          <w:sz w:val="20"/>
        </w:rPr>
        <w:t>Kendali Kokoh dan Estimasi Adaptif</w:t>
      </w:r>
      <w:r>
        <w:rPr>
          <w:rFonts w:ascii="Arial" w:hAnsi="Arial"/>
          <w:b w:val="0"/>
          <w:sz w:val="20"/>
        </w:rPr>
        <w:t>: Kendali trajektori berbasis pemicu kejadian (</w:t>
      </w:r>
      <w:r>
        <w:rPr>
          <w:rFonts w:ascii="Arial" w:hAnsi="Arial"/>
          <w:b w:val="0"/>
          <w:i/>
          <w:sz w:val="20"/>
        </w:rPr>
        <w:t>event-triggered</w:t>
      </w:r>
      <w:r>
        <w:rPr>
          <w:rFonts w:ascii="Arial" w:hAnsi="Arial"/>
          <w:b w:val="0"/>
          <w:sz w:val="20"/>
        </w:rPr>
        <w:t xml:space="preserve">) dengan </w:t>
      </w:r>
      <w:r>
        <w:rPr>
          <w:rFonts w:ascii="Arial" w:hAnsi="Arial"/>
          <w:b w:val="0"/>
          <w:i/>
          <w:sz w:val="20"/>
        </w:rPr>
        <w:t>grey wolf optimized disturbance observer</w:t>
      </w:r>
      <w:r>
        <w:rPr>
          <w:rFonts w:ascii="Arial" w:hAnsi="Arial"/>
          <w:b w:val="0"/>
          <w:sz w:val="20"/>
        </w:rPr>
        <w:t xml:space="preserve"> oleh Huang dkk. (2026) dan kendali formasi AUV oleh Yang dkk. (2021) melengkapi pembuktian analitis bahwa estimasi gangguan arus lingkungan sangat penting untuk mempertahankan stabilitas formasi dan orientasi wahana [13], [38].</w:t>
      </w:r>
    </w:p>
    <w:p>
      <w:pPr>
        <w:pStyle w:val="Heading2"/>
        <w:keepNext/>
        <w:spacing w:before="200" w:after="80" w:line="276" w:lineRule="auto"/>
        <w:ind w:firstLine="0"/>
        <w:jc w:val="left"/>
      </w:pPr>
      <w:r>
        <w:rPr>
          <w:rFonts w:ascii="Arial" w:hAnsi="Arial"/>
          <w:b/>
          <w:sz w:val="20"/>
        </w:rPr>
        <w:t>2.2 Sistem Koordinat dan Konvensi SNAME</w:t>
      </w:r>
    </w:p>
    <w:p>
      <w:pPr>
        <w:spacing w:after="80" w:line="276" w:lineRule="auto"/>
        <w:ind w:firstLine="0"/>
        <w:jc w:val="both"/>
      </w:pPr>
      <w:r>
        <w:rPr>
          <w:rFonts w:ascii="Arial" w:hAnsi="Arial"/>
          <w:sz w:val="20"/>
        </w:rPr>
        <w:t xml:space="preserve">Analisis kinematika dan kinetika wahana laut didasarkan pada ruang grup Lie Euclidean khusus </w:t>
      </w:r>
      <w:r>
        <w:rPr>
          <w:rFonts w:ascii="Arial" w:hAnsi="Arial"/>
          <w:sz w:val="20"/>
        </w:rPr>
        <w:t>$$SE(3) = SO(3) \ltimes \mathbb{R}^3$$</w:t>
      </w:r>
      <w:r>
        <w:rPr>
          <w:rFonts w:ascii="Arial" w:hAnsi="Arial"/>
          <w:sz w:val="20"/>
        </w:rPr>
        <w:t>, yang mencakup translasi tiga dimensi dan rotasi tiga dimensi pada dua sistem kerangka koordinat ortogonal tangan kanan (</w:t>
      </w:r>
      <w:r>
        <w:rPr>
          <w:rFonts w:ascii="Arial" w:hAnsi="Arial"/>
          <w:i/>
          <w:sz w:val="20"/>
        </w:rPr>
        <w:t>right-handed Cartesian reference frames</w:t>
      </w:r>
      <w:r>
        <w:rPr>
          <w:rFonts w:ascii="Arial" w:hAnsi="Arial"/>
          <w:sz w:val="20"/>
        </w:rPr>
        <w:t xml:space="preserve">) yang dibakukan oleh </w:t>
      </w:r>
      <w:r>
        <w:rPr>
          <w:rFonts w:ascii="Arial" w:hAnsi="Arial"/>
          <w:i/>
          <w:sz w:val="20"/>
        </w:rPr>
        <w:t>The Society of Naval Architects and Marine Engineers</w:t>
      </w:r>
      <w:r>
        <w:rPr>
          <w:rFonts w:ascii="Arial" w:hAnsi="Arial"/>
          <w:sz w:val="20"/>
        </w:rPr>
        <w:t xml:space="preserve"> (SNAME, 1950) dan Fossen (2021) [7]. Visualisasi komprehensif hubungan spasial antara </w:t>
      </w:r>
      <w:r>
        <w:rPr>
          <w:rFonts w:ascii="Arial" w:hAnsi="Arial"/>
          <w:i/>
          <w:sz w:val="20"/>
        </w:rPr>
        <w:t>North-East-Down (NED) inertial frame</w:t>
      </w:r>
      <w:r>
        <w:rPr>
          <w:rFonts w:ascii="Arial" w:hAnsi="Arial"/>
          <w:sz w:val="20"/>
        </w:rPr>
        <w:t xml:space="preserve"> dan </w:t>
      </w:r>
      <w:r>
        <w:rPr>
          <w:rFonts w:ascii="Arial" w:hAnsi="Arial"/>
          <w:i/>
          <w:sz w:val="20"/>
        </w:rPr>
        <w:t>body-fixed frame</w:t>
      </w:r>
      <w:r>
        <w:rPr>
          <w:rFonts w:ascii="Arial" w:hAnsi="Arial"/>
          <w:sz w:val="20"/>
        </w:rPr>
        <w:t xml:space="preserve"> wahana diilustrasikan pada Gambar 2.1.</w:t>
      </w:r>
    </w:p>
    <w:p>
      <w:pPr>
        <w:keepNext/>
        <w:spacing w:before="160" w:after="80"/>
        <w:ind w:firstLine="0"/>
        <w:jc w:val="center"/>
      </w:pPr>
      <w:r>
        <w:drawing>
          <wp:inline xmlns:a="http://schemas.openxmlformats.org/drawingml/2006/main" xmlns:pic="http://schemas.openxmlformats.org/drawingml/2006/picture">
            <wp:extent cx="3960000" cy="4080916"/>
            <wp:docPr id="2" name="Picture 2"/>
            <wp:cNvGraphicFramePr>
              <a:graphicFrameLocks noChangeAspect="1"/>
            </wp:cNvGraphicFramePr>
            <a:graphic>
              <a:graphicData uri="http://schemas.openxmlformats.org/drawingml/2006/picture">
                <pic:pic>
                  <pic:nvPicPr>
                    <pic:cNvPr id="0" name="sname_fossen_coordinate_system.png"/>
                    <pic:cNvPicPr/>
                  </pic:nvPicPr>
                  <pic:blipFill>
                    <a:blip r:embed="rId13"/>
                    <a:stretch>
                      <a:fillRect/>
                    </a:stretch>
                  </pic:blipFill>
                  <pic:spPr>
                    <a:xfrm>
                      <a:off x="0" y="0"/>
                      <a:ext cx="3960000" cy="4080916"/>
                    </a:xfrm>
                    <a:prstGeom prst="rect"/>
                  </pic:spPr>
                </pic:pic>
              </a:graphicData>
            </a:graphic>
          </wp:inline>
        </w:drawing>
      </w:r>
    </w:p>
    <w:p>
      <w:pPr>
        <w:spacing w:before="80" w:after="160" w:line="276" w:lineRule="auto"/>
        <w:ind w:firstLine="0"/>
        <w:jc w:val="center"/>
      </w:pPr>
      <w:r>
        <w:rPr>
          <w:rFonts w:ascii="Arial" w:hAnsi="Arial"/>
          <w:b/>
          <w:sz w:val="19"/>
        </w:rPr>
        <w:t xml:space="preserve">Gambar 2.1 </w:t>
      </w:r>
      <w:r>
        <w:rPr>
          <w:rFonts w:ascii="Arial" w:hAnsi="Arial"/>
          <w:b w:val="0"/>
          <w:sz w:val="19"/>
        </w:rPr>
        <w:t xml:space="preserve">Sistem </w:t>
      </w:r>
      <w:r>
        <w:rPr>
          <w:rFonts w:ascii="Arial" w:hAnsi="Arial"/>
          <w:b w:val="0"/>
          <w:i/>
          <w:sz w:val="19"/>
        </w:rPr>
        <w:t>North-East-Down (NED) inertial frame</w:t>
      </w:r>
      <w:r>
        <w:rPr>
          <w:rFonts w:ascii="Arial" w:hAnsi="Arial"/>
          <w:b w:val="0"/>
          <w:sz w:val="19"/>
        </w:rPr>
        <w:t xml:space="preserve"> (</w:t>
      </w:r>
      <w:r>
        <w:rPr>
          <w:rFonts w:ascii="Arial" w:hAnsi="Arial"/>
          <w:b w:val="0"/>
          <w:sz w:val="19"/>
        </w:rPr>
        <w:t>$$\mathcal{F}^n$$</w:t>
      </w:r>
      <w:r>
        <w:rPr>
          <w:rFonts w:ascii="Arial" w:hAnsi="Arial"/>
          <w:b w:val="0"/>
          <w:sz w:val="19"/>
        </w:rPr>
        <w:t xml:space="preserve"> - NED) dan </w:t>
      </w:r>
      <w:r>
        <w:rPr>
          <w:rFonts w:ascii="Arial" w:hAnsi="Arial"/>
          <w:b w:val="0"/>
          <w:i/>
          <w:sz w:val="19"/>
        </w:rPr>
        <w:t>body-fixed frame</w:t>
      </w:r>
      <w:r>
        <w:rPr>
          <w:rFonts w:ascii="Arial" w:hAnsi="Arial"/>
          <w:b w:val="0"/>
          <w:sz w:val="19"/>
        </w:rPr>
        <w:t xml:space="preserve"> (</w:t>
      </w:r>
      <w:r>
        <w:rPr>
          <w:rFonts w:ascii="Arial" w:hAnsi="Arial"/>
          <w:b w:val="0"/>
          <w:sz w:val="19"/>
        </w:rPr>
        <w:t>$$\mathcal{F}^b$$</w:t>
      </w:r>
      <w:r>
        <w:rPr>
          <w:rFonts w:ascii="Arial" w:hAnsi="Arial"/>
          <w:b w:val="0"/>
          <w:sz w:val="19"/>
        </w:rPr>
        <w:t xml:space="preserve"> - FRD) konvensi SNAME (1950) dan Fossen (2021)</w:t>
      </w:r>
    </w:p>
    <w:p>
      <w:pPr>
        <w:pStyle w:val="Heading3"/>
        <w:keepNext/>
        <w:spacing w:before="160" w:after="40" w:line="276" w:lineRule="auto"/>
        <w:ind w:firstLine="0"/>
        <w:jc w:val="left"/>
      </w:pPr>
      <w:r>
        <w:rPr>
          <w:rFonts w:ascii="Arial" w:hAnsi="Arial"/>
          <w:b/>
          <w:sz w:val="20"/>
        </w:rPr>
        <w:t xml:space="preserve">2.2.1 </w:t>
      </w:r>
      <w:r>
        <w:rPr>
          <w:rFonts w:ascii="Arial" w:hAnsi="Arial"/>
          <w:b/>
          <w:i/>
          <w:sz w:val="20"/>
        </w:rPr>
        <w:t>North-East-Down (NED) inertial frame</w:t>
      </w:r>
      <w:r>
        <w:rPr>
          <w:rFonts w:ascii="Arial" w:hAnsi="Arial"/>
          <w:b/>
          <w:sz w:val="20"/>
        </w:rPr>
        <w:t xml:space="preserve"> (Earth-Fixed NED Frame)</w:t>
      </w:r>
    </w:p>
    <w:p>
      <w:pPr>
        <w:spacing w:after="80" w:line="276" w:lineRule="auto"/>
        <w:ind w:firstLine="0"/>
        <w:jc w:val="both"/>
      </w:pPr>
      <w:r>
        <w:rPr>
          <w:rFonts w:ascii="Arial" w:hAnsi="Arial"/>
          <w:i/>
          <w:sz w:val="20"/>
        </w:rPr>
        <w:t>North-East-Down (NED) inertial frame</w:t>
      </w:r>
      <w:r>
        <w:rPr>
          <w:rFonts w:ascii="Arial" w:hAnsi="Arial"/>
          <w:sz w:val="20"/>
        </w:rPr>
        <w:t xml:space="preserve"> (</w:t>
      </w:r>
      <w:r>
        <w:rPr>
          <w:rFonts w:ascii="Arial" w:hAnsi="Arial"/>
          <w:i/>
          <w:sz w:val="20"/>
        </w:rPr>
        <w:t>Earth-Fixed Frame</w:t>
      </w:r>
      <w:r>
        <w:rPr>
          <w:rFonts w:ascii="Arial" w:hAnsi="Arial"/>
          <w:sz w:val="20"/>
        </w:rPr>
        <w:t xml:space="preserve"> atau </w:t>
      </w:r>
      <w:r>
        <w:rPr>
          <w:rFonts w:ascii="Arial" w:hAnsi="Arial"/>
          <w:i/>
          <w:sz w:val="20"/>
        </w:rPr>
        <w:t>North-East-Down</w:t>
      </w:r>
      <w:r>
        <w:rPr>
          <w:rFonts w:ascii="Arial" w:hAnsi="Arial"/>
          <w:sz w:val="20"/>
        </w:rPr>
        <w:t xml:space="preserve"> / NED) didefinisikan sebagai sistem koordinat stasioner yang terikat pada permukaan bumi:</w:t>
      </w:r>
    </w:p>
    <w:p>
      <w:pPr>
        <w:spacing w:after="60" w:line="276" w:lineRule="auto"/>
        <w:ind w:left="567" w:hanging="283"/>
      </w:pPr>
      <w:r>
        <w:rPr>
          <w:rFonts w:ascii="Arial" w:hAnsi="Arial"/>
          <w:b w:val="0"/>
          <w:sz w:val="20"/>
        </w:rPr>
        <w:t xml:space="preserve">•  </w:t>
      </w:r>
      <w:r>
        <w:rPr>
          <w:rFonts w:ascii="Arial" w:hAnsi="Arial"/>
          <w:b w:val="0"/>
          <w:i/>
          <w:sz w:val="20"/>
        </w:rPr>
        <w:t>Titik Asal ($$O_n$$)</w:t>
      </w:r>
      <w:r>
        <w:rPr>
          <w:rFonts w:ascii="Arial" w:hAnsi="Arial"/>
          <w:b w:val="0"/>
          <w:sz w:val="20"/>
        </w:rPr>
        <w:t>: Ditetapkan pada lokasi referensi geografis di permukaan perairan atau dermaga peluncuran.</w:t>
      </w:r>
    </w:p>
    <w:p>
      <w:pPr>
        <w:spacing w:after="60" w:line="276" w:lineRule="auto"/>
        <w:ind w:left="567" w:hanging="283"/>
      </w:pPr>
      <w:r>
        <w:rPr>
          <w:rFonts w:ascii="Arial" w:hAnsi="Arial"/>
          <w:b w:val="0"/>
          <w:sz w:val="20"/>
        </w:rPr>
        <w:t xml:space="preserve">•  </w:t>
      </w:r>
      <w:r>
        <w:rPr>
          <w:rFonts w:ascii="Arial" w:hAnsi="Arial"/>
          <w:b w:val="0"/>
          <w:i/>
          <w:sz w:val="20"/>
        </w:rPr>
        <w:t>Sumbu $$x_n$$</w:t>
      </w:r>
      <w:r>
        <w:rPr>
          <w:rFonts w:ascii="Arial" w:hAnsi="Arial"/>
          <w:b w:val="0"/>
          <w:sz w:val="20"/>
        </w:rPr>
        <w:t>: Mengarah horizontal ke arah Utara sejati (true North).</w:t>
      </w:r>
    </w:p>
    <w:p>
      <w:pPr>
        <w:spacing w:after="60" w:line="276" w:lineRule="auto"/>
        <w:ind w:left="567" w:hanging="283"/>
      </w:pPr>
      <w:r>
        <w:rPr>
          <w:rFonts w:ascii="Arial" w:hAnsi="Arial"/>
          <w:b w:val="0"/>
          <w:sz w:val="20"/>
        </w:rPr>
        <w:t xml:space="preserve">•  </w:t>
      </w:r>
      <w:r>
        <w:rPr>
          <w:rFonts w:ascii="Arial" w:hAnsi="Arial"/>
          <w:b w:val="0"/>
          <w:i/>
          <w:sz w:val="20"/>
        </w:rPr>
        <w:t>Sumbu $$y_n$$</w:t>
      </w:r>
      <w:r>
        <w:rPr>
          <w:rFonts w:ascii="Arial" w:hAnsi="Arial"/>
          <w:b w:val="0"/>
          <w:sz w:val="20"/>
        </w:rPr>
        <w:t>: Mengarah horizontal ke arah Timur sejati (true East).</w:t>
      </w:r>
    </w:p>
    <w:p>
      <w:pPr>
        <w:spacing w:after="60" w:line="276" w:lineRule="auto"/>
        <w:ind w:left="567" w:hanging="283"/>
      </w:pPr>
      <w:r>
        <w:rPr>
          <w:rFonts w:ascii="Arial" w:hAnsi="Arial"/>
          <w:b w:val="0"/>
          <w:sz w:val="20"/>
        </w:rPr>
        <w:t xml:space="preserve">•  </w:t>
      </w:r>
      <w:r>
        <w:rPr>
          <w:rFonts w:ascii="Arial" w:hAnsi="Arial"/>
          <w:b w:val="0"/>
          <w:i/>
          <w:sz w:val="20"/>
        </w:rPr>
        <w:t>Sumbu $$z_n$$</w:t>
      </w:r>
      <w:r>
        <w:rPr>
          <w:rFonts w:ascii="Arial" w:hAnsi="Arial"/>
          <w:b w:val="0"/>
          <w:sz w:val="20"/>
        </w:rPr>
        <w:t>: Mengarah vertikal tegak lurus ke bawah (</w:t>
      </w:r>
      <w:r>
        <w:rPr>
          <w:rFonts w:ascii="Arial" w:hAnsi="Arial"/>
          <w:b w:val="0"/>
          <w:i/>
          <w:sz w:val="20"/>
        </w:rPr>
        <w:t>Down</w:t>
      </w:r>
      <w:r>
        <w:rPr>
          <w:rFonts w:ascii="Arial" w:hAnsi="Arial"/>
          <w:b w:val="0"/>
          <w:sz w:val="20"/>
        </w:rPr>
        <w:t xml:space="preserve">) menuju pusat bumi, searah dengan vektor percepatan gravitasi bumi </w:t>
      </w:r>
      <w:r>
        <w:rPr>
          <w:rFonts w:ascii="Arial" w:hAnsi="Arial"/>
          <w:b w:val="0"/>
          <w:sz w:val="20"/>
        </w:rPr>
        <w:t>$$\mathbf{g}^n = [0, 0, g]^T$$</w:t>
      </w:r>
      <w:r>
        <w:rPr>
          <w:rFonts w:ascii="Arial" w:hAnsi="Arial"/>
          <w:b w:val="0"/>
          <w:sz w:val="20"/>
        </w:rPr>
        <w:t xml:space="preserve"> di mana </w:t>
      </w:r>
      <w:r>
        <w:rPr>
          <w:rFonts w:ascii="Arial" w:hAnsi="Arial"/>
          <w:b w:val="0"/>
          <w:sz w:val="20"/>
        </w:rPr>
        <w:t>$$g = 9.80665 \text{ m/s}^2$$</w:t>
      </w:r>
      <w:r>
        <w:rPr>
          <w:rFonts w:ascii="Arial" w:hAnsi="Arial"/>
          <w:b w:val="0"/>
          <w:sz w:val="20"/>
        </w:rPr>
        <w:t>.</w:t>
      </w:r>
    </w:p>
    <w:p>
      <w:pPr>
        <w:spacing w:after="80" w:line="276" w:lineRule="auto"/>
        <w:ind w:firstLine="567"/>
        <w:jc w:val="both"/>
      </w:pPr>
      <w:r>
        <w:rPr>
          <w:rFonts w:ascii="Arial" w:hAnsi="Arial"/>
          <w:sz w:val="20"/>
        </w:rPr>
        <w:t>Karena kecepatan operasional wahana AUV mikro (</w:t>
      </w:r>
      <w:r>
        <w:rPr>
          <w:rFonts w:ascii="Arial" w:hAnsi="Arial"/>
          <w:sz w:val="20"/>
        </w:rPr>
        <w:t>$$U &lt; 2.0\text{ m/s}$$</w:t>
      </w:r>
      <w:r>
        <w:rPr>
          <w:rFonts w:ascii="Arial" w:hAnsi="Arial"/>
          <w:sz w:val="20"/>
        </w:rPr>
        <w:t>) dan radius area jelajah (</w:t>
      </w:r>
      <w:r>
        <w:rPr>
          <w:rFonts w:ascii="Arial" w:hAnsi="Arial"/>
          <w:sz w:val="20"/>
        </w:rPr>
        <w:t>$$L &lt; 5\text{ km}$$</w:t>
      </w:r>
      <w:r>
        <w:rPr>
          <w:rFonts w:ascii="Arial" w:hAnsi="Arial"/>
          <w:sz w:val="20"/>
        </w:rPr>
        <w:t>) relatif sangat kecil dibandingkan dengan kecepatan rotasi bumi (</w:t>
      </w:r>
      <w:r>
        <w:rPr>
          <w:rFonts w:ascii="Arial" w:hAnsi="Arial"/>
          <w:sz w:val="20"/>
        </w:rPr>
        <w:t>$$\Omega_E \approx 7.292 \times 10^{-5}\text{ rad/s}$$</w:t>
      </w:r>
      <w:r>
        <w:rPr>
          <w:rFonts w:ascii="Arial" w:hAnsi="Arial"/>
          <w:sz w:val="20"/>
        </w:rPr>
        <w:t>) dan jari-jari bumi (</w:t>
      </w:r>
      <w:r>
        <w:rPr>
          <w:rFonts w:ascii="Arial" w:hAnsi="Arial"/>
          <w:sz w:val="20"/>
        </w:rPr>
        <w:t>$$R_E \approx 6.371 \times 10^6\text{ m}$$</w:t>
      </w:r>
      <w:r>
        <w:rPr>
          <w:rFonts w:ascii="Arial" w:hAnsi="Arial"/>
          <w:sz w:val="20"/>
        </w:rPr>
        <w:t>), maka rasio percepatan sentrifugal rotasi bumi terhadap gravitasi bernilai [7]:</w:t>
      </w:r>
    </w:p>
    <w:p>
      <w:pPr>
        <w:spacing w:before="120" w:after="120"/>
        <w:ind w:firstLine="0"/>
        <w:jc w:val="center"/>
      </w:pPr>
      <w:r>
        <w:rPr>
          <w:rFonts w:ascii="Arial" w:hAnsi="Arial"/>
          <w:sz w:val="20"/>
        </w:rPr>
        <w:t>$$\frac{a_{\text{centrifugal}}}{g} = \frac{\Omega_E^2 R_E}{g} \approx \frac{(7.292 \times 10^{-5})^2 (6.371 \times 10^6)}{9.80665} \approx 0.0034 \ll 1$$</w:t>
      </w:r>
    </w:p>
    <w:p>
      <w:pPr>
        <w:spacing w:after="80" w:line="276" w:lineRule="auto"/>
        <w:ind w:firstLine="567"/>
        <w:jc w:val="both"/>
      </w:pPr>
      <w:r>
        <w:rPr>
          <w:rFonts w:ascii="Arial" w:hAnsi="Arial"/>
          <w:sz w:val="20"/>
        </w:rPr>
        <w:t xml:space="preserve">Oleh karena itu, percepatan rotasi bumi dan efek Coriolis bumi dapat diabaikan secara analitis, sehingga kerangka acuan </w:t>
      </w:r>
      <w:r>
        <w:rPr>
          <w:rFonts w:ascii="Arial" w:hAnsi="Arial"/>
          <w:sz w:val="20"/>
        </w:rPr>
        <w:t>$$\mathcal{F}^n$$</w:t>
      </w:r>
      <w:r>
        <w:rPr>
          <w:rFonts w:ascii="Arial" w:hAnsi="Arial"/>
          <w:sz w:val="20"/>
        </w:rPr>
        <w:t xml:space="preserve"> diperlakukan secara valid sebagai kerangka inersia Newtonian sejati [7].</w:t>
      </w:r>
    </w:p>
    <w:p>
      <w:pPr>
        <w:pStyle w:val="Heading3"/>
        <w:keepNext/>
        <w:spacing w:before="160" w:after="40" w:line="276" w:lineRule="auto"/>
        <w:ind w:firstLine="0"/>
        <w:jc w:val="left"/>
      </w:pPr>
      <w:r>
        <w:rPr>
          <w:rFonts w:ascii="Arial" w:hAnsi="Arial"/>
          <w:b/>
          <w:sz w:val="20"/>
        </w:rPr>
        <w:t xml:space="preserve">2.2.2 </w:t>
      </w:r>
      <w:r>
        <w:rPr>
          <w:rFonts w:ascii="Arial" w:hAnsi="Arial"/>
          <w:b/>
          <w:i/>
          <w:sz w:val="20"/>
        </w:rPr>
        <w:t>body-fixed frame</w:t>
      </w:r>
      <w:r>
        <w:rPr>
          <w:rFonts w:ascii="Arial" w:hAnsi="Arial"/>
          <w:b/>
          <w:sz w:val="20"/>
        </w:rPr>
        <w:t xml:space="preserve"> Wahana (Body-Fixed Frame)</w:t>
      </w:r>
    </w:p>
    <w:p>
      <w:pPr>
        <w:spacing w:after="80" w:line="276" w:lineRule="auto"/>
        <w:ind w:firstLine="0"/>
        <w:jc w:val="both"/>
      </w:pPr>
      <w:r>
        <w:rPr>
          <w:rFonts w:ascii="Arial" w:hAnsi="Arial"/>
          <w:i/>
          <w:sz w:val="20"/>
        </w:rPr>
        <w:t>body-fixed frame</w:t>
      </w:r>
      <w:r>
        <w:rPr>
          <w:rFonts w:ascii="Arial" w:hAnsi="Arial"/>
          <w:sz w:val="20"/>
        </w:rPr>
        <w:t xml:space="preserve"> (</w:t>
      </w:r>
      <w:r>
        <w:rPr>
          <w:rFonts w:ascii="Arial" w:hAnsi="Arial"/>
          <w:i/>
          <w:sz w:val="20"/>
        </w:rPr>
        <w:t>Body-Fixed Frame</w:t>
      </w:r>
      <w:r>
        <w:rPr>
          <w:rFonts w:ascii="Arial" w:hAnsi="Arial"/>
          <w:sz w:val="20"/>
        </w:rPr>
        <w:t xml:space="preserve"> atau </w:t>
      </w:r>
      <w:r>
        <w:rPr>
          <w:rFonts w:ascii="Arial" w:hAnsi="Arial"/>
          <w:i/>
          <w:sz w:val="20"/>
        </w:rPr>
        <w:t>Forward-Right-Down</w:t>
      </w:r>
      <w:r>
        <w:rPr>
          <w:rFonts w:ascii="Arial" w:hAnsi="Arial"/>
          <w:sz w:val="20"/>
        </w:rPr>
        <w:t xml:space="preserve"> / FRD) didefinisikan sebagai sistem koordinat ortogonal yang melekat secara permanen pada struktur fisik wahana AUV dan bergerak bersama wahana:</w:t>
      </w:r>
    </w:p>
    <w:p>
      <w:pPr>
        <w:spacing w:after="60" w:line="276" w:lineRule="auto"/>
        <w:ind w:left="567" w:hanging="283"/>
      </w:pPr>
      <w:r>
        <w:rPr>
          <w:rFonts w:ascii="Arial" w:hAnsi="Arial"/>
          <w:b w:val="0"/>
          <w:sz w:val="20"/>
        </w:rPr>
        <w:t xml:space="preserve">•  </w:t>
      </w:r>
      <w:r>
        <w:rPr>
          <w:rFonts w:ascii="Arial" w:hAnsi="Arial"/>
          <w:b w:val="0"/>
          <w:i/>
          <w:sz w:val="20"/>
        </w:rPr>
        <w:t>Titik Asal Bodi ($$O_b$$)</w:t>
      </w:r>
      <w:r>
        <w:rPr>
          <w:rFonts w:ascii="Arial" w:hAnsi="Arial"/>
          <w:b w:val="0"/>
          <w:sz w:val="20"/>
        </w:rPr>
        <w:t>: Ditetapkan pada Pusat Geometris Wahana (Center of Origin</w:t>
      </w:r>
      <w:r>
        <w:rPr>
          <w:rFonts w:ascii="Arial" w:hAnsi="Arial"/>
          <w:b w:val="0"/>
          <w:sz w:val="20"/>
        </w:rPr>
        <w:t xml:space="preserve"> </w:t>
      </w:r>
      <w:r>
        <w:rPr>
          <w:rFonts w:ascii="Arial" w:hAnsi="Arial"/>
          <w:b w:val="0"/>
          <w:i/>
          <w:sz w:val="20"/>
        </w:rPr>
        <w:t>/ CO), yang bertepatan dengan pusat geometris tabung tekanan akrilik utama (</w:t>
      </w:r>
      <w:r>
        <w:rPr>
          <w:rFonts w:ascii="Arial" w:hAnsi="Arial"/>
          <w:b w:val="0"/>
          <w:sz w:val="20"/>
        </w:rPr>
        <w:t>electronic enclosure).</w:t>
      </w:r>
    </w:p>
    <w:p>
      <w:pPr>
        <w:spacing w:after="60" w:line="276" w:lineRule="auto"/>
        <w:ind w:left="567" w:hanging="283"/>
      </w:pPr>
      <w:r>
        <w:rPr>
          <w:rFonts w:ascii="Arial" w:hAnsi="Arial"/>
          <w:b w:val="0"/>
          <w:sz w:val="20"/>
        </w:rPr>
        <w:t xml:space="preserve">•  </w:t>
      </w:r>
      <w:r>
        <w:rPr>
          <w:rFonts w:ascii="Arial" w:hAnsi="Arial"/>
          <w:b w:val="0"/>
          <w:i/>
          <w:sz w:val="20"/>
        </w:rPr>
        <w:t>Sumbu Longitudinal ($$x_b$$)</w:t>
      </w:r>
      <w:r>
        <w:rPr>
          <w:rFonts w:ascii="Arial" w:hAnsi="Arial"/>
          <w:b w:val="0"/>
          <w:sz w:val="20"/>
        </w:rPr>
        <w:t>: Mengarah maju ke arah haluan wahana (</w:t>
      </w:r>
      <w:r>
        <w:rPr>
          <w:rFonts w:ascii="Arial" w:hAnsi="Arial"/>
          <w:b w:val="0"/>
          <w:i/>
          <w:sz w:val="20"/>
        </w:rPr>
        <w:t>Forward / Bow</w:t>
      </w:r>
      <w:r>
        <w:rPr>
          <w:rFonts w:ascii="Arial" w:hAnsi="Arial"/>
          <w:b w:val="0"/>
          <w:sz w:val="20"/>
        </w:rPr>
        <w:t xml:space="preserve">), mendefinisikan gerak translasi </w:t>
      </w:r>
      <w:r>
        <w:rPr>
          <w:rFonts w:ascii="Arial" w:hAnsi="Arial"/>
          <w:b w:val="0"/>
          <w:i/>
          <w:sz w:val="20"/>
        </w:rPr>
        <w:t>Surge</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Sumbu Transversal ($$y_b$$)</w:t>
      </w:r>
      <w:r>
        <w:rPr>
          <w:rFonts w:ascii="Arial" w:hAnsi="Arial"/>
          <w:b w:val="0"/>
          <w:sz w:val="20"/>
        </w:rPr>
        <w:t>: Mengarah ke sisi kanan lambung wahana (</w:t>
      </w:r>
      <w:r>
        <w:rPr>
          <w:rFonts w:ascii="Arial" w:hAnsi="Arial"/>
          <w:b w:val="0"/>
          <w:i/>
          <w:sz w:val="20"/>
        </w:rPr>
        <w:t>Starboard</w:t>
      </w:r>
      <w:r>
        <w:rPr>
          <w:rFonts w:ascii="Arial" w:hAnsi="Arial"/>
          <w:b w:val="0"/>
          <w:sz w:val="20"/>
        </w:rPr>
        <w:t xml:space="preserve">), mendefinisikan gerak translasi </w:t>
      </w:r>
      <w:r>
        <w:rPr>
          <w:rFonts w:ascii="Arial" w:hAnsi="Arial"/>
          <w:b w:val="0"/>
          <w:i/>
          <w:sz w:val="20"/>
        </w:rPr>
        <w:t>Sway</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Sumbu Normal ($$z_b$$)</w:t>
      </w:r>
      <w:r>
        <w:rPr>
          <w:rFonts w:ascii="Arial" w:hAnsi="Arial"/>
          <w:b w:val="0"/>
          <w:sz w:val="20"/>
        </w:rPr>
        <w:t>: Mengarah tegak lurus ke bawah menembus lunas wahana (</w:t>
      </w:r>
      <w:r>
        <w:rPr>
          <w:rFonts w:ascii="Arial" w:hAnsi="Arial"/>
          <w:b w:val="0"/>
          <w:i/>
          <w:sz w:val="20"/>
        </w:rPr>
        <w:t>Down / Keel</w:t>
      </w:r>
      <w:r>
        <w:rPr>
          <w:rFonts w:ascii="Arial" w:hAnsi="Arial"/>
          <w:b w:val="0"/>
          <w:sz w:val="20"/>
        </w:rPr>
        <w:t xml:space="preserve">), mendefinisikan gerak translasi </w:t>
      </w:r>
      <w:r>
        <w:rPr>
          <w:rFonts w:ascii="Arial" w:hAnsi="Arial"/>
          <w:b w:val="0"/>
          <w:i/>
          <w:sz w:val="20"/>
        </w:rPr>
        <w:t>Heave</w:t>
      </w:r>
      <w:r>
        <w:rPr>
          <w:rFonts w:ascii="Arial" w:hAnsi="Arial"/>
          <w:b w:val="0"/>
          <w:sz w:val="20"/>
        </w:rPr>
        <w:t>.</w:t>
      </w:r>
    </w:p>
    <w:p>
      <w:pPr>
        <w:spacing w:after="80" w:line="276" w:lineRule="auto"/>
        <w:ind w:firstLine="567"/>
        <w:jc w:val="both"/>
      </w:pPr>
      <w:r>
        <w:rPr>
          <w:rFonts w:ascii="Arial" w:hAnsi="Arial"/>
          <w:sz w:val="20"/>
        </w:rPr>
        <w:t xml:space="preserve">Konvensi formal notasi SNAME (1950) dan Fossen (2021) untuk 6 </w:t>
      </w:r>
      <w:r>
        <w:rPr>
          <w:rFonts w:ascii="Arial" w:hAnsi="Arial"/>
          <w:i/>
          <w:sz w:val="20"/>
        </w:rPr>
        <w:t>Degrees of Freedom</w:t>
      </w:r>
      <w:r>
        <w:rPr>
          <w:rFonts w:ascii="Arial" w:hAnsi="Arial"/>
          <w:sz w:val="20"/>
        </w:rPr>
        <w:t xml:space="preserve"> spasial dirinci secara komprehensif pada Tabel 2.2 [7].</w:t>
      </w:r>
    </w:p>
    <w:p>
      <w:pPr>
        <w:keepNext/>
        <w:spacing w:before="160" w:after="60" w:line="276" w:lineRule="auto"/>
        <w:ind w:firstLine="0"/>
        <w:jc w:val="center"/>
      </w:pPr>
      <w:r>
        <w:rPr>
          <w:rFonts w:ascii="Arial" w:hAnsi="Arial"/>
          <w:b/>
          <w:sz w:val="19"/>
        </w:rPr>
        <w:t xml:space="preserve">Tabel 2.2 </w:t>
      </w:r>
      <w:r>
        <w:rPr>
          <w:rFonts w:ascii="Arial" w:hAnsi="Arial"/>
          <w:b w:val="0"/>
          <w:sz w:val="19"/>
        </w:rPr>
        <w:t>Notasi dan Konvensi 6 Derajat Kebebasan SNAME (1950) &amp; Fossen (2021)</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Gerak Translasi / Rotasi</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Gaya &amp; Momen Bodi (</w:t>
            </w:r>
            <w:r>
              <w:rPr>
                <w:rFonts w:ascii="Arial" w:hAnsi="Arial"/>
                <w:b/>
                <w:sz w:val="17"/>
              </w:rPr>
              <w:t>$$\boldsymbol{\tau}$$</w:t>
            </w:r>
            <w:r>
              <w:rPr>
                <w:rFonts w:ascii="Arial" w:hAnsi="Arial"/>
                <w:b/>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Kecepatan Linier &amp; Sudut Bodi (</w:t>
            </w:r>
            <w:r>
              <w:rPr>
                <w:rFonts w:ascii="Arial" w:hAnsi="Arial"/>
                <w:b/>
                <w:sz w:val="17"/>
              </w:rPr>
              <w:t>$$\boldsymbol{\nu}$$</w:t>
            </w:r>
            <w:r>
              <w:rPr>
                <w:rFonts w:ascii="Arial" w:hAnsi="Arial"/>
                <w:b/>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Posisi &amp; Sudut Euler Bumi (</w:t>
            </w:r>
            <w:r>
              <w:rPr>
                <w:rFonts w:ascii="Arial" w:hAnsi="Arial"/>
                <w:b/>
                <w:sz w:val="17"/>
              </w:rPr>
              <w:t>$$\boldsymbol{\eta}$$</w:t>
            </w:r>
            <w:r>
              <w:rPr>
                <w:rFonts w:ascii="Arial" w:hAnsi="Arial"/>
                <w:b/>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1</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maju-mundur sepanjang sumbu </w:t>
            </w:r>
            <w:r>
              <w:rPr>
                <w:rFonts w:ascii="Arial" w:hAnsi="Arial"/>
                <w:b w:val="0"/>
                <w:sz w:val="17"/>
              </w:rPr>
              <w:t>$$x_b$$</w:t>
            </w:r>
            <w:r>
              <w:rPr>
                <w:rFonts w:ascii="Arial" w:hAnsi="Arial"/>
                <w:b w:val="0"/>
                <w:sz w:val="17"/>
              </w:rPr>
              <w:t xml:space="preserve"> (Surge)</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2</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geser lateral sepanjang sumbu </w:t>
            </w:r>
            <w:r>
              <w:rPr>
                <w:rFonts w:ascii="Arial" w:hAnsi="Arial"/>
                <w:b w:val="0"/>
                <w:sz w:val="17"/>
              </w:rPr>
              <w:t>$$y_b$$</w:t>
            </w:r>
            <w:r>
              <w:rPr>
                <w:rFonts w:ascii="Arial" w:hAnsi="Arial"/>
                <w:b w:val="0"/>
                <w:sz w:val="17"/>
              </w:rPr>
              <w:t xml:space="preserve"> (Sway)</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3</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vertikal sepanjang sumbu </w:t>
            </w:r>
            <w:r>
              <w:rPr>
                <w:rFonts w:ascii="Arial" w:hAnsi="Arial"/>
                <w:b w:val="0"/>
                <w:sz w:val="17"/>
              </w:rPr>
              <w:t>$$z_b$$</w:t>
            </w:r>
            <w:r>
              <w:rPr>
                <w:rFonts w:ascii="Arial" w:hAnsi="Arial"/>
                <w:b w:val="0"/>
                <w:sz w:val="17"/>
              </w:rPr>
              <w:t xml:space="preserve"> (Heave)</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w:t>
            </w:r>
            <w:r>
              <w:rPr>
                <w:rFonts w:ascii="Arial" w:hAnsi="Arial"/>
                <w:b w:val="0"/>
                <w:sz w:val="17"/>
              </w:rPr>
              <w:t xml:space="preserve"> (</w:t>
            </w:r>
            <w:r>
              <w:rPr>
                <w:rFonts w:ascii="Arial" w:hAnsi="Arial"/>
                <w:b w:val="0"/>
                <w:sz w:val="17"/>
              </w:rPr>
              <w:t>$$\text{N}$$</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r>
              <w:rPr>
                <w:rFonts w:ascii="Arial" w:hAnsi="Arial"/>
                <w:b w:val="0"/>
                <w:sz w:val="17"/>
              </w:rPr>
              <w:t xml:space="preserve"> (</w:t>
            </w:r>
            <w:r>
              <w:rPr>
                <w:rFonts w:ascii="Arial" w:hAnsi="Arial"/>
                <w:b w:val="0"/>
                <w:sz w:val="17"/>
              </w:rPr>
              <w:t>$$\text{m/s}$$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w:t>
            </w:r>
            <w:r>
              <w:rPr>
                <w:rFonts w:ascii="Arial" w:hAnsi="Arial"/>
                <w:b w:val="0"/>
                <w:sz w:val="17"/>
              </w:rPr>
              <w:t xml:space="preserve"> (</w:t>
            </w:r>
            <w:r>
              <w:rPr>
                <w:rFonts w:ascii="Arial" w:hAnsi="Arial"/>
                <w:b w:val="0"/>
                <w:sz w:val="17"/>
              </w:rPr>
              <w:t>$$\text{m}$$</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4</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guling mengelilingi sumbu </w:t>
            </w:r>
            <w:r>
              <w:rPr>
                <w:rFonts w:ascii="Arial" w:hAnsi="Arial"/>
                <w:b w:val="0"/>
                <w:sz w:val="17"/>
              </w:rPr>
              <w:t>$$x_b$$</w:t>
            </w:r>
            <w:r>
              <w:rPr>
                <w:rFonts w:ascii="Arial" w:hAnsi="Arial"/>
                <w:b w:val="0"/>
                <w:sz w:val="17"/>
              </w:rPr>
              <w:t xml:space="preserve"> (Roll)</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$$\phi$$</w:t>
            </w:r>
            <w:r>
              <w:rPr>
                <w:rFonts w:ascii="Arial" w:hAnsi="Arial"/>
                <w:b w:val="0"/>
                <w:sz w:val="17"/>
              </w:rPr>
              <w:t xml:space="preserve"> (</w:t>
            </w:r>
            <w:r>
              <w:rPr>
                <w:rFonts w:ascii="Arial" w:hAnsi="Arial"/>
                <w:b w:val="0"/>
                <w:sz w:val="17"/>
              </w:rPr>
              <w:t>$$\text{rad}$$</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5</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angguk mengelilingi sumbu </w:t>
            </w:r>
            <w:r>
              <w:rPr>
                <w:rFonts w:ascii="Arial" w:hAnsi="Arial"/>
                <w:b w:val="0"/>
                <w:sz w:val="17"/>
              </w:rPr>
              <w:t>$$y_b$$</w:t>
            </w:r>
            <w:r>
              <w:rPr>
                <w:rFonts w:ascii="Arial" w:hAnsi="Arial"/>
                <w:b w:val="0"/>
                <w:sz w:val="17"/>
              </w:rPr>
              <w:t xml:space="preserve"> (Pitch)</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$$q$$</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$$\theta$$</w:t>
            </w:r>
            <w:r>
              <w:rPr>
                <w:rFonts w:ascii="Arial" w:hAnsi="Arial"/>
                <w:b w:val="0"/>
                <w:sz w:val="17"/>
              </w:rPr>
              <w:t xml:space="preserve"> (</w:t>
            </w:r>
            <w:r>
              <w:rPr>
                <w:rFonts w:ascii="Arial" w:hAnsi="Arial"/>
                <w:b w:val="0"/>
                <w:sz w:val="17"/>
              </w:rPr>
              <w:t>$$\text{rad}$$</w:t>
            </w:r>
            <w:r>
              <w:rPr>
                <w:rFonts w:ascii="Arial" w:hAnsi="Arial"/>
                <w:b w:val="0"/>
                <w:sz w:val="17"/>
              </w:rPr>
              <w:t>)</w:t>
            </w:r>
          </w:p>
        </w:tc>
      </w:tr>
      <w:tr>
        <w:trPr>
          <w:cantSplit/>
        </w:trPr>
        <w:tc>
          <w:tcPr>
            <w:tcW w:type="dxa" w:w="83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6</w:t>
            </w:r>
          </w:p>
        </w:tc>
        <w:tc>
          <w:tcPr>
            <w:tcW w:type="dxa" w:w="195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Gerak rotasi geleng mengelilingi sumbu </w:t>
            </w:r>
            <w:r>
              <w:rPr>
                <w:rFonts w:ascii="Arial" w:hAnsi="Arial"/>
                <w:b w:val="0"/>
                <w:sz w:val="17"/>
              </w:rPr>
              <w:t>$$z_b$$</w:t>
            </w:r>
            <w:r>
              <w:rPr>
                <w:rFonts w:ascii="Arial" w:hAnsi="Arial"/>
                <w:b w:val="0"/>
                <w:sz w:val="17"/>
              </w:rPr>
              <w:t xml:space="preserve"> (Yaw)</w:t>
            </w:r>
          </w:p>
        </w:tc>
        <w:tc>
          <w:tcPr>
            <w:tcW w:type="dxa" w:w="148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w:t>
            </w:r>
            <w:r>
              <w:rPr>
                <w:rFonts w:ascii="Arial" w:hAnsi="Arial"/>
                <w:b w:val="0"/>
                <w:sz w:val="17"/>
              </w:rPr>
              <w:t xml:space="preserve"> (</w:t>
            </w:r>
            <w:r>
              <w:rPr>
                <w:rFonts w:ascii="Arial" w:hAnsi="Arial"/>
                <w:b w:val="0"/>
                <w:sz w:val="17"/>
              </w:rPr>
              <w:t>$$\text{N}\cdot\text{m}$$</w:t>
            </w:r>
            <w:r>
              <w:rPr>
                <w:rFonts w:ascii="Arial" w:hAnsi="Arial"/>
                <w:b w:val="0"/>
                <w:sz w:val="17"/>
              </w:rPr>
              <w:t>)</w:t>
            </w:r>
          </w:p>
        </w:tc>
        <w:tc>
          <w:tcPr>
            <w:tcW w:type="dxa" w:w="188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w:t>
            </w:r>
            <w:r>
              <w:rPr>
                <w:rFonts w:ascii="Arial" w:hAnsi="Arial"/>
                <w:b w:val="0"/>
                <w:sz w:val="17"/>
              </w:rPr>
              <w:t xml:space="preserve"> (</w:t>
            </w:r>
            <w:r>
              <w:rPr>
                <w:rFonts w:ascii="Arial" w:hAnsi="Arial"/>
                <w:b w:val="0"/>
                <w:sz w:val="17"/>
              </w:rPr>
              <w:t>$$\text{rad/s}$$</w:t>
            </w:r>
            <w:r>
              <w:rPr>
                <w:rFonts w:ascii="Arial" w:hAnsi="Arial"/>
                <w:b w:val="0"/>
                <w:sz w:val="17"/>
              </w:rPr>
              <w:t>)</w:t>
            </w:r>
          </w:p>
        </w:tc>
        <w:tc>
          <w:tcPr>
            <w:tcW w:type="dxa" w:w="177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$$\psi$$</w:t>
            </w:r>
            <w:r>
              <w:rPr>
                <w:rFonts w:ascii="Arial" w:hAnsi="Arial"/>
                <w:b w:val="0"/>
                <w:sz w:val="17"/>
              </w:rPr>
              <w:t xml:space="preserve"> (</w:t>
            </w:r>
            <w:r>
              <w:rPr>
                <w:rFonts w:ascii="Arial" w:hAnsi="Arial"/>
                <w:b w:val="0"/>
                <w:sz w:val="17"/>
              </w:rPr>
              <w:t>$$\text{rad}$$</w:t>
            </w:r>
            <w:r>
              <w:rPr>
                <w:rFonts w:ascii="Arial" w:hAnsi="Arial"/>
                <w:b w:val="0"/>
                <w:sz w:val="17"/>
              </w:rPr>
              <w:t>)</w:t>
            </w:r>
          </w:p>
        </w:tc>
      </w:tr>
    </w:tbl>
    <w:p>
      <w:pPr>
        <w:spacing w:after="80"/>
        <w:ind w:firstLine="0"/>
      </w:pPr>
    </w:p>
    <w:p>
      <w:pPr>
        <w:spacing w:after="80" w:line="276" w:lineRule="auto"/>
        <w:ind w:firstLine="567"/>
        <w:jc w:val="both"/>
      </w:pPr>
      <w:r>
        <w:rPr>
          <w:rFonts w:ascii="Arial" w:hAnsi="Arial"/>
          <w:sz w:val="20"/>
        </w:rPr>
        <w:t>Berdasarkan konvensi Tabel 2.2, keadaan spasial wahana AUV direpresentasikan oleh tiga vektor utama berdimensi enam:</w:t>
      </w:r>
    </w:p>
    <w:p>
      <w:pPr>
        <w:spacing w:after="60" w:line="276" w:lineRule="auto"/>
        <w:ind w:left="567" w:hanging="340"/>
      </w:pPr>
      <w:r>
        <w:rPr>
          <w:rFonts w:ascii="Arial" w:hAnsi="Arial"/>
          <w:b w:val="0"/>
          <w:sz w:val="20"/>
        </w:rPr>
        <w:t xml:space="preserve">1.  </w:t>
      </w:r>
      <w:r>
        <w:rPr>
          <w:rFonts w:ascii="Arial" w:hAnsi="Arial"/>
          <w:b w:val="0"/>
          <w:i/>
          <w:sz w:val="20"/>
        </w:rPr>
        <w:t>Vektor Posisi dan Orientasi di $$\mathcal{F}^n$$</w:t>
      </w:r>
      <w:r>
        <w:rPr>
          <w:rFonts w:ascii="Arial" w:hAnsi="Arial"/>
          <w:b w:val="0"/>
          <w:sz w:val="20"/>
        </w:rPr>
        <w:t>:</w:t>
      </w:r>
    </w:p>
    <w:p>
      <w:pPr>
        <w:spacing w:before="120" w:after="120"/>
        <w:ind w:firstLine="0"/>
        <w:jc w:val="center"/>
      </w:pPr>
      <w:r>
        <w:rPr>
          <w:rFonts w:ascii="Arial" w:hAnsi="Arial"/>
          <w:sz w:val="20"/>
        </w:rPr>
        <w:t>$$\boldsymbol{\eta} = \begin{bmatrix} \boldsymbol{\eta}_1 \\ \boldsymbol{\eta}_2 \end{bmatrix} = \begin{bmatrix} x \\\ y \\\ z \\ \phi \\ \theta \\ \psi \end{bmatrix} \in \mathbb{R}^6$$</w:t>
      </w:r>
    </w:p>
    <w:p>
      <w:pPr>
        <w:spacing w:after="80" w:line="276" w:lineRule="auto"/>
        <w:ind w:firstLine="567"/>
        <w:jc w:val="both"/>
      </w:pPr>
      <w:r>
        <w:rPr>
          <w:rFonts w:ascii="Arial" w:hAnsi="Arial"/>
          <w:sz w:val="20"/>
        </w:rPr>
        <w:t xml:space="preserve">di mana </w:t>
      </w:r>
      <w:r>
        <w:rPr>
          <w:rFonts w:ascii="Arial" w:hAnsi="Arial"/>
          <w:sz w:val="20"/>
        </w:rPr>
        <w:t>$$\boldsymbol{\eta}_1 = [x, y, z]^T \in \mathbb{R}^3$$</w:t>
      </w:r>
      <w:r>
        <w:rPr>
          <w:rFonts w:ascii="Arial" w:hAnsi="Arial"/>
          <w:sz w:val="20"/>
        </w:rPr>
        <w:t xml:space="preserve"> merepresentasikan posisi koordinat kartesian global dalam satuan meter, dan </w:t>
      </w:r>
      <w:r>
        <w:rPr>
          <w:rFonts w:ascii="Arial" w:hAnsi="Arial"/>
          <w:sz w:val="20"/>
        </w:rPr>
        <w:t>$$\boldsymbol{\eta}_2 = [\phi, \theta, \psi]^T \in \mathbb{R}^3$$</w:t>
      </w:r>
      <w:r>
        <w:rPr>
          <w:rFonts w:ascii="Arial" w:hAnsi="Arial"/>
          <w:sz w:val="20"/>
        </w:rPr>
        <w:t xml:space="preserve"> merepresentasikan sudut orientasi Euler (Roll</w:t>
      </w:r>
      <w:r>
        <w:rPr>
          <w:rFonts w:ascii="Arial" w:hAnsi="Arial"/>
          <w:i/>
          <w:sz w:val="20"/>
        </w:rPr>
        <w:t>,</w:t>
      </w:r>
      <w:r>
        <w:rPr>
          <w:rFonts w:ascii="Arial" w:hAnsi="Arial"/>
          <w:sz w:val="20"/>
        </w:rPr>
        <w:t xml:space="preserve"> </w:t>
      </w:r>
      <w:r>
        <w:rPr>
          <w:rFonts w:ascii="Arial" w:hAnsi="Arial"/>
          <w:sz w:val="20"/>
        </w:rPr>
        <w:t>Pitch</w:t>
      </w:r>
      <w:r>
        <w:rPr>
          <w:rFonts w:ascii="Arial" w:hAnsi="Arial"/>
          <w:i/>
          <w:sz w:val="20"/>
        </w:rPr>
        <w:t>,</w:t>
      </w:r>
      <w:r>
        <w:rPr>
          <w:rFonts w:ascii="Arial" w:hAnsi="Arial"/>
          <w:sz w:val="20"/>
        </w:rPr>
        <w:t xml:space="preserve"> </w:t>
      </w:r>
      <w:r>
        <w:rPr>
          <w:rFonts w:ascii="Arial" w:hAnsi="Arial"/>
          <w:sz w:val="20"/>
        </w:rPr>
        <w:t>Yaw) dalam satuan radian.</w:t>
      </w:r>
    </w:p>
    <w:p>
      <w:pPr>
        <w:spacing w:after="60" w:line="276" w:lineRule="auto"/>
        <w:ind w:left="567" w:hanging="340"/>
      </w:pPr>
      <w:r>
        <w:rPr>
          <w:rFonts w:ascii="Arial" w:hAnsi="Arial"/>
          <w:b w:val="0"/>
          <w:sz w:val="20"/>
        </w:rPr>
        <w:t xml:space="preserve">2.  </w:t>
      </w:r>
      <w:r>
        <w:rPr>
          <w:rFonts w:ascii="Arial" w:hAnsi="Arial"/>
          <w:b w:val="0"/>
          <w:i/>
          <w:sz w:val="20"/>
        </w:rPr>
        <w:t>Vektor Kecepatan Linier dan Kecepatan Sudut di $$\mathcal{F}^b$$</w:t>
      </w:r>
      <w:r>
        <w:rPr>
          <w:rFonts w:ascii="Arial" w:hAnsi="Arial"/>
          <w:b w:val="0"/>
          <w:sz w:val="20"/>
        </w:rPr>
        <w:t>:</w:t>
      </w:r>
    </w:p>
    <w:p>
      <w:pPr>
        <w:spacing w:before="120" w:after="120"/>
        <w:ind w:firstLine="0"/>
        <w:jc w:val="center"/>
      </w:pPr>
      <w:r>
        <w:rPr>
          <w:rFonts w:ascii="Arial" w:hAnsi="Arial"/>
          <w:sz w:val="20"/>
        </w:rPr>
        <w:t>$$\boldsymbol{\nu} = \begin{bmatrix} \boldsymbol{\nu}_1 \\ \boldsymbol{\nu}_2 \end{bmatrix} = \begin{bmatrix} u \\\ v \\\ w \\\ p \\\ q \\\ r \end{bmatrix} \in \mathbb{R}^6$$</w:t>
      </w:r>
    </w:p>
    <w:p>
      <w:pPr>
        <w:spacing w:after="80" w:line="276" w:lineRule="auto"/>
        <w:ind w:firstLine="567"/>
        <w:jc w:val="both"/>
      </w:pPr>
      <w:r>
        <w:rPr>
          <w:rFonts w:ascii="Arial" w:hAnsi="Arial"/>
          <w:sz w:val="20"/>
        </w:rPr>
        <w:t xml:space="preserve">di mana </w:t>
      </w:r>
      <w:r>
        <w:rPr>
          <w:rFonts w:ascii="Arial" w:hAnsi="Arial"/>
          <w:sz w:val="20"/>
        </w:rPr>
        <w:t>$$\boldsymbol{\nu}_1 = [u, v, w]^T \in \mathbb{R}^3$$</w:t>
      </w:r>
      <w:r>
        <w:rPr>
          <w:rFonts w:ascii="Arial" w:hAnsi="Arial"/>
          <w:sz w:val="20"/>
        </w:rPr>
        <w:t xml:space="preserve"> adalah kecepatan linier bodi (</w:t>
      </w:r>
      <w:r>
        <w:rPr>
          <w:rFonts w:ascii="Arial" w:hAnsi="Arial"/>
          <w:i/>
          <w:sz w:val="20"/>
        </w:rPr>
        <w:t>Surge</w:t>
      </w:r>
      <w:r>
        <w:rPr>
          <w:rFonts w:ascii="Arial" w:hAnsi="Arial"/>
          <w:sz w:val="20"/>
        </w:rPr>
        <w:t xml:space="preserve">, </w:t>
      </w:r>
      <w:r>
        <w:rPr>
          <w:rFonts w:ascii="Arial" w:hAnsi="Arial"/>
          <w:i/>
          <w:sz w:val="20"/>
        </w:rPr>
        <w:t>Sway</w:t>
      </w:r>
      <w:r>
        <w:rPr>
          <w:rFonts w:ascii="Arial" w:hAnsi="Arial"/>
          <w:sz w:val="20"/>
        </w:rPr>
        <w:t xml:space="preserve">, </w:t>
      </w:r>
      <w:r>
        <w:rPr>
          <w:rFonts w:ascii="Arial" w:hAnsi="Arial"/>
          <w:i/>
          <w:sz w:val="20"/>
        </w:rPr>
        <w:t>Heave</w:t>
      </w:r>
      <w:r>
        <w:rPr>
          <w:rFonts w:ascii="Arial" w:hAnsi="Arial"/>
          <w:sz w:val="20"/>
        </w:rPr>
        <w:t xml:space="preserve">) dalam m/s, dan </w:t>
      </w:r>
      <w:r>
        <w:rPr>
          <w:rFonts w:ascii="Arial" w:hAnsi="Arial"/>
          <w:sz w:val="20"/>
        </w:rPr>
        <w:t>$$\boldsymbol{\nu}_2 = [p, q, r]^T \in \mathbb{R}^3$$</w:t>
      </w:r>
      <w:r>
        <w:rPr>
          <w:rFonts w:ascii="Arial" w:hAnsi="Arial"/>
          <w:sz w:val="20"/>
        </w:rPr>
        <w:t xml:space="preserve"> adalah kecepatan sudut bodi (</w:t>
      </w:r>
      <w:r>
        <w:rPr>
          <w:rFonts w:ascii="Arial" w:hAnsi="Arial"/>
          <w:i/>
          <w:sz w:val="20"/>
        </w:rPr>
        <w:t>Roll rate</w:t>
      </w:r>
      <w:r>
        <w:rPr>
          <w:rFonts w:ascii="Arial" w:hAnsi="Arial"/>
          <w:sz w:val="20"/>
        </w:rPr>
        <w:t xml:space="preserve">, </w:t>
      </w:r>
      <w:r>
        <w:rPr>
          <w:rFonts w:ascii="Arial" w:hAnsi="Arial"/>
          <w:i/>
          <w:sz w:val="20"/>
        </w:rPr>
        <w:t>Pitch rate</w:t>
      </w:r>
      <w:r>
        <w:rPr>
          <w:rFonts w:ascii="Arial" w:hAnsi="Arial"/>
          <w:sz w:val="20"/>
        </w:rPr>
        <w:t xml:space="preserve">, </w:t>
      </w:r>
      <w:r>
        <w:rPr>
          <w:rFonts w:ascii="Arial" w:hAnsi="Arial"/>
          <w:i/>
          <w:sz w:val="20"/>
        </w:rPr>
        <w:t>Yaw rate</w:t>
      </w:r>
      <w:r>
        <w:rPr>
          <w:rFonts w:ascii="Arial" w:hAnsi="Arial"/>
          <w:sz w:val="20"/>
        </w:rPr>
        <w:t>) dalam rad/s.</w:t>
      </w:r>
    </w:p>
    <w:p>
      <w:pPr>
        <w:spacing w:after="60" w:line="276" w:lineRule="auto"/>
        <w:ind w:left="567" w:hanging="340"/>
      </w:pPr>
      <w:r>
        <w:rPr>
          <w:rFonts w:ascii="Arial" w:hAnsi="Arial"/>
          <w:b w:val="0"/>
          <w:sz w:val="20"/>
        </w:rPr>
        <w:t xml:space="preserve">3.  </w:t>
      </w:r>
      <w:r>
        <w:rPr>
          <w:rFonts w:ascii="Arial" w:hAnsi="Arial"/>
          <w:b w:val="0"/>
          <w:i/>
          <w:sz w:val="20"/>
        </w:rPr>
        <w:t>generalized forces and moments vector</w:t>
      </w:r>
      <w:r>
        <w:rPr>
          <w:rFonts w:ascii="Arial" w:hAnsi="Arial"/>
          <w:b w:val="0"/>
          <w:sz w:val="20"/>
        </w:rPr>
        <w:t xml:space="preserve"> di </w:t>
      </w:r>
      <w:r>
        <w:rPr>
          <w:rFonts w:ascii="Arial" w:hAnsi="Arial"/>
          <w:b w:val="0"/>
          <w:sz w:val="20"/>
        </w:rPr>
        <w:t>$$\mathcal{F}^b$$</w:t>
      </w:r>
      <w:r>
        <w:rPr>
          <w:rFonts w:ascii="Arial" w:hAnsi="Arial"/>
          <w:b w:val="0"/>
          <w:sz w:val="20"/>
        </w:rPr>
        <w:t>:</w:t>
      </w:r>
    </w:p>
    <w:p>
      <w:pPr>
        <w:spacing w:before="120" w:after="120"/>
        <w:ind w:firstLine="0"/>
        <w:jc w:val="center"/>
      </w:pPr>
      <w:r>
        <w:rPr>
          <w:rFonts w:ascii="Arial" w:hAnsi="Arial"/>
          <w:sz w:val="20"/>
        </w:rPr>
        <w:t>$$\boldsymbol{\tau} = \begin{bmatrix} \boldsymbol{\tau}_1 \\ \boldsymbol{\tau}_2 \end{bmatrix} = \begin{bmatrix} X \\\ Y \\\ Z \\\ K \\\ M \\\ N \end{bmatrix} \in \mathbb{R}^6$$</w:t>
      </w:r>
    </w:p>
    <w:p>
      <w:pPr>
        <w:spacing w:after="80" w:line="276" w:lineRule="auto"/>
        <w:ind w:firstLine="567"/>
        <w:jc w:val="both"/>
      </w:pPr>
      <w:r>
        <w:rPr>
          <w:rFonts w:ascii="Arial" w:hAnsi="Arial"/>
          <w:sz w:val="20"/>
        </w:rPr>
        <w:t xml:space="preserve">di mana </w:t>
      </w:r>
      <w:r>
        <w:rPr>
          <w:rFonts w:ascii="Arial" w:hAnsi="Arial"/>
          <w:sz w:val="20"/>
        </w:rPr>
        <w:t>$$\boldsymbol{\tau}_1 = [X, Y, Z]^T \in \mathbb{R}^3$$</w:t>
      </w:r>
      <w:r>
        <w:rPr>
          <w:rFonts w:ascii="Arial" w:hAnsi="Arial"/>
          <w:sz w:val="20"/>
        </w:rPr>
        <w:t xml:space="preserve"> adalah resultan gaya dorong translasi bodi dalam Newton, dan </w:t>
      </w:r>
      <w:r>
        <w:rPr>
          <w:rFonts w:ascii="Arial" w:hAnsi="Arial"/>
          <w:sz w:val="20"/>
        </w:rPr>
        <w:t>$$\boldsymbol{\tau}_2 = [K, M, N]^T \in \mathbb{R}^3$$</w:t>
      </w:r>
      <w:r>
        <w:rPr>
          <w:rFonts w:ascii="Arial" w:hAnsi="Arial"/>
          <w:sz w:val="20"/>
        </w:rPr>
        <w:t xml:space="preserve"> adalah resultan torsi rotasi bodi dalam Newton-meter.</w:t>
      </w:r>
    </w:p>
    <w:p>
      <w:pPr>
        <w:pStyle w:val="Heading3"/>
        <w:keepNext/>
        <w:spacing w:before="160" w:after="40" w:line="276" w:lineRule="auto"/>
        <w:ind w:firstLine="0"/>
        <w:jc w:val="left"/>
      </w:pPr>
      <w:r>
        <w:rPr>
          <w:rFonts w:ascii="Arial" w:hAnsi="Arial"/>
          <w:b/>
          <w:sz w:val="20"/>
        </w:rPr>
        <w:t>2.2.3 Pemodelan Arus Laut dan Kecepatan Relatif Fluida</w:t>
      </w:r>
    </w:p>
    <w:p>
      <w:pPr>
        <w:spacing w:after="80" w:line="276" w:lineRule="auto"/>
        <w:ind w:firstLine="0"/>
        <w:jc w:val="both"/>
      </w:pPr>
      <w:r>
        <w:rPr>
          <w:rFonts w:ascii="Arial" w:hAnsi="Arial"/>
          <w:sz w:val="20"/>
        </w:rPr>
        <w:t xml:space="preserve">Di dalam lingkungan bawah air, gaya hidrodinamika (massa tambah dan redaman fluida) tidak bekerja berdasarkan kecepatan absolut wahana </w:t>
      </w:r>
      <w:r>
        <w:rPr>
          <w:rFonts w:ascii="Arial" w:hAnsi="Arial"/>
          <w:sz w:val="20"/>
        </w:rPr>
        <w:t>$$\boldsymbol{\nu}$$</w:t>
      </w:r>
      <w:r>
        <w:rPr>
          <w:rFonts w:ascii="Arial" w:hAnsi="Arial"/>
          <w:sz w:val="20"/>
        </w:rPr>
        <w:t xml:space="preserve">, melainkan bergantung secara eksklusif pada </w:t>
      </w:r>
      <w:r>
        <w:rPr>
          <w:rFonts w:ascii="Arial" w:hAnsi="Arial"/>
          <w:i/>
          <w:sz w:val="20"/>
        </w:rPr>
        <w:t>kecepatan relatif wahana terhadap massa fluida</w:t>
      </w:r>
      <w:r>
        <w:rPr>
          <w:rFonts w:ascii="Arial" w:hAnsi="Arial"/>
          <w:sz w:val="20"/>
        </w:rPr>
        <w:t xml:space="preserve"> di sekitarnya [5], [7].</w:t>
      </w:r>
    </w:p>
    <w:p>
      <w:pPr>
        <w:spacing w:after="80" w:line="276" w:lineRule="auto"/>
        <w:ind w:firstLine="567"/>
        <w:jc w:val="both"/>
      </w:pPr>
      <w:r>
        <w:rPr>
          <w:rFonts w:ascii="Arial" w:hAnsi="Arial"/>
          <w:sz w:val="20"/>
        </w:rPr>
        <w:t xml:space="preserve">Misalkan vektor </w:t>
      </w:r>
      <w:r>
        <w:rPr>
          <w:rFonts w:ascii="Arial" w:hAnsi="Arial"/>
          <w:i/>
          <w:sz w:val="20"/>
        </w:rPr>
        <w:t>ocean current velocity</w:t>
      </w:r>
      <w:r>
        <w:rPr>
          <w:rFonts w:ascii="Arial" w:hAnsi="Arial"/>
          <w:sz w:val="20"/>
        </w:rPr>
        <w:t xml:space="preserve"> di kerangka inersia </w:t>
      </w:r>
      <w:r>
        <w:rPr>
          <w:rFonts w:ascii="Arial" w:hAnsi="Arial"/>
          <w:sz w:val="20"/>
        </w:rPr>
        <w:t>$$\mathcal{F}^n$$</w:t>
      </w:r>
      <w:r>
        <w:rPr>
          <w:rFonts w:ascii="Arial" w:hAnsi="Arial"/>
          <w:sz w:val="20"/>
        </w:rPr>
        <w:t xml:space="preserve"> dimodelkan sebagai aliran translasi horizontal yang bersifat irrotational</w:t>
      </w:r>
      <w:r>
        <w:rPr>
          <w:rFonts w:ascii="Arial" w:hAnsi="Arial"/>
          <w:sz w:val="20"/>
        </w:rPr>
        <w:t xml:space="preserve"> </w:t>
      </w:r>
      <w:r>
        <w:rPr>
          <w:rFonts w:ascii="Arial" w:hAnsi="Arial"/>
          <w:i/>
          <w:sz w:val="20"/>
        </w:rPr>
        <w:t>dan bervariasi lambat (</w:t>
      </w:r>
      <w:r>
        <w:rPr>
          <w:rFonts w:ascii="Arial" w:hAnsi="Arial"/>
          <w:sz w:val="20"/>
        </w:rPr>
        <w:t>slowly varying current):</w:t>
      </w:r>
    </w:p>
    <w:p>
      <w:pPr>
        <w:spacing w:before="120" w:after="120"/>
        <w:ind w:firstLine="0"/>
        <w:jc w:val="center"/>
      </w:pPr>
      <w:r>
        <w:rPr>
          <w:rFonts w:ascii="Arial" w:hAnsi="Arial"/>
          <w:sz w:val="20"/>
        </w:rPr>
        <w:t>$$\mathbf{V}_c^n = \begin{bmatrix} u_c^n \\\ v_c^n \\\ w_c^n \\\ 0 \\\ 0 \\\ 0 \end{bmatrix} \in \mathbb{R}^6, \qquad \dot{\mathbf{V}}_c^n \approx \mathbf{0}$$</w:t>
      </w:r>
    </w:p>
    <w:p>
      <w:pPr>
        <w:spacing w:after="80" w:line="276" w:lineRule="auto"/>
        <w:ind w:firstLine="567"/>
        <w:jc w:val="both"/>
      </w:pPr>
      <w:r>
        <w:rPr>
          <w:rFonts w:ascii="Arial" w:hAnsi="Arial"/>
          <w:sz w:val="20"/>
        </w:rPr>
        <w:t xml:space="preserve">Transformasi </w:t>
      </w:r>
      <w:r>
        <w:rPr>
          <w:rFonts w:ascii="Arial" w:hAnsi="Arial"/>
          <w:i/>
          <w:sz w:val="20"/>
        </w:rPr>
        <w:t>ocean current velocity</w:t>
      </w:r>
      <w:r>
        <w:rPr>
          <w:rFonts w:ascii="Arial" w:hAnsi="Arial"/>
          <w:sz w:val="20"/>
        </w:rPr>
        <w:t xml:space="preserve"> dari kerangka inersia </w:t>
      </w:r>
      <w:r>
        <w:rPr>
          <w:rFonts w:ascii="Arial" w:hAnsi="Arial"/>
          <w:sz w:val="20"/>
        </w:rPr>
        <w:t>$$\mathcal{F}^n$$</w:t>
      </w:r>
      <w:r>
        <w:rPr>
          <w:rFonts w:ascii="Arial" w:hAnsi="Arial"/>
          <w:sz w:val="20"/>
        </w:rPr>
        <w:t xml:space="preserve"> ke dalam kerangka bodi </w:t>
      </w:r>
      <w:r>
        <w:rPr>
          <w:rFonts w:ascii="Arial" w:hAnsi="Arial"/>
          <w:sz w:val="20"/>
        </w:rPr>
        <w:t>$$\mathcal{F}^b$$</w:t>
      </w:r>
      <w:r>
        <w:rPr>
          <w:rFonts w:ascii="Arial" w:hAnsi="Arial"/>
          <w:sz w:val="20"/>
        </w:rPr>
        <w:t xml:space="preserve"> dinyatakan melalui transpose matriks rotasi linier </w:t>
      </w:r>
      <w:r>
        <w:rPr>
          <w:rFonts w:ascii="Arial" w:hAnsi="Arial"/>
          <w:sz w:val="20"/>
        </w:rPr>
        <w:t>$$\mathbf{R}_b^n(\boldsymbol{\eta}_2)^T = \mathbf{R}_n^b(\boldsymbol{\eta}_2)$$</w:t>
      </w:r>
      <w:r>
        <w:rPr>
          <w:rFonts w:ascii="Arial" w:hAnsi="Arial"/>
          <w:sz w:val="20"/>
        </w:rPr>
        <w:t>:</w:t>
      </w:r>
    </w:p>
    <w:p>
      <w:pPr>
        <w:spacing w:before="120" w:after="120"/>
        <w:ind w:firstLine="0"/>
        <w:jc w:val="center"/>
      </w:pPr>
      <w:r>
        <w:rPr>
          <w:rFonts w:ascii="Arial" w:hAnsi="Arial"/>
          <w:sz w:val="20"/>
        </w:rPr>
        <w:t>$$\boldsymbol{\nu}_c = \begin{bmatrix} \boldsymbol{\nu}_{c,1} \\ \boldsymbol{\nu}_{c,2} \end{bmatrix} = \begin{bmatrix} \mathbf{R}_n^b(\boldsymbol{\eta}_2) \mathbf{V}_{c,1}^n \\ \mathbf{0}_{3 \times 1} \end{bmatrix} = \begin{bmatrix} u_c \\\ v_c \\\ w_c \\\ 0 \\\ 0 \\\ 0 \end{bmatrix}$$</w:t>
      </w:r>
    </w:p>
    <w:p>
      <w:pPr>
        <w:spacing w:after="80" w:line="276" w:lineRule="auto"/>
        <w:ind w:firstLine="567"/>
        <w:jc w:val="both"/>
      </w:pPr>
      <w:r>
        <w:rPr>
          <w:rFonts w:ascii="Arial" w:hAnsi="Arial"/>
          <w:sz w:val="20"/>
        </w:rPr>
        <w:t xml:space="preserve">Dengan demikian, </w:t>
      </w:r>
      <w:r>
        <w:rPr>
          <w:rFonts w:ascii="Arial" w:hAnsi="Arial"/>
          <w:i/>
          <w:sz w:val="20"/>
        </w:rPr>
        <w:t>vektor kecepatan relatif wahana</w:t>
      </w:r>
      <w:r>
        <w:rPr>
          <w:rFonts w:ascii="Arial" w:hAnsi="Arial"/>
          <w:sz w:val="20"/>
        </w:rPr>
        <w:t xml:space="preserve"> </w:t>
      </w:r>
      <w:r>
        <w:rPr>
          <w:rFonts w:ascii="Arial" w:hAnsi="Arial"/>
          <w:sz w:val="20"/>
        </w:rPr>
        <w:t>$$\boldsymbol{\nu}_r \in \mathbb{R}^6$$</w:t>
      </w:r>
      <w:r>
        <w:rPr>
          <w:rFonts w:ascii="Arial" w:hAnsi="Arial"/>
          <w:sz w:val="20"/>
        </w:rPr>
        <w:t xml:space="preserve"> diformulasikan sebagai [7]:</w:t>
      </w:r>
    </w:p>
    <w:p>
      <w:pPr>
        <w:spacing w:before="120" w:after="120"/>
        <w:ind w:firstLine="0"/>
        <w:jc w:val="center"/>
      </w:pPr>
      <w:r>
        <w:rPr>
          <w:rFonts w:ascii="Arial" w:hAnsi="Arial"/>
          <w:sz w:val="20"/>
        </w:rPr>
        <w:t>$$\boldsymbol{\nu}_r = \boldsymbol{\nu} - \boldsymbol{\nu}_c = \begin{bmatrix} u - u_c \\\ v - v_c \\\ w - w_c \\\ p \\\ q \\\ r \end{bmatrix} = \begin{bmatrix} u_r \\\ v_r \\\ w_r \\\ p \\\ q \\\ r \end{bmatrix}$$</w:t>
      </w:r>
    </w:p>
    <w:p>
      <w:pPr>
        <w:spacing w:after="80" w:line="276" w:lineRule="auto"/>
        <w:ind w:firstLine="567"/>
        <w:jc w:val="both"/>
      </w:pPr>
      <w:r>
        <w:rPr>
          <w:rFonts w:ascii="Arial" w:hAnsi="Arial"/>
          <w:sz w:val="20"/>
        </w:rPr>
        <w:t>Turunan waktu dari kecepatan relatif di dalam kerangka bergerak bodi diturunkan dengan memperhitungkan percepatan rotasi kerangka acuan (</w:t>
      </w:r>
      <w:r>
        <w:rPr>
          <w:rFonts w:ascii="Arial" w:hAnsi="Arial"/>
          <w:i/>
          <w:sz w:val="20"/>
        </w:rPr>
        <w:t>Coriolis acceleration theorem</w:t>
      </w:r>
      <w:r>
        <w:rPr>
          <w:rFonts w:ascii="Arial" w:hAnsi="Arial"/>
          <w:sz w:val="20"/>
        </w:rPr>
        <w:t>):</w:t>
      </w:r>
    </w:p>
    <w:p>
      <w:pPr>
        <w:spacing w:before="120" w:after="120"/>
        <w:ind w:firstLine="0"/>
        <w:jc w:val="center"/>
      </w:pPr>
      <w:r>
        <w:rPr>
          <w:rFonts w:ascii="Arial" w:hAnsi="Arial"/>
          <w:sz w:val="20"/>
        </w:rPr>
        <w:t>$$\dot{\boldsymbol{\nu}}_r = \dot{\boldsymbol{\nu}} - \dot{\boldsymbol{\nu}}_c = \dot{\boldsymbol{\nu}} - \begin{bmatrix} \dot{\mathbf{R}}_n^b \mathbf{V}_{c,1}^n \\ \mathbf{0}_{3 \times 1} \end{bmatrix}$$</w:t>
      </w:r>
    </w:p>
    <w:p>
      <w:pPr>
        <w:spacing w:after="80" w:line="276" w:lineRule="auto"/>
        <w:ind w:firstLine="567"/>
        <w:jc w:val="both"/>
      </w:pPr>
      <w:r>
        <w:rPr>
          <w:rFonts w:ascii="Arial" w:hAnsi="Arial"/>
          <w:sz w:val="20"/>
        </w:rPr>
        <w:t xml:space="preserve">Karena </w:t>
      </w:r>
      <w:r>
        <w:rPr>
          <w:rFonts w:ascii="Arial" w:hAnsi="Arial"/>
          <w:sz w:val="20"/>
        </w:rPr>
        <w:t>$$\dot{\mathbf{R}}_n^b = -\mathbf{S}(\boldsymbol{\nu}_2)\mathbf{R}_n^b$$</w:t>
      </w:r>
      <w:r>
        <w:rPr>
          <w:rFonts w:ascii="Arial" w:hAnsi="Arial"/>
          <w:sz w:val="20"/>
        </w:rPr>
        <w:t xml:space="preserve">, di mana </w:t>
      </w:r>
      <w:r>
        <w:rPr>
          <w:rFonts w:ascii="Arial" w:hAnsi="Arial"/>
          <w:sz w:val="20"/>
        </w:rPr>
        <w:t>$$\mathbf{S}(\boldsymbol{\nu}_2)$$</w:t>
      </w:r>
      <w:r>
        <w:rPr>
          <w:rFonts w:ascii="Arial" w:hAnsi="Arial"/>
          <w:sz w:val="20"/>
        </w:rPr>
        <w:t xml:space="preserve"> adalah operator matriks </w:t>
      </w:r>
      <w:r>
        <w:rPr>
          <w:rFonts w:ascii="Arial" w:hAnsi="Arial"/>
          <w:i/>
          <w:sz w:val="20"/>
        </w:rPr>
        <w:t>skew-symmetric cross-product</w:t>
      </w:r>
      <w:r>
        <w:rPr>
          <w:rFonts w:ascii="Arial" w:hAnsi="Arial"/>
          <w:sz w:val="20"/>
        </w:rPr>
        <w:t>, maka:</w:t>
      </w:r>
    </w:p>
    <w:p>
      <w:pPr>
        <w:spacing w:before="120" w:after="120"/>
        <w:ind w:firstLine="0"/>
        <w:jc w:val="center"/>
      </w:pPr>
      <w:r>
        <w:rPr>
          <w:rFonts w:ascii="Arial" w:hAnsi="Arial"/>
          <w:sz w:val="20"/>
        </w:rPr>
        <w:t>$$\dot{\boldsymbol{\nu}}_r = \dot{\boldsymbol{\nu}} + \begin{bmatrix} \mathbf{S}(\boldsymbol{\nu}_2)\boldsymbol{\nu}_{c,1} \\ \mathbf{0}_{3 \times 1} \end{bmatrix} = \dot{\boldsymbol{\nu}} + \begin{bmatrix} \boldsymbol{\nu}_2 \times \boldsymbol{\nu}_{c,1} \\ \mathbf{0}_{3 \times 1} \end{bmatrix}$$</w:t>
      </w:r>
    </w:p>
    <w:p>
      <w:pPr>
        <w:pStyle w:val="Heading3"/>
        <w:keepNext/>
        <w:spacing w:before="160" w:after="40" w:line="276" w:lineRule="auto"/>
        <w:ind w:firstLine="0"/>
        <w:jc w:val="left"/>
      </w:pPr>
      <w:r>
        <w:rPr>
          <w:rFonts w:ascii="Arial" w:hAnsi="Arial"/>
          <w:b/>
          <w:sz w:val="20"/>
        </w:rPr>
        <w:t>2.2.4 Stabilitas Metasentris Hidrostatis Pasif dan Batasannya</w:t>
      </w:r>
    </w:p>
    <w:p>
      <w:pPr>
        <w:spacing w:after="80" w:line="276" w:lineRule="auto"/>
        <w:ind w:firstLine="0"/>
        <w:jc w:val="both"/>
      </w:pPr>
      <w:r>
        <w:rPr>
          <w:rFonts w:ascii="Arial" w:hAnsi="Arial"/>
          <w:sz w:val="20"/>
        </w:rPr>
        <w:t>Pada wahana bawah air, Pusat Gravitasi (</w:t>
      </w:r>
      <w:r>
        <w:rPr>
          <w:rFonts w:ascii="Arial" w:hAnsi="Arial"/>
          <w:i/>
          <w:sz w:val="20"/>
        </w:rPr>
        <w:t>Center of Gravity</w:t>
      </w:r>
      <w:r>
        <w:rPr>
          <w:rFonts w:ascii="Arial" w:hAnsi="Arial"/>
          <w:sz w:val="20"/>
        </w:rPr>
        <w:t xml:space="preserve"> / CG) berlokasi di </w:t>
      </w:r>
      <w:r>
        <w:rPr>
          <w:rFonts w:ascii="Arial" w:hAnsi="Arial"/>
          <w:sz w:val="20"/>
        </w:rPr>
        <w:t>$$\mathbf{r}_g = [x_g, y_g, z_g]^T$$</w:t>
      </w:r>
      <w:r>
        <w:rPr>
          <w:rFonts w:ascii="Arial" w:hAnsi="Arial"/>
          <w:sz w:val="20"/>
        </w:rPr>
        <w:t>, sedangkan Pusat Gaya Apung (</w:t>
      </w:r>
      <w:r>
        <w:rPr>
          <w:rFonts w:ascii="Arial" w:hAnsi="Arial"/>
          <w:i/>
          <w:sz w:val="20"/>
        </w:rPr>
        <w:t>Center of Buoyancy</w:t>
      </w:r>
      <w:r>
        <w:rPr>
          <w:rFonts w:ascii="Arial" w:hAnsi="Arial"/>
          <w:sz w:val="20"/>
        </w:rPr>
        <w:t xml:space="preserve"> / CB) berlokasi di </w:t>
      </w:r>
      <w:r>
        <w:rPr>
          <w:rFonts w:ascii="Arial" w:hAnsi="Arial"/>
          <w:sz w:val="20"/>
        </w:rPr>
        <w:t>$$\mathbf{r}_b = [x_b, y_b, z_b]^T$$</w:t>
      </w:r>
      <w:r>
        <w:rPr>
          <w:rFonts w:ascii="Arial" w:hAnsi="Arial"/>
          <w:sz w:val="20"/>
        </w:rPr>
        <w:t xml:space="preserve">. Berat total wahana di udara adalah </w:t>
      </w:r>
      <w:r>
        <w:rPr>
          <w:rFonts w:ascii="Arial" w:hAnsi="Arial"/>
          <w:sz w:val="20"/>
        </w:rPr>
        <w:t>$$W = mg$$</w:t>
      </w:r>
      <w:r>
        <w:rPr>
          <w:rFonts w:ascii="Arial" w:hAnsi="Arial"/>
          <w:sz w:val="20"/>
        </w:rPr>
        <w:t xml:space="preserve">, dan gaya apung total fluida yang dipindahkan adalah </w:t>
      </w:r>
      <w:r>
        <w:rPr>
          <w:rFonts w:ascii="Arial" w:hAnsi="Arial"/>
          <w:sz w:val="20"/>
        </w:rPr>
        <w:t>$$B = \rho g \nabla$$</w:t>
      </w:r>
      <w:r>
        <w:rPr>
          <w:rFonts w:ascii="Arial" w:hAnsi="Arial"/>
          <w:sz w:val="20"/>
        </w:rPr>
        <w:t xml:space="preserve">, di mana </w:t>
      </w:r>
      <w:r>
        <w:rPr>
          <w:rFonts w:ascii="Arial" w:hAnsi="Arial"/>
          <w:sz w:val="20"/>
        </w:rPr>
        <w:t>$$\nabla$$</w:t>
      </w:r>
      <w:r>
        <w:rPr>
          <w:rFonts w:ascii="Arial" w:hAnsi="Arial"/>
          <w:sz w:val="20"/>
        </w:rPr>
        <w:t xml:space="preserve"> adalah volume air yang dipindahkan oleh lambung wahana [7].</w:t>
      </w:r>
    </w:p>
    <w:p>
      <w:pPr>
        <w:spacing w:after="80" w:line="276" w:lineRule="auto"/>
        <w:ind w:firstLine="567"/>
        <w:jc w:val="both"/>
      </w:pPr>
      <w:r>
        <w:rPr>
          <w:rFonts w:ascii="Arial" w:hAnsi="Arial"/>
          <w:sz w:val="20"/>
        </w:rPr>
        <w:t>Untuk menjamin wahana tidak mudah terbalik di bawah air, tata letak massa dirancang sedemikian rupa sehingga komponen berat (baterai, ballast timbal, tabung aluminium) diletakkan di bagian paling bawah lunas (</w:t>
      </w:r>
      <w:r>
        <w:rPr>
          <w:rFonts w:ascii="Arial" w:hAnsi="Arial"/>
          <w:sz w:val="20"/>
        </w:rPr>
        <w:t>$$z_g &gt; 0$$</w:t>
      </w:r>
      <w:r>
        <w:rPr>
          <w:rFonts w:ascii="Arial" w:hAnsi="Arial"/>
          <w:sz w:val="20"/>
        </w:rPr>
        <w:t>), sedangkan busa apung (</w:t>
      </w:r>
      <w:r>
        <w:rPr>
          <w:rFonts w:ascii="Arial" w:hAnsi="Arial"/>
          <w:i/>
          <w:sz w:val="20"/>
        </w:rPr>
        <w:t>syntactic foam</w:t>
      </w:r>
      <w:r>
        <w:rPr>
          <w:rFonts w:ascii="Arial" w:hAnsi="Arial"/>
          <w:sz w:val="20"/>
        </w:rPr>
        <w:t>) diletakkan di bagian atas bodi (</w:t>
      </w:r>
      <w:r>
        <w:rPr>
          <w:rFonts w:ascii="Arial" w:hAnsi="Arial"/>
          <w:sz w:val="20"/>
        </w:rPr>
        <w:t>$$z_b &lt; 0$$</w:t>
      </w:r>
      <w:r>
        <w:rPr>
          <w:rFonts w:ascii="Arial" w:hAnsi="Arial"/>
          <w:sz w:val="20"/>
        </w:rPr>
        <w:t xml:space="preserve">). Hal ini menghasilkan </w:t>
      </w:r>
      <w:r>
        <w:rPr>
          <w:rFonts w:ascii="Arial" w:hAnsi="Arial"/>
          <w:i/>
          <w:sz w:val="20"/>
        </w:rPr>
        <w:t>tinggi metasentris positif</w:t>
      </w:r>
      <w:r>
        <w:rPr>
          <w:rFonts w:ascii="Arial" w:hAnsi="Arial"/>
          <w:sz w:val="20"/>
        </w:rPr>
        <w:t>:</w:t>
      </w:r>
    </w:p>
    <w:p>
      <w:pPr>
        <w:spacing w:before="120" w:after="120"/>
        <w:ind w:firstLine="0"/>
        <w:jc w:val="center"/>
      </w:pPr>
      <w:r>
        <w:rPr>
          <w:rFonts w:ascii="Arial" w:hAnsi="Arial"/>
          <w:sz w:val="20"/>
        </w:rPr>
        <w:t>$$GM_T = z_g - z_b &gt; 0$$</w:t>
      </w:r>
    </w:p>
    <w:p>
      <w:pPr>
        <w:spacing w:after="80" w:line="276" w:lineRule="auto"/>
        <w:ind w:firstLine="567"/>
        <w:jc w:val="both"/>
      </w:pPr>
      <w:r>
        <w:rPr>
          <w:rFonts w:ascii="Arial" w:hAnsi="Arial"/>
          <w:sz w:val="20"/>
        </w:rPr>
        <w:t xml:space="preserve">Gaya berat </w:t>
      </w:r>
      <w:r>
        <w:rPr>
          <w:rFonts w:ascii="Arial" w:hAnsi="Arial"/>
          <w:sz w:val="20"/>
        </w:rPr>
        <w:t>$$W$$</w:t>
      </w:r>
      <w:r>
        <w:rPr>
          <w:rFonts w:ascii="Arial" w:hAnsi="Arial"/>
          <w:sz w:val="20"/>
        </w:rPr>
        <w:t xml:space="preserve"> dan gaya apung </w:t>
      </w:r>
      <w:r>
        <w:rPr>
          <w:rFonts w:ascii="Arial" w:hAnsi="Arial"/>
          <w:sz w:val="20"/>
        </w:rPr>
        <w:t>$$B$$</w:t>
      </w:r>
      <w:r>
        <w:rPr>
          <w:rFonts w:ascii="Arial" w:hAnsi="Arial"/>
          <w:sz w:val="20"/>
        </w:rPr>
        <w:t xml:space="preserve"> yang terpisah secara vertikal menghasilkan </w:t>
      </w:r>
      <w:r>
        <w:rPr>
          <w:rFonts w:ascii="Arial" w:hAnsi="Arial"/>
          <w:i/>
          <w:sz w:val="20"/>
        </w:rPr>
        <w:t>passive metacentric righting moments</w:t>
      </w:r>
      <w:r>
        <w:rPr>
          <w:rFonts w:ascii="Arial" w:hAnsi="Arial"/>
          <w:sz w:val="20"/>
        </w:rPr>
        <w:t>:</w:t>
      </w:r>
    </w:p>
    <w:p>
      <w:pPr>
        <w:spacing w:before="120" w:after="120"/>
        <w:ind w:firstLine="0"/>
        <w:jc w:val="center"/>
      </w:pPr>
      <w:r>
        <w:rPr>
          <w:rFonts w:ascii="Arial" w:hAnsi="Arial"/>
          <w:sz w:val="20"/>
        </w:rPr>
        <w:t>$$K_{\text{restoring}}(\phi) = -(z_g W - z_b B)\cos\theta\sin\phi$$</w:t>
      </w:r>
    </w:p>
    <w:p>
      <w:pPr>
        <w:spacing w:before="120" w:after="120"/>
        <w:ind w:firstLine="0"/>
        <w:jc w:val="center"/>
      </w:pPr>
      <w:r>
        <w:rPr>
          <w:rFonts w:ascii="Arial" w:hAnsi="Arial"/>
          <w:sz w:val="20"/>
        </w:rPr>
        <w:t>$$M_{\text{restoring}}(\theta) = -(z_g W - z_b B)\sin\theta$$</w:t>
      </w:r>
    </w:p>
    <w:p>
      <w:pPr>
        <w:spacing w:after="80" w:line="276" w:lineRule="auto"/>
        <w:ind w:firstLine="567"/>
        <w:jc w:val="both"/>
      </w:pPr>
      <w:r>
        <w:rPr>
          <w:rFonts w:ascii="Arial" w:hAnsi="Arial"/>
          <w:sz w:val="20"/>
        </w:rPr>
        <w:t>Untuk sudut kemiringan kecil (</w:t>
      </w:r>
      <w:r>
        <w:rPr>
          <w:rFonts w:ascii="Arial" w:hAnsi="Arial"/>
          <w:sz w:val="20"/>
        </w:rPr>
        <w:t>$$\sin\phi \approx \phi, \sin\theta \approx \theta, \cos\theta \approx 1$$</w:t>
      </w:r>
      <w:r>
        <w:rPr>
          <w:rFonts w:ascii="Arial" w:hAnsi="Arial"/>
          <w:sz w:val="20"/>
        </w:rPr>
        <w:t xml:space="preserve">), momen ini berperilaku persis seperti </w:t>
      </w:r>
      <w:r>
        <w:rPr>
          <w:rFonts w:ascii="Arial" w:hAnsi="Arial"/>
          <w:i/>
          <w:sz w:val="20"/>
        </w:rPr>
        <w:t>pegas torsi mekanis</w:t>
      </w:r>
      <w:r>
        <w:rPr>
          <w:rFonts w:ascii="Arial" w:hAnsi="Arial"/>
          <w:sz w:val="20"/>
        </w:rPr>
        <w:t xml:space="preserve"> (</w:t>
      </w:r>
      <w:r>
        <w:rPr>
          <w:rFonts w:ascii="Arial" w:hAnsi="Arial"/>
          <w:i/>
          <w:sz w:val="20"/>
        </w:rPr>
        <w:t>torsional stiffness springs</w:t>
      </w:r>
      <w:r>
        <w:rPr>
          <w:rFonts w:ascii="Arial" w:hAnsi="Arial"/>
          <w:sz w:val="20"/>
        </w:rPr>
        <w:t>):</w:t>
      </w:r>
    </w:p>
    <w:p>
      <w:pPr>
        <w:spacing w:before="120" w:after="120"/>
        <w:ind w:firstLine="0"/>
        <w:jc w:val="center"/>
      </w:pPr>
      <w:r>
        <w:rPr>
          <w:rFonts w:ascii="Arial" w:hAnsi="Arial"/>
          <w:sz w:val="20"/>
        </w:rPr>
        <w:t>$$K_{\text{restoring}} \approx -k_\phi \phi, \qquad k_\phi = z_g W - z_b B &gt; 0$$</w:t>
      </w:r>
    </w:p>
    <w:p>
      <w:pPr>
        <w:spacing w:before="120" w:after="120"/>
        <w:ind w:firstLine="0"/>
        <w:jc w:val="center"/>
      </w:pPr>
      <w:r>
        <w:rPr>
          <w:rFonts w:ascii="Arial" w:hAnsi="Arial"/>
          <w:sz w:val="20"/>
        </w:rPr>
        <w:t>$$M_{\text{restoring}} \approx -k_\theta \theta, \qquad k_\theta = z_g W - z_b B &gt; 0$$</w:t>
      </w:r>
    </w:p>
    <w:p>
      <w:pPr>
        <w:spacing w:after="80" w:line="276" w:lineRule="auto"/>
        <w:ind w:firstLine="567"/>
        <w:jc w:val="both"/>
      </w:pPr>
      <w:r>
        <w:rPr>
          <w:rFonts w:ascii="Arial" w:hAnsi="Arial"/>
          <w:sz w:val="20"/>
        </w:rPr>
        <w:t xml:space="preserve">Frekuensi natural osilasi sudut pada sumbu </w:t>
      </w:r>
      <w:r>
        <w:rPr>
          <w:rFonts w:ascii="Arial" w:hAnsi="Arial"/>
          <w:i/>
          <w:sz w:val="20"/>
        </w:rPr>
        <w:t>roll</w:t>
      </w:r>
      <w:r>
        <w:rPr>
          <w:rFonts w:ascii="Arial" w:hAnsi="Arial"/>
          <w:sz w:val="20"/>
        </w:rPr>
        <w:t xml:space="preserve"> (</w:t>
      </w:r>
      <w:r>
        <w:rPr>
          <w:rFonts w:ascii="Arial" w:hAnsi="Arial"/>
          <w:sz w:val="20"/>
        </w:rPr>
        <w:t>$$\omega_{n,\phi}$$</w:t>
      </w:r>
      <w:r>
        <w:rPr>
          <w:rFonts w:ascii="Arial" w:hAnsi="Arial"/>
          <w:sz w:val="20"/>
        </w:rPr>
        <w:t xml:space="preserve">) dan sumbu </w:t>
      </w:r>
      <w:r>
        <w:rPr>
          <w:rFonts w:ascii="Arial" w:hAnsi="Arial"/>
          <w:i/>
          <w:sz w:val="20"/>
        </w:rPr>
        <w:t>pitch</w:t>
      </w:r>
      <w:r>
        <w:rPr>
          <w:rFonts w:ascii="Arial" w:hAnsi="Arial"/>
          <w:sz w:val="20"/>
        </w:rPr>
        <w:t xml:space="preserve"> (</w:t>
      </w:r>
      <w:r>
        <w:rPr>
          <w:rFonts w:ascii="Arial" w:hAnsi="Arial"/>
          <w:sz w:val="20"/>
        </w:rPr>
        <w:t>$$\omega_{n,\theta}$$</w:t>
      </w:r>
      <w:r>
        <w:rPr>
          <w:rFonts w:ascii="Arial" w:hAnsi="Arial"/>
          <w:sz w:val="20"/>
        </w:rPr>
        <w:t>) dirumuskan oleh [7], [31]:</w:t>
      </w:r>
    </w:p>
    <w:p>
      <w:pPr>
        <w:spacing w:before="120" w:after="120"/>
        <w:ind w:firstLine="0"/>
        <w:jc w:val="center"/>
      </w:pPr>
      <w:r>
        <w:rPr>
          <w:rFonts w:ascii="Arial" w:hAnsi="Arial"/>
          <w:sz w:val="20"/>
        </w:rPr>
        <w:t>$$\omega_{n,\phi} = \sqrt{\frac{z_g W - z_b B}{I_{xx} - K_{\dot{p}}}}, \qquad \omega_{n,\theta} = \sqrt{\frac{z_g W - z_b B}{I_{yy} - M_{\dot{q}}}}$$</w:t>
      </w:r>
    </w:p>
    <w:p>
      <w:pPr>
        <w:spacing w:after="80" w:line="276" w:lineRule="auto"/>
        <w:ind w:firstLine="567"/>
        <w:jc w:val="both"/>
      </w:pPr>
      <w:r>
        <w:rPr>
          <w:rFonts w:ascii="Arial" w:hAnsi="Arial"/>
          <w:sz w:val="20"/>
        </w:rPr>
        <w:t xml:space="preserve">Meskipun kekakuan metasentris ini menjaga orientasi wahana tetap datar secara pasif pada wahana </w:t>
      </w:r>
      <w:r>
        <w:rPr>
          <w:rFonts w:ascii="Arial" w:hAnsi="Arial"/>
          <w:i/>
          <w:sz w:val="20"/>
        </w:rPr>
        <w:t>underactuated</w:t>
      </w:r>
      <w:r>
        <w:rPr>
          <w:rFonts w:ascii="Arial" w:hAnsi="Arial"/>
          <w:sz w:val="20"/>
        </w:rPr>
        <w:t xml:space="preserve"> 6-pendorong, kekakuan ini justru menjadi penghalang besar saat wahana ditugaskan untuk melakukan </w:t>
      </w:r>
      <w:r>
        <w:rPr>
          <w:rFonts w:ascii="Arial" w:hAnsi="Arial"/>
          <w:i/>
          <w:sz w:val="20"/>
        </w:rPr>
        <w:t>pitch-hold inspection</w:t>
      </w:r>
      <w:r>
        <w:rPr>
          <w:rFonts w:ascii="Arial" w:hAnsi="Arial"/>
          <w:sz w:val="20"/>
        </w:rPr>
        <w:t xml:space="preserve"> terhadap struktur miring di dasar laut [3], [21]. Pada wahana </w:t>
      </w:r>
      <w:r>
        <w:rPr>
          <w:rFonts w:ascii="Arial" w:hAnsi="Arial"/>
          <w:i/>
          <w:sz w:val="20"/>
        </w:rPr>
        <w:t>over-actuated</w:t>
      </w:r>
      <w:r>
        <w:rPr>
          <w:rFonts w:ascii="Arial" w:hAnsi="Arial"/>
          <w:sz w:val="20"/>
        </w:rPr>
        <w:t xml:space="preserve"> 8-pendorong, torsi pemulih hidrostatis ini dapat dilawan dan dikendalikan secara presisi oleh aktuasi gaya dorong diferensial vertikal, memungkinkan wahana menahan sudut </w:t>
      </w:r>
      <w:r>
        <w:rPr>
          <w:rFonts w:ascii="Arial" w:hAnsi="Arial"/>
          <w:i/>
          <w:sz w:val="20"/>
        </w:rPr>
        <w:t>pitch</w:t>
      </w:r>
      <w:r>
        <w:rPr>
          <w:rFonts w:ascii="Arial" w:hAnsi="Arial"/>
          <w:sz w:val="20"/>
        </w:rPr>
        <w:t xml:space="preserve"> konstan </w:t>
      </w:r>
      <w:r>
        <w:rPr>
          <w:rFonts w:ascii="Arial" w:hAnsi="Arial"/>
          <w:sz w:val="20"/>
        </w:rPr>
        <w:t>$$\theta_{\text{ref}} \neq 0$$</w:t>
      </w:r>
      <w:r>
        <w:rPr>
          <w:rFonts w:ascii="Arial" w:hAnsi="Arial"/>
          <w:sz w:val="20"/>
        </w:rPr>
        <w:t xml:space="preserve"> tanpa mengalami osilasi liar atau ketidakstabilan [21], [32].</w:t>
      </w:r>
    </w:p>
    <w:p>
      <w:pPr>
        <w:pStyle w:val="Heading2"/>
        <w:keepNext/>
        <w:spacing w:before="200" w:after="80" w:line="276" w:lineRule="auto"/>
        <w:ind w:firstLine="0"/>
        <w:jc w:val="left"/>
      </w:pPr>
      <w:r>
        <w:rPr>
          <w:rFonts w:ascii="Arial" w:hAnsi="Arial"/>
          <w:b/>
          <w:sz w:val="20"/>
        </w:rPr>
        <w:t xml:space="preserve">2.3 Penurunan </w:t>
      </w:r>
      <w:r>
        <w:rPr>
          <w:rFonts w:ascii="Arial" w:hAnsi="Arial"/>
          <w:b/>
          <w:i/>
          <w:sz w:val="20"/>
        </w:rPr>
        <w:t>6-DOF kinematics</w:t>
      </w:r>
      <w:r>
        <w:rPr>
          <w:rFonts w:ascii="Arial" w:hAnsi="Arial"/>
          <w:b/>
          <w:sz w:val="20"/>
        </w:rPr>
        <w:t xml:space="preserve"> dan Matriks Jacobian</w:t>
      </w:r>
    </w:p>
    <w:p>
      <w:pPr>
        <w:spacing w:after="80" w:line="276" w:lineRule="auto"/>
        <w:ind w:firstLine="0"/>
        <w:jc w:val="both"/>
      </w:pPr>
      <w:r>
        <w:rPr>
          <w:rFonts w:ascii="Arial" w:hAnsi="Arial"/>
          <w:sz w:val="20"/>
        </w:rPr>
        <w:t xml:space="preserve">Kinematika wahana laut mendefinisikan pemetaan geometris murni antara vektor kecepatan bodi </w:t>
      </w:r>
      <w:r>
        <w:rPr>
          <w:rFonts w:ascii="Arial" w:hAnsi="Arial"/>
          <w:sz w:val="20"/>
        </w:rPr>
        <w:t>$$\boldsymbol{\nu} \in \mathbb{R}^6$$</w:t>
      </w:r>
      <w:r>
        <w:rPr>
          <w:rFonts w:ascii="Arial" w:hAnsi="Arial"/>
          <w:sz w:val="20"/>
        </w:rPr>
        <w:t xml:space="preserve"> dengan laju perubahan posisi dan orientasi wahana di kerangka bumi </w:t>
      </w:r>
      <w:r>
        <w:rPr>
          <w:rFonts w:ascii="Arial" w:hAnsi="Arial"/>
          <w:sz w:val="20"/>
        </w:rPr>
        <w:t>$$\dot{\boldsymbol{\eta}} \in \mathbb{R}^6$$</w:t>
      </w:r>
      <w:r>
        <w:rPr>
          <w:rFonts w:ascii="Arial" w:hAnsi="Arial"/>
          <w:sz w:val="20"/>
        </w:rPr>
        <w:t>, tanpa melibatkan gaya dan massa penyebab gerak [7]:</w:t>
      </w:r>
    </w:p>
    <w:p>
      <w:pPr>
        <w:spacing w:before="120" w:after="120"/>
        <w:ind w:firstLine="0"/>
        <w:jc w:val="center"/>
      </w:pPr>
      <w:r>
        <w:rPr>
          <w:rFonts w:ascii="Arial" w:hAnsi="Arial"/>
          <w:sz w:val="20"/>
        </w:rPr>
        <w:t>$$\dot{\boldsymbol{\eta}} = \mathbf{J}(\boldsymbol{\eta}_2)\boldsymbol{\nu} \iff \begin{bmatrix} \dot{\boldsymbol{\eta}}_1 \\ \dot{\boldsymbol{\eta}}_2 \end{bmatrix} = \begin{bmatrix} \mathbf{R}_b^n(\boldsymbol{\eta}_2) &amp; \mathbf{0}_{3 \times 3} \\ \mathbf{0}_{3 \times 3} &amp; \mathbf{T}_\Theta(\boldsymbol{\eta}_2) \end{bmatrix} \begin{bmatrix} \boldsymbol{\nu}_1 \\ \boldsymbol{\nu}_2 \end{bmatrix}$$</w:t>
      </w:r>
    </w:p>
    <w:p>
      <w:pPr>
        <w:pStyle w:val="Heading3"/>
        <w:keepNext/>
        <w:spacing w:before="160" w:after="40" w:line="276" w:lineRule="auto"/>
        <w:ind w:firstLine="0"/>
        <w:jc w:val="left"/>
      </w:pPr>
      <w:r>
        <w:rPr>
          <w:rFonts w:ascii="Arial" w:hAnsi="Arial"/>
          <w:b/>
          <w:sz w:val="20"/>
        </w:rPr>
        <w:t>2.3.1 Penurunan Langkah Demi Langkah Matriks Transformasi Rotasi Linier SO(3)</w:t>
      </w:r>
    </w:p>
    <w:p>
      <w:pPr>
        <w:spacing w:after="80" w:line="276" w:lineRule="auto"/>
        <w:ind w:firstLine="0"/>
        <w:jc w:val="both"/>
      </w:pPr>
      <w:r>
        <w:rPr>
          <w:rFonts w:ascii="Arial" w:hAnsi="Arial"/>
          <w:sz w:val="20"/>
        </w:rPr>
        <w:t xml:space="preserve">Matriks rotasi </w:t>
      </w:r>
      <w:r>
        <w:rPr>
          <w:rFonts w:ascii="Arial" w:hAnsi="Arial"/>
          <w:sz w:val="20"/>
        </w:rPr>
        <w:t>$$\mathbf{R}_b^n(\boldsymbol{\eta}_2)$$</w:t>
      </w:r>
      <w:r>
        <w:rPr>
          <w:rFonts w:ascii="Arial" w:hAnsi="Arial"/>
          <w:sz w:val="20"/>
        </w:rPr>
        <w:t xml:space="preserve"> mentransformasikan kecepatan linier dari kerangka bodi </w:t>
      </w:r>
      <w:r>
        <w:rPr>
          <w:rFonts w:ascii="Arial" w:hAnsi="Arial"/>
          <w:sz w:val="20"/>
        </w:rPr>
        <w:t>$$\mathcal{F}^b$$</w:t>
      </w:r>
      <w:r>
        <w:rPr>
          <w:rFonts w:ascii="Arial" w:hAnsi="Arial"/>
          <w:sz w:val="20"/>
        </w:rPr>
        <w:t xml:space="preserve"> ke kerangka bumi </w:t>
      </w:r>
      <w:r>
        <w:rPr>
          <w:rFonts w:ascii="Arial" w:hAnsi="Arial"/>
          <w:sz w:val="20"/>
        </w:rPr>
        <w:t>$$\mathcal{F}^n$$</w:t>
      </w:r>
      <w:r>
        <w:rPr>
          <w:rFonts w:ascii="Arial" w:hAnsi="Arial"/>
          <w:sz w:val="20"/>
        </w:rPr>
        <w:t xml:space="preserve">. Matriks ini merupakan elemen dari grup ortogonal khusus berdimensi tiga, dinotasikan </w:t>
      </w:r>
      <w:r>
        <w:rPr>
          <w:rFonts w:ascii="Arial" w:hAnsi="Arial"/>
          <w:sz w:val="20"/>
        </w:rPr>
        <w:t>$$\mathbf{R}_b^n \in SO(3)$$</w:t>
      </w:r>
      <w:r>
        <w:rPr>
          <w:rFonts w:ascii="Arial" w:hAnsi="Arial"/>
          <w:sz w:val="20"/>
        </w:rPr>
        <w:t>, yang memenuhi sifat fundamental:</w:t>
      </w:r>
    </w:p>
    <w:p>
      <w:pPr>
        <w:spacing w:before="120" w:after="120"/>
        <w:ind w:firstLine="0"/>
        <w:jc w:val="center"/>
      </w:pPr>
      <w:r>
        <w:rPr>
          <w:rFonts w:ascii="Arial" w:hAnsi="Arial"/>
          <w:sz w:val="20"/>
        </w:rPr>
        <w:t>$$\mathbf{R}_b^n (\mathbf{R}_b^n)^T = (\mathbf{R}_b^n)^T \mathbf{R}_b^n = \mathbf{I}_{3 \times 3}, \qquad \det(\mathbf{R}_b^n) = +1$$</w:t>
      </w:r>
    </w:p>
    <w:p>
      <w:pPr>
        <w:spacing w:after="80" w:line="276" w:lineRule="auto"/>
        <w:ind w:firstLine="567"/>
        <w:jc w:val="both"/>
      </w:pPr>
      <w:r>
        <w:rPr>
          <w:rFonts w:ascii="Arial" w:hAnsi="Arial"/>
          <w:sz w:val="20"/>
        </w:rPr>
        <w:t xml:space="preserve">Transformasi rotasi diturunkan menggunakan konvensi rotasi intrinsik Euler Tait-Bryan dengan urutan kanonikal maritim </w:t>
      </w:r>
      <w:r>
        <w:rPr>
          <w:rFonts w:ascii="Arial" w:hAnsi="Arial"/>
          <w:sz w:val="20"/>
        </w:rPr>
        <w:t>$$z-y-x$$</w:t>
      </w:r>
      <w:r>
        <w:rPr>
          <w:rFonts w:ascii="Arial" w:hAnsi="Arial"/>
          <w:sz w:val="20"/>
        </w:rPr>
        <w:t xml:space="preserve"> (</w:t>
      </w:r>
      <w:r>
        <w:rPr>
          <w:rFonts w:ascii="Arial" w:hAnsi="Arial"/>
          <w:i/>
          <w:sz w:val="20"/>
        </w:rPr>
        <w:t>Yaw-Pitch-Roll</w:t>
      </w:r>
      <w:r>
        <w:rPr>
          <w:rFonts w:ascii="Arial" w:hAnsi="Arial"/>
          <w:sz w:val="20"/>
        </w:rPr>
        <w:t>) [7]:</w:t>
      </w:r>
    </w:p>
    <w:p>
      <w:pPr>
        <w:spacing w:after="60" w:line="276" w:lineRule="auto"/>
        <w:ind w:left="567" w:hanging="340"/>
      </w:pPr>
      <w:r>
        <w:rPr>
          <w:rFonts w:ascii="Arial" w:hAnsi="Arial"/>
          <w:b w:val="0"/>
          <w:sz w:val="20"/>
        </w:rPr>
        <w:t xml:space="preserve">1.  </w:t>
      </w:r>
      <w:r>
        <w:rPr>
          <w:rFonts w:ascii="Arial" w:hAnsi="Arial"/>
          <w:b w:val="0"/>
          <w:i/>
          <w:sz w:val="20"/>
        </w:rPr>
        <w:t>Rotasi Pertama: Sudut Yaw ($$\psi$$) mengelilingi sumbu $$z_n$$</w:t>
      </w:r>
      <w:r>
        <w:rPr>
          <w:rFonts w:ascii="Arial" w:hAnsi="Arial"/>
          <w:b w:val="0"/>
          <w:sz w:val="20"/>
        </w:rPr>
        <w:t>:</w:t>
      </w:r>
    </w:p>
    <w:p>
      <w:pPr>
        <w:spacing w:after="80" w:line="276" w:lineRule="auto"/>
        <w:ind w:firstLine="567"/>
        <w:jc w:val="both"/>
      </w:pPr>
      <w:r>
        <w:rPr>
          <w:rFonts w:ascii="Arial" w:hAnsi="Arial"/>
          <w:sz w:val="20"/>
        </w:rPr>
        <w:t xml:space="preserve">Rotasi ini menghasilkan kerangka antara pertama </w:t>
      </w:r>
      <w:r>
        <w:rPr>
          <w:rFonts w:ascii="Arial" w:hAnsi="Arial"/>
          <w:sz w:val="20"/>
        </w:rPr>
        <w:t>$$\mathcal{F}'$$</w:t>
      </w:r>
      <w:r>
        <w:rPr>
          <w:rFonts w:ascii="Arial" w:hAnsi="Arial"/>
          <w:sz w:val="20"/>
        </w:rPr>
        <w:t>:</w:t>
      </w:r>
    </w:p>
    <w:p>
      <w:pPr>
        <w:spacing w:before="120" w:after="120"/>
        <w:ind w:firstLine="0"/>
        <w:jc w:val="center"/>
      </w:pPr>
      <w:r>
        <w:rPr>
          <w:rFonts w:ascii="Arial" w:hAnsi="Arial"/>
          <w:sz w:val="20"/>
        </w:rPr>
        <w:t>$$\mathbf{R}_{z,\psi} = \begin{bmatrix} \cos\psi &amp; -\sin\psi &amp; 0 \\ \sin\psi &amp; \cos\psi &amp; 0 \\\ 0 &amp; 0 &amp; 1 \end{bmatrix}$$</w:t>
      </w:r>
    </w:p>
    <w:p>
      <w:pPr>
        <w:spacing w:after="60" w:line="276" w:lineRule="auto"/>
        <w:ind w:left="567" w:hanging="340"/>
      </w:pPr>
      <w:r>
        <w:rPr>
          <w:rFonts w:ascii="Arial" w:hAnsi="Arial"/>
          <w:b w:val="0"/>
          <w:sz w:val="20"/>
        </w:rPr>
        <w:t xml:space="preserve">2.  </w:t>
      </w:r>
      <w:r>
        <w:rPr>
          <w:rFonts w:ascii="Arial" w:hAnsi="Arial"/>
          <w:b w:val="0"/>
          <w:i/>
          <w:sz w:val="20"/>
        </w:rPr>
        <w:t>Rotasi Kedua: Sudut Pitch ($$\theta$$) mengelilingi sumbu antara $$y'$$</w:t>
      </w:r>
      <w:r>
        <w:rPr>
          <w:rFonts w:ascii="Arial" w:hAnsi="Arial"/>
          <w:b w:val="0"/>
          <w:sz w:val="20"/>
        </w:rPr>
        <w:t>:</w:t>
      </w:r>
    </w:p>
    <w:p>
      <w:pPr>
        <w:spacing w:after="80" w:line="276" w:lineRule="auto"/>
        <w:ind w:firstLine="567"/>
        <w:jc w:val="both"/>
      </w:pPr>
      <w:r>
        <w:rPr>
          <w:rFonts w:ascii="Arial" w:hAnsi="Arial"/>
          <w:sz w:val="20"/>
        </w:rPr>
        <w:t xml:space="preserve">Rotasi ini menghasilkan kerangka antara kedua </w:t>
      </w:r>
      <w:r>
        <w:rPr>
          <w:rFonts w:ascii="Arial" w:hAnsi="Arial"/>
          <w:sz w:val="20"/>
        </w:rPr>
        <w:t>$$\mathcal{F}''$$</w:t>
      </w:r>
      <w:r>
        <w:rPr>
          <w:rFonts w:ascii="Arial" w:hAnsi="Arial"/>
          <w:sz w:val="20"/>
        </w:rPr>
        <w:t>:</w:t>
      </w:r>
    </w:p>
    <w:p>
      <w:pPr>
        <w:spacing w:before="120" w:after="120"/>
        <w:ind w:firstLine="0"/>
        <w:jc w:val="center"/>
      </w:pPr>
      <w:r>
        <w:rPr>
          <w:rFonts w:ascii="Arial" w:hAnsi="Arial"/>
          <w:sz w:val="20"/>
        </w:rPr>
        <w:t>$$\mathbf{R}_{y,\theta} = \begin{bmatrix} \cos\theta &amp; 0 &amp; \sin\theta \\\ 0 &amp; 1 &amp; 0 \\\ -\sin\theta &amp; 0 &amp; \cos\theta \end{bmatrix}$$</w:t>
      </w:r>
    </w:p>
    <w:p>
      <w:pPr>
        <w:spacing w:after="60" w:line="276" w:lineRule="auto"/>
        <w:ind w:left="567" w:hanging="340"/>
      </w:pPr>
      <w:r>
        <w:rPr>
          <w:rFonts w:ascii="Arial" w:hAnsi="Arial"/>
          <w:b w:val="0"/>
          <w:sz w:val="20"/>
        </w:rPr>
        <w:t xml:space="preserve">3.  </w:t>
      </w:r>
      <w:r>
        <w:rPr>
          <w:rFonts w:ascii="Arial" w:hAnsi="Arial"/>
          <w:b w:val="0"/>
          <w:i/>
          <w:sz w:val="20"/>
        </w:rPr>
        <w:t>Rotasi Ketiga: Sudut Roll ($$\phi$$) mengelilingi sumbu bodi $$x'' = x_b$$</w:t>
      </w:r>
      <w:r>
        <w:rPr>
          <w:rFonts w:ascii="Arial" w:hAnsi="Arial"/>
          <w:b w:val="0"/>
          <w:sz w:val="20"/>
        </w:rPr>
        <w:t>:</w:t>
      </w:r>
    </w:p>
    <w:p>
      <w:pPr>
        <w:spacing w:after="80" w:line="276" w:lineRule="auto"/>
        <w:ind w:firstLine="567"/>
        <w:jc w:val="both"/>
      </w:pPr>
      <w:r>
        <w:rPr>
          <w:rFonts w:ascii="Arial" w:hAnsi="Arial"/>
          <w:sz w:val="20"/>
        </w:rPr>
        <w:t xml:space="preserve">Rotasi ini menghasilkan kerangka bodi akhir </w:t>
      </w:r>
      <w:r>
        <w:rPr>
          <w:rFonts w:ascii="Arial" w:hAnsi="Arial"/>
          <w:sz w:val="20"/>
        </w:rPr>
        <w:t>$$\mathcal{F}^b$$</w:t>
      </w:r>
      <w:r>
        <w:rPr>
          <w:rFonts w:ascii="Arial" w:hAnsi="Arial"/>
          <w:sz w:val="20"/>
        </w:rPr>
        <w:t>:</w:t>
      </w:r>
    </w:p>
    <w:p>
      <w:pPr>
        <w:spacing w:before="120" w:after="120"/>
        <w:ind w:firstLine="0"/>
        <w:jc w:val="center"/>
      </w:pPr>
      <w:r>
        <w:rPr>
          <w:rFonts w:ascii="Arial" w:hAnsi="Arial"/>
          <w:sz w:val="20"/>
        </w:rPr>
        <w:t>$$\mathbf{R}_{x,\phi} = \begin{bmatrix} 1 &amp; 0 &amp; 0 \\\ 0 &amp; \cos\phi &amp; -\sin\phi \\\ 0 &amp; \sin\phi &amp; \cos\phi \end{bmatrix}$$</w:t>
      </w:r>
    </w:p>
    <w:p>
      <w:pPr>
        <w:spacing w:after="80" w:line="276" w:lineRule="auto"/>
        <w:ind w:firstLine="567"/>
        <w:jc w:val="both"/>
      </w:pPr>
      <w:r>
        <w:rPr>
          <w:rFonts w:ascii="Arial" w:hAnsi="Arial"/>
          <w:sz w:val="20"/>
        </w:rPr>
        <w:t>Sesuai aturan perkalian rantai transformasi koordinat rotasi intrinsik:</w:t>
      </w:r>
    </w:p>
    <w:p>
      <w:pPr>
        <w:spacing w:before="120" w:after="120"/>
        <w:ind w:firstLine="0"/>
        <w:jc w:val="center"/>
      </w:pPr>
      <w:r>
        <w:rPr>
          <w:rFonts w:ascii="Arial" w:hAnsi="Arial"/>
          <w:sz w:val="20"/>
        </w:rPr>
        <w:t>$$\mathbf{R}_b^n(\boldsymbol{\eta}_2) = \mathbf{R}_{z,\psi} \mathbf{R}_{y,\theta} \mathbf{R}_{x,\phi}$$</w:t>
      </w:r>
    </w:p>
    <w:p>
      <w:pPr>
        <w:spacing w:after="80" w:line="276" w:lineRule="auto"/>
        <w:ind w:firstLine="567"/>
        <w:jc w:val="both"/>
      </w:pPr>
      <w:r>
        <w:rPr>
          <w:rFonts w:ascii="Arial" w:hAnsi="Arial"/>
          <w:sz w:val="20"/>
        </w:rPr>
        <w:t>Perkalian matriks kedua dan ketiga dilakukan terlebih dahulu:</w:t>
      </w:r>
    </w:p>
    <w:p>
      <w:pPr>
        <w:spacing w:before="120" w:after="120"/>
        <w:ind w:firstLine="0"/>
        <w:jc w:val="center"/>
      </w:pPr>
      <w:r>
        <w:rPr>
          <w:rFonts w:ascii="Arial" w:hAnsi="Arial"/>
          <w:sz w:val="20"/>
        </w:rPr>
        <w:t>$$\mathbf{A} = \mathbf{R}_{y,\theta} \mathbf{R}_{x,\phi} = \begin{bmatrix} \cos\theta &amp; 0 &amp; \sin\theta \\\ 0 &amp; 1 &amp; 0 \\\ -\sin\theta &amp; 0 &amp; \cos\theta \end{bmatrix} \begin{bmatrix} 1 &amp; 0 &amp; 0 \\\ 0 &amp; \cos\phi &amp; -\sin\phi \\\ 0 &amp; \sin\phi &amp; \cos\phi \end{bmatrix} = \begin{bmatrix} \cos\theta &amp; \sin\theta\sin\phi &amp; \sin\theta\cos\phi \\\ 0 &amp; \cos\phi &amp; -\sin\phi \\\ -\sin\theta &amp; \cos\theta\sin\phi &amp; \cos\theta\cos\phi \end{bmatrix}$$</w:t>
      </w:r>
    </w:p>
    <w:p>
      <w:pPr>
        <w:spacing w:after="80" w:line="276" w:lineRule="auto"/>
        <w:ind w:firstLine="567"/>
        <w:jc w:val="both"/>
      </w:pPr>
      <w:r>
        <w:rPr>
          <w:rFonts w:ascii="Arial" w:hAnsi="Arial"/>
          <w:sz w:val="20"/>
        </w:rPr>
        <w:t xml:space="preserve">Mengalikan matriks </w:t>
      </w:r>
      <w:r>
        <w:rPr>
          <w:rFonts w:ascii="Arial" w:hAnsi="Arial"/>
          <w:sz w:val="20"/>
        </w:rPr>
        <w:t>$$\mathbf{R}_{z,\psi}$$</w:t>
      </w:r>
      <w:r>
        <w:rPr>
          <w:rFonts w:ascii="Arial" w:hAnsi="Arial"/>
          <w:sz w:val="20"/>
        </w:rPr>
        <w:t xml:space="preserve"> dengan matriks intermediate </w:t>
      </w:r>
      <w:r>
        <w:rPr>
          <w:rFonts w:ascii="Arial" w:hAnsi="Arial"/>
          <w:sz w:val="20"/>
        </w:rPr>
        <w:t>$$\mathbf{A}$$</w:t>
      </w:r>
      <w:r>
        <w:rPr>
          <w:rFonts w:ascii="Arial" w:hAnsi="Arial"/>
          <w:sz w:val="20"/>
        </w:rPr>
        <w:t xml:space="preserve"> menghasilkan matriks rotasi lengkap:</w:t>
      </w:r>
    </w:p>
    <w:p>
      <w:pPr>
        <w:spacing w:before="120" w:after="120"/>
        <w:ind w:firstLine="0"/>
        <w:jc w:val="center"/>
      </w:pPr>
      <w:r>
        <w:rPr>
          <w:rFonts w:ascii="Arial" w:hAnsi="Arial"/>
          <w:sz w:val="20"/>
        </w:rPr>
        <w:t>$$\mathbf{R}_b^n(\boldsymbol{\eta}_2) = \begin{bmatrix} \cos\psi &amp; -\sin\psi &amp; 0 \\ \sin\psi &amp; \cos\psi &amp; 0 \\\ 0 &amp; 0 &amp; 1 \end{bmatrix} \begin{bmatrix} \cos\theta &amp; \sin\theta\sin\phi &amp; \sin\theta\cos\phi \\\ 0 &amp; \cos\phi &amp; -\sin\phi \\\ -\sin\theta &amp; \cos\theta\sin\phi &amp; \cos\theta\cos\phi \end{bmatrix}$$</w:t>
      </w:r>
    </w:p>
    <w:p>
      <w:pPr>
        <w:spacing w:after="80" w:line="276" w:lineRule="auto"/>
        <w:ind w:firstLine="567"/>
        <w:jc w:val="both"/>
      </w:pPr>
      <w:r>
        <w:rPr>
          <w:rFonts w:ascii="Arial" w:hAnsi="Arial"/>
          <w:sz w:val="20"/>
        </w:rPr>
        <w:t>Evaluasi analitis tiap elemen baris dan kolom menghasilkan matriks transformasi rotasi linier definitif:</w:t>
      </w:r>
    </w:p>
    <w:p>
      <w:pPr>
        <w:spacing w:before="120" w:after="120"/>
        <w:ind w:firstLine="0"/>
        <w:jc w:val="center"/>
      </w:pPr>
      <w:r>
        <w:rPr>
          <w:rFonts w:ascii="Arial" w:hAnsi="Arial"/>
          <w:sz w:val="20"/>
        </w:rPr>
        <w:t>$$\mathbf{R}_b^n(\boldsymbol{\eta}_2) = \begin{bmatrix} \cos\psi\cos\theta &amp; -\sin\psi\cos\phi + \cos\psi\sin\theta\sin\phi &amp; \sin\psi\sin\phi + \cos\psi\sin\theta\cos\phi \\ \sin\psi\cos\theta &amp; \cos\psi\cos\phi + \sin\psi\sin\theta\sin\phi &amp; -\cos\psi\sin\phi + \sin\psi\sin\theta\cos\phi \\\ -\sin\theta &amp; \cos\theta\sin\phi &amp; \cos\theta\cos\phi \end{bmatrix}$$</w:t>
      </w:r>
    </w:p>
    <w:p>
      <w:pPr>
        <w:spacing w:after="80" w:line="276" w:lineRule="auto"/>
        <w:ind w:firstLine="567"/>
        <w:jc w:val="both"/>
      </w:pPr>
      <w:r>
        <w:rPr>
          <w:rFonts w:ascii="Arial" w:hAnsi="Arial"/>
          <w:sz w:val="20"/>
        </w:rPr>
        <w:t xml:space="preserve">Karena sifat ortogonalitas </w:t>
      </w:r>
      <w:r>
        <w:rPr>
          <w:rFonts w:ascii="Arial" w:hAnsi="Arial"/>
          <w:sz w:val="20"/>
        </w:rPr>
        <w:t>$$\mathbf{R}_b^n \in SO(3)$$</w:t>
      </w:r>
      <w:r>
        <w:rPr>
          <w:rFonts w:ascii="Arial" w:hAnsi="Arial"/>
          <w:sz w:val="20"/>
        </w:rPr>
        <w:t>, matriks invers transformasi dari kerangka bumi ke kerangka bodi adalah identik dengan matriks transposisinya:</w:t>
      </w:r>
    </w:p>
    <w:p>
      <w:pPr>
        <w:spacing w:before="120" w:after="120"/>
        <w:ind w:firstLine="0"/>
        <w:jc w:val="center"/>
      </w:pPr>
      <w:r>
        <w:rPr>
          <w:rFonts w:ascii="Arial" w:hAnsi="Arial"/>
          <w:sz w:val="20"/>
        </w:rPr>
        <w:t>$$\mathbf{R}_n^b(\boldsymbol{\eta}_2) = (\mathbf{R}_b^n(\boldsymbol{\eta}_2))^T = \begin{bmatrix} \cos\psi\cos\theta &amp; \sin\psi\cos\theta &amp; -\sin\theta \\\ -\sin\psi\cos\phi + \cos\psi\sin\theta\sin\phi &amp; \cos\psi\cos\phi + \sin\psi\sin\theta\sin\phi &amp; \cos\theta\sin\phi \\ \sin\psi\sin\phi + \cos\psi\sin\theta\cos\phi &amp; -\cos\psi\sin\phi + \sin\psi\sin\theta\cos\phi &amp; \cos\theta\cos\phi \end{bmatrix}$$</w:t>
      </w:r>
    </w:p>
    <w:p>
      <w:pPr>
        <w:spacing w:after="80" w:line="276" w:lineRule="auto"/>
        <w:ind w:firstLine="567"/>
        <w:jc w:val="both"/>
      </w:pPr>
      <w:r>
        <w:rPr>
          <w:rFonts w:ascii="Arial" w:hAnsi="Arial"/>
          <w:sz w:val="20"/>
        </w:rPr>
        <w:t xml:space="preserve">Persamaan skalar kinematika translasi diturunkan dengan mengevaluasi hubungan </w:t>
      </w:r>
      <w:r>
        <w:rPr>
          <w:rFonts w:ascii="Arial" w:hAnsi="Arial"/>
          <w:sz w:val="20"/>
        </w:rPr>
        <w:t>$$\dot{\boldsymbol{\eta}}_1 = \mathbf{R}_b^n(\boldsymbol{\eta}_2)\boldsymbol{\nu}_1$$</w:t>
      </w:r>
      <w:r>
        <w:rPr>
          <w:rFonts w:ascii="Arial" w:hAnsi="Arial"/>
          <w:sz w:val="20"/>
        </w:rPr>
        <w:t>:</w:t>
      </w:r>
    </w:p>
    <w:p>
      <w:pPr>
        <w:spacing w:before="120" w:after="120"/>
        <w:ind w:firstLine="0"/>
        <w:jc w:val="center"/>
      </w:pPr>
      <w:r>
        <w:rPr>
          <w:rFonts w:ascii="Arial" w:hAnsi="Arial"/>
          <w:sz w:val="20"/>
        </w:rPr>
        <w:t>$$\dot{x} = u(\cos\psi\cos\theta) + v(-\sin\psi\cos\phi + \cos\psi\sin\theta\sin\phi) + w(\sin\psi\sin\phi + \cos\psi\sin\theta\cos\phi)$$</w:t>
      </w:r>
    </w:p>
    <w:p>
      <w:pPr>
        <w:spacing w:before="120" w:after="120"/>
        <w:ind w:firstLine="0"/>
        <w:jc w:val="center"/>
      </w:pPr>
      <w:r>
        <w:rPr>
          <w:rFonts w:ascii="Arial" w:hAnsi="Arial"/>
          <w:sz w:val="20"/>
        </w:rPr>
        <w:t>$$\dot{y} = u(\sin\psi\cos\theta) + v(\cos\psi\cos\phi + \sin\psi\sin\theta\sin\phi) + w(-\cos\psi\sin\phi + \sin\psi\sin\theta\cos\phi)$$</w:t>
      </w:r>
    </w:p>
    <w:p>
      <w:pPr>
        <w:spacing w:before="120" w:after="120"/>
        <w:ind w:firstLine="0"/>
        <w:jc w:val="center"/>
      </w:pPr>
      <w:r>
        <w:rPr>
          <w:rFonts w:ascii="Arial" w:hAnsi="Arial"/>
          <w:sz w:val="20"/>
        </w:rPr>
        <w:t>$$\dot{z} = u(-\sin\theta) + v(\cos\theta\sin\phi) + w(\cos\theta\cos\phi)$$</w:t>
      </w:r>
    </w:p>
    <w:p>
      <w:pPr>
        <w:pStyle w:val="Heading3"/>
        <w:keepNext/>
        <w:spacing w:before="160" w:after="40" w:line="276" w:lineRule="auto"/>
        <w:ind w:firstLine="0"/>
        <w:jc w:val="left"/>
      </w:pPr>
      <w:r>
        <w:rPr>
          <w:rFonts w:ascii="Arial" w:hAnsi="Arial"/>
          <w:b/>
          <w:sz w:val="20"/>
        </w:rPr>
        <w:t>2.3.2 Penurunan Matriks Transformasi Sudut Euler dan Invers Kofaktor-Adjoin</w:t>
      </w:r>
    </w:p>
    <w:p>
      <w:pPr>
        <w:spacing w:after="80" w:line="276" w:lineRule="auto"/>
        <w:ind w:firstLine="0"/>
        <w:jc w:val="both"/>
      </w:pPr>
      <w:r>
        <w:rPr>
          <w:rFonts w:ascii="Arial" w:hAnsi="Arial"/>
          <w:sz w:val="20"/>
        </w:rPr>
        <w:t xml:space="preserve">Kecepatan sudut bodi wahana </w:t>
      </w:r>
      <w:r>
        <w:rPr>
          <w:rFonts w:ascii="Arial" w:hAnsi="Arial"/>
          <w:sz w:val="20"/>
        </w:rPr>
        <w:t>$$\boldsymbol{\nu}_2 = [p, q, r]^T$$</w:t>
      </w:r>
      <w:r>
        <w:rPr>
          <w:rFonts w:ascii="Arial" w:hAnsi="Arial"/>
          <w:sz w:val="20"/>
        </w:rPr>
        <w:t xml:space="preserve"> merepresentasikan proyeksi dari laju perubahan sudut Euler </w:t>
      </w:r>
      <w:r>
        <w:rPr>
          <w:rFonts w:ascii="Arial" w:hAnsi="Arial"/>
          <w:sz w:val="20"/>
        </w:rPr>
        <w:t>$$\dot{\boldsymbol{\eta}}_2 = [\dot{\phi}, \dot{\theta}, \dot{\psi}]^T$$</w:t>
      </w:r>
      <w:r>
        <w:rPr>
          <w:rFonts w:ascii="Arial" w:hAnsi="Arial"/>
          <w:sz w:val="20"/>
        </w:rPr>
        <w:t xml:space="preserve"> ke sumbu-sumbu bodi yang bergerak. Proyeksi ini diturunkan dengan memperhatikan orientasi masing-masing sumbu putar rotasi bertingkat [7]:</w:t>
      </w:r>
    </w:p>
    <w:p>
      <w:pPr>
        <w:spacing w:before="120" w:after="120"/>
        <w:ind w:firstLine="0"/>
        <w:jc w:val="center"/>
      </w:pPr>
      <w:r>
        <w:rPr>
          <w:rFonts w:ascii="Arial" w:hAnsi="Arial"/>
          <w:sz w:val="20"/>
        </w:rPr>
        <w:t>$$\boldsymbol{\nu}_2 = \begin{bmatrix} p \\\ q \\\ r \end{bmatrix} = \begin{bmatrix} \dot{\phi} \\\ 0 \\\ 0 \end{bmatrix} + \mathbf{R}_{x,\phi}^T \begin{bmatrix} 0 \\ \dot{\theta} \\\ 0 \end{bmatrix} + \mathbf{R}_{x,\phi}^T \mathbf{R}_{y,\theta}^T \begin{bmatrix} 0 \\\ 0 \\ \dot{\psi} \end{bmatrix}$$</w:t>
      </w:r>
    </w:p>
    <w:p>
      <w:pPr>
        <w:spacing w:after="80" w:line="276" w:lineRule="auto"/>
        <w:ind w:firstLine="567"/>
        <w:jc w:val="both"/>
      </w:pPr>
      <w:r>
        <w:rPr>
          <w:rFonts w:ascii="Arial" w:hAnsi="Arial"/>
          <w:sz w:val="20"/>
        </w:rPr>
        <w:t>Mengevaluasi perkalian proyeksi sudut:</w:t>
      </w:r>
    </w:p>
    <w:p>
      <w:pPr>
        <w:spacing w:before="120" w:after="120"/>
        <w:ind w:firstLine="0"/>
        <w:jc w:val="center"/>
      </w:pPr>
      <w:r>
        <w:rPr>
          <w:rFonts w:ascii="Arial" w:hAnsi="Arial"/>
          <w:sz w:val="20"/>
        </w:rPr>
        <w:t>$$\mathbf{R}_{x,\phi}^T \begin{bmatrix} 0 \\ \dot{\theta} \\\ 0 \end{bmatrix} = \begin{bmatrix} 1 &amp; 0 &amp; 0 \\\ 0 &amp; \cos\phi &amp; \sin\phi \\\ 0 &amp; -\sin\phi &amp; \cos\phi \end{bmatrix} \begin{bmatrix} 0 \\ \dot{\theta} \\\ 0 \end{bmatrix} = \begin{bmatrix} 0 \\ \dot{\theta}\cos\phi \\\ -\dot{\theta}\sin\phi \end{bmatrix}$$</w:t>
      </w:r>
    </w:p>
    <w:p>
      <w:pPr>
        <w:spacing w:before="120" w:after="120"/>
        <w:ind w:firstLine="0"/>
        <w:jc w:val="center"/>
      </w:pPr>
      <w:r>
        <w:rPr>
          <w:rFonts w:ascii="Arial" w:hAnsi="Arial"/>
          <w:sz w:val="20"/>
        </w:rPr>
        <w:t>$$\mathbf{R}_{x,\phi}^T \mathbf{R}_{y,\theta}^T \begin{bmatrix} 0 \\\ 0 \\ \dot{\psi} \end{bmatrix} = \begin{bmatrix} \cos\theta &amp; 0 &amp; -\sin\theta \\ \sin\theta\sin\phi &amp; \cos\phi &amp; \cos\theta\sin\phi \\ \sin\theta\cos\phi &amp; -\sin\phi &amp; \cos\theta\cos\phi \end{bmatrix} \begin{bmatrix} 0 \\\ 0 \\ \dot{\psi} \end{bmatrix} = \begin{bmatrix} -\dot{\psi}\sin\theta \\ \dot{\psi}\sin\phi\cos\theta \\ \dot{\psi}\cos\phi\cos\theta \end{bmatrix}$$</w:t>
      </w:r>
    </w:p>
    <w:p>
      <w:pPr>
        <w:spacing w:after="80" w:line="276" w:lineRule="auto"/>
        <w:ind w:firstLine="567"/>
        <w:jc w:val="both"/>
      </w:pPr>
      <w:r>
        <w:rPr>
          <w:rFonts w:ascii="Arial" w:hAnsi="Arial"/>
          <w:sz w:val="20"/>
        </w:rPr>
        <w:t>Menjumlahkan ketiga komponen proyeksi tersebut:</w:t>
      </w:r>
    </w:p>
    <w:p>
      <w:pPr>
        <w:spacing w:before="120" w:after="120"/>
        <w:ind w:firstLine="0"/>
        <w:jc w:val="center"/>
      </w:pPr>
      <w:r>
        <w:rPr>
          <w:rFonts w:ascii="Arial" w:hAnsi="Arial"/>
          <w:sz w:val="20"/>
        </w:rPr>
        <w:t>$$\begin{bmatrix} p \\\ q \\\ r \end{bmatrix} = \begin{bmatrix} 1 &amp; 0 &amp; -\sin\theta \\\ 0 &amp; \cos\phi &amp; \sin\phi\cos\theta \\\ 0 &amp; -\sin\phi &amp; \cos\phi\cos\theta \end{bmatrix} \begin{bmatrix} \dot{\phi} \\ \dot{\theta} \\ \dot{\psi} \end{bmatrix} \iff \boldsymbol{\nu}_2 = \mathbf{T}_\Theta^{-1}(\boldsymbol{\eta}_2)\dot{\boldsymbol{\eta}}_2$$</w:t>
      </w:r>
    </w:p>
    <w:p>
      <w:pPr>
        <w:spacing w:after="80" w:line="276" w:lineRule="auto"/>
        <w:ind w:firstLine="567"/>
        <w:jc w:val="both"/>
      </w:pPr>
      <w:r>
        <w:rPr>
          <w:rFonts w:ascii="Arial" w:hAnsi="Arial"/>
          <w:sz w:val="20"/>
        </w:rPr>
        <w:t xml:space="preserve">Untuk memperoleh relasi maju </w:t>
      </w:r>
      <w:r>
        <w:rPr>
          <w:rFonts w:ascii="Arial" w:hAnsi="Arial"/>
          <w:sz w:val="20"/>
        </w:rPr>
        <w:t>$$\dot{\boldsymbol{\eta}}_2 = \mathbf{T}_\Theta(\boldsymbol{\eta}_2)\boldsymbol{\nu}_2$$</w:t>
      </w:r>
      <w:r>
        <w:rPr>
          <w:rFonts w:ascii="Arial" w:hAnsi="Arial"/>
          <w:sz w:val="20"/>
        </w:rPr>
        <w:t xml:space="preserve">, matriks </w:t>
      </w:r>
      <w:r>
        <w:rPr>
          <w:rFonts w:ascii="Arial" w:hAnsi="Arial"/>
          <w:sz w:val="20"/>
        </w:rPr>
        <w:t>$$\mathbf{B} = \mathbf{T}_\Theta^{-1}$$</w:t>
      </w:r>
      <w:r>
        <w:rPr>
          <w:rFonts w:ascii="Arial" w:hAnsi="Arial"/>
          <w:sz w:val="20"/>
        </w:rPr>
        <w:t xml:space="preserve"> harus dibalik. Inversi analitis dilakukan secara rigor langkah demi langkah menggunakan metode matriks kofaktor dan adjoin (cofactor-adjugate method) [7]:</w:t>
      </w:r>
    </w:p>
    <w:p>
      <w:pPr>
        <w:spacing w:after="60" w:line="276" w:lineRule="auto"/>
        <w:ind w:left="567" w:hanging="340"/>
      </w:pPr>
      <w:r>
        <w:rPr>
          <w:rFonts w:ascii="Arial" w:hAnsi="Arial"/>
          <w:b w:val="0"/>
          <w:sz w:val="20"/>
        </w:rPr>
        <w:t xml:space="preserve">1.  </w:t>
      </w:r>
      <w:r>
        <w:rPr>
          <w:rFonts w:ascii="Arial" w:hAnsi="Arial"/>
          <w:b w:val="0"/>
          <w:i/>
          <w:sz w:val="20"/>
        </w:rPr>
        <w:t>Perhitungan Determinan $$\det(\mathbf{B})$$</w:t>
      </w:r>
      <w:r>
        <w:rPr>
          <w:rFonts w:ascii="Arial" w:hAnsi="Arial"/>
          <w:b w:val="0"/>
          <w:sz w:val="20"/>
        </w:rPr>
        <w:t>:</w:t>
      </w:r>
    </w:p>
    <w:p>
      <w:pPr>
        <w:spacing w:after="80" w:line="276" w:lineRule="auto"/>
        <w:ind w:firstLine="567"/>
        <w:jc w:val="both"/>
      </w:pPr>
      <w:r>
        <w:rPr>
          <w:rFonts w:ascii="Arial" w:hAnsi="Arial"/>
          <w:sz w:val="20"/>
        </w:rPr>
        <w:t>Ekspansi Laplace sepanjang baris pertama:</w:t>
      </w:r>
    </w:p>
    <w:p>
      <w:pPr>
        <w:spacing w:before="120" w:after="120"/>
        <w:ind w:firstLine="0"/>
        <w:jc w:val="center"/>
      </w:pPr>
      <w:r>
        <w:rPr>
          <w:rFonts w:ascii="Arial" w:hAnsi="Arial"/>
          <w:sz w:val="20"/>
        </w:rPr>
        <w:t>$$\det(\mathbf{B}) = 1 \cdot (\cos\phi \cdot \cos\phi\cos\theta - \sin\phi\cos\theta \cdot (-\sin\phi)) - 0 - \sin\theta \cdot 0$$</w:t>
      </w:r>
    </w:p>
    <w:p>
      <w:pPr>
        <w:spacing w:before="120" w:after="120"/>
        <w:ind w:firstLine="0"/>
        <w:jc w:val="center"/>
      </w:pPr>
      <w:r>
        <w:rPr>
          <w:rFonts w:ascii="Arial" w:hAnsi="Arial"/>
          <w:sz w:val="20"/>
        </w:rPr>
        <w:t>$$\det(\mathbf{B}) = \cos^2\phi\cos\theta + \sin^2\phi\cos\theta = (\cos^2\phi + \sin^2\phi)\cos\theta = \cos\theta$$</w:t>
      </w:r>
    </w:p>
    <w:p>
      <w:pPr>
        <w:spacing w:after="60" w:line="276" w:lineRule="auto"/>
        <w:ind w:left="567" w:hanging="340"/>
      </w:pPr>
      <w:r>
        <w:rPr>
          <w:rFonts w:ascii="Arial" w:hAnsi="Arial"/>
          <w:b w:val="0"/>
          <w:sz w:val="20"/>
        </w:rPr>
        <w:t xml:space="preserve">2.  </w:t>
      </w:r>
      <w:r>
        <w:rPr>
          <w:rFonts w:ascii="Arial" w:hAnsi="Arial"/>
          <w:b w:val="0"/>
          <w:i/>
          <w:sz w:val="20"/>
        </w:rPr>
        <w:t>Penyusunan Matriks Kofaktor $$\text{Cof}(\mathbf{B})$$</w:t>
      </w:r>
      <w:r>
        <w:rPr>
          <w:rFonts w:ascii="Arial" w:hAnsi="Arial"/>
          <w:b w:val="0"/>
          <w:sz w:val="20"/>
        </w:rPr>
        <w:t>:</w:t>
      </w:r>
    </w:p>
    <w:p>
      <w:pPr>
        <w:spacing w:after="80" w:line="276" w:lineRule="auto"/>
        <w:ind w:firstLine="567"/>
        <w:jc w:val="both"/>
      </w:pPr>
      <w:r>
        <w:rPr>
          <w:rFonts w:ascii="Arial" w:hAnsi="Arial"/>
          <w:sz w:val="20"/>
        </w:rPr>
        <w:t xml:space="preserve">Elemen kofaktor didefinisikan sebagai </w:t>
      </w:r>
      <w:r>
        <w:rPr>
          <w:rFonts w:ascii="Arial" w:hAnsi="Arial"/>
          <w:sz w:val="20"/>
        </w:rPr>
        <w:t>$$C_{ij} = (-1)^{i+j} M_{ij}$$</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sz w:val="20"/>
        </w:rPr>
        <w:t>$$C_{11} = +(\cos^2\phi\cos\theta + \sin^2\phi\cos\theta) = \cos\theta$$</w:t>
      </w:r>
    </w:p>
    <w:p>
      <w:pPr>
        <w:spacing w:after="60" w:line="276" w:lineRule="auto"/>
        <w:ind w:left="567" w:hanging="283"/>
      </w:pPr>
      <w:r>
        <w:rPr>
          <w:rFonts w:ascii="Arial" w:hAnsi="Arial"/>
          <w:b w:val="0"/>
          <w:sz w:val="20"/>
        </w:rPr>
        <w:t xml:space="preserve">•  </w:t>
      </w:r>
      <w:r>
        <w:rPr>
          <w:rFonts w:ascii="Arial" w:hAnsi="Arial"/>
          <w:b w:val="0"/>
          <w:sz w:val="20"/>
        </w:rPr>
        <w:t>$$C_{12} = -(0 - 0) = 0$$</w:t>
      </w:r>
    </w:p>
    <w:p>
      <w:pPr>
        <w:spacing w:after="60" w:line="276" w:lineRule="auto"/>
        <w:ind w:left="567" w:hanging="283"/>
      </w:pPr>
      <w:r>
        <w:rPr>
          <w:rFonts w:ascii="Arial" w:hAnsi="Arial"/>
          <w:b w:val="0"/>
          <w:sz w:val="20"/>
        </w:rPr>
        <w:t xml:space="preserve">•  </w:t>
      </w:r>
      <w:r>
        <w:rPr>
          <w:rFonts w:ascii="Arial" w:hAnsi="Arial"/>
          <w:b w:val="0"/>
          <w:sz w:val="20"/>
        </w:rPr>
        <w:t>$$C_{13} = +(0 - 0) = 0$$</w:t>
      </w:r>
    </w:p>
    <w:p>
      <w:pPr>
        <w:spacing w:after="60" w:line="276" w:lineRule="auto"/>
        <w:ind w:left="567" w:hanging="283"/>
      </w:pPr>
      <w:r>
        <w:rPr>
          <w:rFonts w:ascii="Arial" w:hAnsi="Arial"/>
          <w:b w:val="0"/>
          <w:sz w:val="20"/>
        </w:rPr>
        <w:t xml:space="preserve">•  </w:t>
      </w:r>
      <w:r>
        <w:rPr>
          <w:rFonts w:ascii="Arial" w:hAnsi="Arial"/>
          <w:b w:val="0"/>
          <w:sz w:val="20"/>
        </w:rPr>
        <w:t>$$C_{21} = -(0 - (-\sin\phi)(-\sin\theta)) = \sin\phi\sin\theta$$</w:t>
      </w:r>
    </w:p>
    <w:p>
      <w:pPr>
        <w:spacing w:after="60" w:line="276" w:lineRule="auto"/>
        <w:ind w:left="567" w:hanging="283"/>
      </w:pPr>
      <w:r>
        <w:rPr>
          <w:rFonts w:ascii="Arial" w:hAnsi="Arial"/>
          <w:b w:val="0"/>
          <w:sz w:val="20"/>
        </w:rPr>
        <w:t xml:space="preserve">•  </w:t>
      </w:r>
      <w:r>
        <w:rPr>
          <w:rFonts w:ascii="Arial" w:hAnsi="Arial"/>
          <w:b w:val="0"/>
          <w:sz w:val="20"/>
        </w:rPr>
        <w:t>$$C_{22} = +(1 \cdot \cos\phi\cos\theta - 0) = \cos\phi\cos\theta$$</w:t>
      </w:r>
    </w:p>
    <w:p>
      <w:pPr>
        <w:spacing w:after="60" w:line="276" w:lineRule="auto"/>
        <w:ind w:left="567" w:hanging="283"/>
      </w:pPr>
      <w:r>
        <w:rPr>
          <w:rFonts w:ascii="Arial" w:hAnsi="Arial"/>
          <w:b w:val="0"/>
          <w:sz w:val="20"/>
        </w:rPr>
        <w:t xml:space="preserve">•  </w:t>
      </w:r>
      <w:r>
        <w:rPr>
          <w:rFonts w:ascii="Arial" w:hAnsi="Arial"/>
          <w:b w:val="0"/>
          <w:sz w:val="20"/>
        </w:rPr>
        <w:t>$$C_{23} = -(1 \cdot (-\sin\phi) - 0) = \sin\phi$$</w:t>
      </w:r>
    </w:p>
    <w:p>
      <w:pPr>
        <w:spacing w:after="60" w:line="276" w:lineRule="auto"/>
        <w:ind w:left="567" w:hanging="283"/>
      </w:pPr>
      <w:r>
        <w:rPr>
          <w:rFonts w:ascii="Arial" w:hAnsi="Arial"/>
          <w:b w:val="0"/>
          <w:sz w:val="20"/>
        </w:rPr>
        <w:t xml:space="preserve">•  </w:t>
      </w:r>
      <w:r>
        <w:rPr>
          <w:rFonts w:ascii="Arial" w:hAnsi="Arial"/>
          <w:b w:val="0"/>
          <w:sz w:val="20"/>
        </w:rPr>
        <w:t>$$C_{31} = +(0 - \cos\phi(-\sin\theta)) = \cos\phi\sin\theta$$</w:t>
      </w:r>
    </w:p>
    <w:p>
      <w:pPr>
        <w:spacing w:after="60" w:line="276" w:lineRule="auto"/>
        <w:ind w:left="567" w:hanging="283"/>
      </w:pPr>
      <w:r>
        <w:rPr>
          <w:rFonts w:ascii="Arial" w:hAnsi="Arial"/>
          <w:b w:val="0"/>
          <w:sz w:val="20"/>
        </w:rPr>
        <w:t xml:space="preserve">•  </w:t>
      </w:r>
      <w:r>
        <w:rPr>
          <w:rFonts w:ascii="Arial" w:hAnsi="Arial"/>
          <w:b w:val="0"/>
          <w:sz w:val="20"/>
        </w:rPr>
        <w:t>$$C_{32} = -(1 \cdot \sin\phi\cos\theta - 0) = -\sin\phi\cos\theta$$</w:t>
      </w:r>
    </w:p>
    <w:p>
      <w:pPr>
        <w:spacing w:after="60" w:line="276" w:lineRule="auto"/>
        <w:ind w:left="567" w:hanging="283"/>
      </w:pPr>
      <w:r>
        <w:rPr>
          <w:rFonts w:ascii="Arial" w:hAnsi="Arial"/>
          <w:b w:val="0"/>
          <w:sz w:val="20"/>
        </w:rPr>
        <w:t xml:space="preserve">•  </w:t>
      </w:r>
      <w:r>
        <w:rPr>
          <w:rFonts w:ascii="Arial" w:hAnsi="Arial"/>
          <w:b w:val="0"/>
          <w:sz w:val="20"/>
        </w:rPr>
        <w:t>$$C_{33} = +(1 \cdot \cos\phi - 0) = \cos\phi$$</w:t>
      </w:r>
    </w:p>
    <w:p>
      <w:pPr>
        <w:spacing w:after="80" w:line="276" w:lineRule="auto"/>
        <w:ind w:firstLine="567"/>
        <w:jc w:val="both"/>
      </w:pPr>
      <w:r>
        <w:rPr>
          <w:rFonts w:ascii="Arial" w:hAnsi="Arial"/>
          <w:sz w:val="20"/>
        </w:rPr>
        <w:t>Sehingga matriks kofaktor adalah:</w:t>
      </w:r>
    </w:p>
    <w:p>
      <w:pPr>
        <w:spacing w:before="120" w:after="120"/>
        <w:ind w:firstLine="0"/>
        <w:jc w:val="center"/>
      </w:pPr>
      <w:r>
        <w:rPr>
          <w:rFonts w:ascii="Arial" w:hAnsi="Arial"/>
          <w:sz w:val="20"/>
        </w:rPr>
        <w:t>$$\text{Cof}(\mathbf{B}) = \begin{bmatrix} \cos\theta &amp; 0 &amp; 0 \\ \sin\phi\sin\theta &amp; \cos\phi\cos\theta &amp; \sin\phi \\ \cos\phi\sin\theta &amp; -\sin\phi\cos\theta &amp; \cos\phi \end{bmatrix}$$</w:t>
      </w:r>
    </w:p>
    <w:p>
      <w:pPr>
        <w:spacing w:after="60" w:line="276" w:lineRule="auto"/>
        <w:ind w:left="567" w:hanging="340"/>
      </w:pPr>
      <w:r>
        <w:rPr>
          <w:rFonts w:ascii="Arial" w:hAnsi="Arial"/>
          <w:b w:val="0"/>
          <w:sz w:val="20"/>
        </w:rPr>
        <w:t xml:space="preserve">3.  </w:t>
      </w:r>
      <w:r>
        <w:rPr>
          <w:rFonts w:ascii="Arial" w:hAnsi="Arial"/>
          <w:b w:val="0"/>
          <w:i/>
          <w:sz w:val="20"/>
        </w:rPr>
        <w:t>Penyusunan Matriks Adjoin $$\text{adj}(\mathbf{B}) = \text{Cof}(\mathbf{B})^T$$</w:t>
      </w:r>
      <w:r>
        <w:rPr>
          <w:rFonts w:ascii="Arial" w:hAnsi="Arial"/>
          <w:b w:val="0"/>
          <w:sz w:val="20"/>
        </w:rPr>
        <w:t>:</w:t>
      </w:r>
    </w:p>
    <w:p>
      <w:pPr>
        <w:spacing w:after="80" w:line="276" w:lineRule="auto"/>
        <w:ind w:firstLine="567"/>
        <w:jc w:val="both"/>
      </w:pPr>
      <w:r>
        <w:rPr>
          <w:rFonts w:ascii="Arial" w:hAnsi="Arial"/>
          <w:sz w:val="20"/>
        </w:rPr>
        <w:t>Transposisi dari matriks kofaktor:</w:t>
      </w:r>
    </w:p>
    <w:p>
      <w:pPr>
        <w:spacing w:before="120" w:after="120"/>
        <w:ind w:firstLine="0"/>
        <w:jc w:val="center"/>
      </w:pPr>
      <w:r>
        <w:rPr>
          <w:rFonts w:ascii="Arial" w:hAnsi="Arial"/>
          <w:sz w:val="20"/>
        </w:rPr>
        <w:t>$$\text{adj}(\mathbf{B}) = \begin{bmatrix} \cos\theta &amp; \sin\phi\sin\theta &amp; \cos\phi\sin\theta \\\ 0 &amp; \cos\phi\cos\theta &amp; -\sin\phi\cos\theta \\\ 0 &amp; \sin\phi &amp; \cos\phi \end{bmatrix}$$</w:t>
      </w:r>
    </w:p>
    <w:p>
      <w:pPr>
        <w:spacing w:after="60" w:line="276" w:lineRule="auto"/>
        <w:ind w:left="567" w:hanging="340"/>
      </w:pPr>
      <w:r>
        <w:rPr>
          <w:rFonts w:ascii="Arial" w:hAnsi="Arial"/>
          <w:b w:val="0"/>
          <w:sz w:val="20"/>
        </w:rPr>
        <w:t xml:space="preserve">4.  </w:t>
      </w:r>
      <w:r>
        <w:rPr>
          <w:rFonts w:ascii="Arial" w:hAnsi="Arial"/>
          <w:b w:val="0"/>
          <w:i/>
          <w:sz w:val="20"/>
        </w:rPr>
        <w:t>Pembagian dengan Determinan $$\cos\theta$$</w:t>
      </w:r>
      <w:r>
        <w:rPr>
          <w:rFonts w:ascii="Arial" w:hAnsi="Arial"/>
          <w:b w:val="0"/>
          <w:sz w:val="20"/>
        </w:rPr>
        <w:t>:</w:t>
      </w:r>
    </w:p>
    <w:p>
      <w:pPr>
        <w:spacing w:before="120" w:after="120"/>
        <w:ind w:firstLine="0"/>
        <w:jc w:val="center"/>
      </w:pPr>
      <w:r>
        <w:rPr>
          <w:rFonts w:ascii="Arial" w:hAnsi="Arial"/>
          <w:sz w:val="20"/>
        </w:rPr>
        <w:t>$$\mathbf{T}_\Theta(\boldsymbol{\eta}_2) = \frac{1}{\det(\mathbf{B})} \text{adj}(\mathbf{B}) = \frac{1}{\cos\theta} \begin{bmatrix} \cos\theta &amp; \sin\phi\sin\theta &amp; \cos\phi\sin\theta \\\ 0 &amp; \cos\phi\cos\theta &amp; -\sin\phi\cos\theta \\\ 0 &amp; \sin\phi &amp; \cos\phi \end{bmatrix}$$</w:t>
      </w:r>
    </w:p>
    <w:p>
      <w:pPr>
        <w:spacing w:after="80" w:line="276" w:lineRule="auto"/>
        <w:ind w:firstLine="567"/>
        <w:jc w:val="both"/>
      </w:pPr>
      <w:r>
        <w:rPr>
          <w:rFonts w:ascii="Arial" w:hAnsi="Arial"/>
          <w:sz w:val="20"/>
        </w:rPr>
        <w:t xml:space="preserve">Maka diperoleh </w:t>
      </w:r>
      <w:r>
        <w:rPr>
          <w:rFonts w:ascii="Arial" w:hAnsi="Arial"/>
          <w:i/>
          <w:sz w:val="20"/>
        </w:rPr>
        <w:t>angular velocity transformation matrix</w:t>
      </w:r>
      <w:r>
        <w:rPr>
          <w:rFonts w:ascii="Arial" w:hAnsi="Arial"/>
          <w:sz w:val="20"/>
        </w:rPr>
        <w:t xml:space="preserve"> analitis eksak [7]:</w:t>
      </w:r>
    </w:p>
    <w:p>
      <w:pPr>
        <w:spacing w:before="120" w:after="120"/>
        <w:ind w:firstLine="0"/>
        <w:jc w:val="center"/>
      </w:pPr>
      <w:r>
        <w:rPr>
          <w:rFonts w:ascii="Arial" w:hAnsi="Arial"/>
          <w:sz w:val="20"/>
        </w:rPr>
        <w:t>$$\mathbf{T}_\Theta(\boldsymbol{\eta}_2) = \begin{bmatrix} 1 &amp; \sin\phi\tan\theta &amp; \cos\phi\tan\theta \\\ 0 &amp; \cos\phi &amp; -\sin\phi \\\ 0 &amp; \frac{\sin\phi}{\cos\theta} &amp; \frac{\cos\phi}{\cos\theta} \end{bmatrix}$$</w:t>
      </w:r>
    </w:p>
    <w:p>
      <w:pPr>
        <w:spacing w:after="80" w:line="276" w:lineRule="auto"/>
        <w:ind w:firstLine="567"/>
        <w:jc w:val="both"/>
      </w:pPr>
      <w:r>
        <w:rPr>
          <w:rFonts w:ascii="Arial" w:hAnsi="Arial"/>
          <w:sz w:val="20"/>
        </w:rPr>
        <w:t>Persamaan skalar kinematika rotasi sudut Euler adalah:</w:t>
      </w:r>
    </w:p>
    <w:p>
      <w:pPr>
        <w:spacing w:before="120" w:after="120"/>
        <w:ind w:firstLine="0"/>
        <w:jc w:val="center"/>
      </w:pPr>
      <w:r>
        <w:rPr>
          <w:rFonts w:ascii="Arial" w:hAnsi="Arial"/>
          <w:sz w:val="20"/>
        </w:rPr>
        <w:t>$$\dot{\phi} = p + q(\sin\phi\tan\theta) + r(\cos\phi\tan\theta)$$</w:t>
      </w:r>
    </w:p>
    <w:p>
      <w:pPr>
        <w:spacing w:before="120" w:after="120"/>
        <w:ind w:firstLine="0"/>
        <w:jc w:val="center"/>
      </w:pPr>
      <w:r>
        <w:rPr>
          <w:rFonts w:ascii="Arial" w:hAnsi="Arial"/>
          <w:sz w:val="20"/>
        </w:rPr>
        <w:t>$$\dot{\theta} = q(\cos\phi) - r(\sin\phi)$$</w:t>
      </w:r>
    </w:p>
    <w:p>
      <w:pPr>
        <w:spacing w:before="120" w:after="120"/>
        <w:ind w:firstLine="0"/>
        <w:jc w:val="center"/>
      </w:pPr>
      <w:r>
        <w:rPr>
          <w:rFonts w:ascii="Arial" w:hAnsi="Arial"/>
          <w:sz w:val="20"/>
        </w:rPr>
        <w:t>$$\dot{\psi} = q\left(\frac{\sin\phi}{\cos\theta}\right) + r\left(\frac{\cos\phi}{\cos\theta}\right)$$</w:t>
      </w:r>
    </w:p>
    <w:p>
      <w:pPr>
        <w:pStyle w:val="Heading3"/>
        <w:keepNext/>
        <w:spacing w:before="160" w:after="40" w:line="276" w:lineRule="auto"/>
        <w:ind w:firstLine="0"/>
        <w:jc w:val="left"/>
      </w:pPr>
      <w:r>
        <w:rPr>
          <w:rFonts w:ascii="Arial" w:hAnsi="Arial"/>
          <w:b/>
          <w:sz w:val="20"/>
        </w:rPr>
        <w:t>2.3.3 Singularitas Representasi (</w:t>
      </w:r>
      <w:r>
        <w:rPr>
          <w:rFonts w:ascii="Arial" w:hAnsi="Arial"/>
          <w:b/>
          <w:i/>
          <w:sz w:val="20"/>
        </w:rPr>
        <w:t>Gimbal Lock</w:t>
      </w:r>
      <w:r>
        <w:rPr>
          <w:rFonts w:ascii="Arial" w:hAnsi="Arial"/>
          <w:b/>
          <w:sz w:val="20"/>
        </w:rPr>
        <w:t xml:space="preserve">) dan </w:t>
      </w:r>
      <w:r>
        <w:rPr>
          <w:rFonts w:ascii="Arial" w:hAnsi="Arial"/>
          <w:b/>
          <w:i/>
          <w:sz w:val="20"/>
        </w:rPr>
        <w:t>unit quaternion formulation</w:t>
      </w:r>
    </w:p>
    <w:p>
      <w:pPr>
        <w:spacing w:after="80" w:line="276" w:lineRule="auto"/>
        <w:ind w:firstLine="0"/>
        <w:jc w:val="both"/>
      </w:pPr>
      <w:r>
        <w:rPr>
          <w:rFonts w:ascii="Arial" w:hAnsi="Arial"/>
          <w:sz w:val="20"/>
        </w:rPr>
        <w:t xml:space="preserve">Dari rumusan matematis matriks </w:t>
      </w:r>
      <w:r>
        <w:rPr>
          <w:rFonts w:ascii="Arial" w:hAnsi="Arial"/>
          <w:sz w:val="20"/>
        </w:rPr>
        <w:t>$$\mathbf{T}_\Theta(\boldsymbol{\eta}_2)$$</w:t>
      </w:r>
      <w:r>
        <w:rPr>
          <w:rFonts w:ascii="Arial" w:hAnsi="Arial"/>
          <w:sz w:val="20"/>
        </w:rPr>
        <w:t xml:space="preserve">, terlihat jelas bahwa ketika sudut </w:t>
      </w:r>
      <w:r>
        <w:rPr>
          <w:rFonts w:ascii="Arial" w:hAnsi="Arial"/>
          <w:i/>
          <w:sz w:val="20"/>
        </w:rPr>
        <w:t>pitch</w:t>
      </w:r>
      <w:r>
        <w:rPr>
          <w:rFonts w:ascii="Arial" w:hAnsi="Arial"/>
          <w:sz w:val="20"/>
        </w:rPr>
        <w:t xml:space="preserve"> mendekati tegak lurus:</w:t>
      </w:r>
    </w:p>
    <w:p>
      <w:pPr>
        <w:spacing w:before="120" w:after="120"/>
        <w:ind w:firstLine="0"/>
        <w:jc w:val="center"/>
      </w:pPr>
      <w:r>
        <w:rPr>
          <w:rFonts w:ascii="Arial" w:hAnsi="Arial"/>
          <w:sz w:val="20"/>
        </w:rPr>
        <w:t>$$\theta \to \pm 90^\circ \iff \cos\theta \to 0 \implies \tan\theta \to \pm\infty, \quad \frac{1}{\cos\theta} \to \infty$$</w:t>
      </w:r>
    </w:p>
    <w:p>
      <w:pPr>
        <w:spacing w:after="80" w:line="276" w:lineRule="auto"/>
        <w:ind w:firstLine="567"/>
        <w:jc w:val="both"/>
      </w:pPr>
      <w:r>
        <w:rPr>
          <w:rFonts w:ascii="Arial" w:hAnsi="Arial"/>
          <w:sz w:val="20"/>
        </w:rPr>
        <w:t xml:space="preserve">Kondisi hilangnya satu </w:t>
      </w:r>
      <w:r>
        <w:rPr>
          <w:rFonts w:ascii="Arial" w:hAnsi="Arial"/>
          <w:i/>
          <w:sz w:val="20"/>
        </w:rPr>
        <w:t>Degrees of Freedom</w:t>
      </w:r>
      <w:r>
        <w:rPr>
          <w:rFonts w:ascii="Arial" w:hAnsi="Arial"/>
          <w:sz w:val="20"/>
        </w:rPr>
        <w:t xml:space="preserve"> rotasi ini dikenal sebagai </w:t>
      </w:r>
      <w:r>
        <w:rPr>
          <w:rFonts w:ascii="Arial" w:hAnsi="Arial"/>
          <w:i/>
          <w:sz w:val="20"/>
        </w:rPr>
        <w:t>Gimbal Lock</w:t>
      </w:r>
      <w:r>
        <w:rPr>
          <w:rFonts w:ascii="Arial" w:hAnsi="Arial"/>
          <w:sz w:val="20"/>
        </w:rPr>
        <w:t xml:space="preserve"> (singularitas representasi koordinat Euler). Pada manuver inspeksi bawah air yang melibatkan </w:t>
      </w:r>
      <w:r>
        <w:rPr>
          <w:rFonts w:ascii="Arial" w:hAnsi="Arial"/>
          <w:i/>
          <w:sz w:val="20"/>
        </w:rPr>
        <w:t>pitch-angle holding</w:t>
      </w:r>
      <w:r>
        <w:rPr>
          <w:rFonts w:ascii="Arial" w:hAnsi="Arial"/>
          <w:sz w:val="20"/>
        </w:rPr>
        <w:t xml:space="preserve"> hingga sudut vertikal ekstrim (</w:t>
      </w:r>
      <w:r>
        <w:rPr>
          <w:rFonts w:ascii="Arial" w:hAnsi="Arial"/>
          <w:sz w:val="20"/>
        </w:rPr>
        <w:t>$$\pm 90^\circ$$</w:t>
      </w:r>
      <w:r>
        <w:rPr>
          <w:rFonts w:ascii="Arial" w:hAnsi="Arial"/>
          <w:sz w:val="20"/>
        </w:rPr>
        <w:t xml:space="preserve">), integrasi numerik sudut Euler akan mengalami </w:t>
      </w:r>
      <w:r>
        <w:rPr>
          <w:rFonts w:ascii="Arial" w:hAnsi="Arial"/>
          <w:i/>
          <w:sz w:val="20"/>
        </w:rPr>
        <w:t>overflow</w:t>
      </w:r>
      <w:r>
        <w:rPr>
          <w:rFonts w:ascii="Arial" w:hAnsi="Arial"/>
          <w:sz w:val="20"/>
        </w:rPr>
        <w:t xml:space="preserve"> komputasi tak berhingga [7], [27].</w:t>
      </w:r>
    </w:p>
    <w:p>
      <w:pPr>
        <w:spacing w:after="80" w:line="276" w:lineRule="auto"/>
        <w:ind w:firstLine="567"/>
        <w:jc w:val="both"/>
      </w:pPr>
      <w:r>
        <w:rPr>
          <w:rFonts w:ascii="Arial" w:hAnsi="Arial"/>
          <w:sz w:val="20"/>
        </w:rPr>
        <w:t xml:space="preserve">Untuk mengatasi singularitas ini, orientasi wahana direpresentasikan menggunakan </w:t>
      </w:r>
      <w:r>
        <w:rPr>
          <w:rFonts w:ascii="Arial" w:hAnsi="Arial"/>
          <w:i/>
          <w:sz w:val="20"/>
        </w:rPr>
        <w:t>unit quaternion</w:t>
      </w:r>
      <w:r>
        <w:rPr>
          <w:rFonts w:ascii="Arial" w:hAnsi="Arial"/>
          <w:sz w:val="20"/>
        </w:rPr>
        <w:t xml:space="preserve"> empat dimensi </w:t>
      </w:r>
      <w:r>
        <w:rPr>
          <w:rFonts w:ascii="Arial" w:hAnsi="Arial"/>
          <w:sz w:val="20"/>
        </w:rPr>
        <w:t>$$\mathbf{q} \in \mathcal{S}^3$$</w:t>
      </w:r>
      <w:r>
        <w:rPr>
          <w:rFonts w:ascii="Arial" w:hAnsi="Arial"/>
          <w:sz w:val="20"/>
        </w:rPr>
        <w:t xml:space="preserve"> [7], [27]:</w:t>
      </w:r>
    </w:p>
    <w:p>
      <w:pPr>
        <w:spacing w:before="120" w:after="120"/>
        <w:ind w:firstLine="0"/>
        <w:jc w:val="center"/>
      </w:pPr>
      <w:r>
        <w:rPr>
          <w:rFonts w:ascii="Arial" w:hAnsi="Arial"/>
          <w:sz w:val="20"/>
        </w:rPr>
        <w:t>$$\mathbf{q} = \begin{bmatrix} \eta \\ \epsilon_1 \\ \epsilon_2 \\ \epsilon_3 \end{bmatrix} = \begin{bmatrix} \eta \\ \boldsymbol{\epsilon} \end{bmatrix} \in \mathbb{R}^4, \qquad \eta^2 + \boldsymbol{\epsilon}^T\boldsymbol{\epsilon} = \eta^2 + \epsilon_1^2 + \epsilon_2^2 + \epsilon_3^2 = 1$$</w:t>
      </w:r>
    </w:p>
    <w:p>
      <w:pPr>
        <w:spacing w:after="80" w:line="276" w:lineRule="auto"/>
        <w:ind w:firstLine="567"/>
        <w:jc w:val="both"/>
      </w:pPr>
      <w:r>
        <w:rPr>
          <w:rFonts w:ascii="Arial" w:hAnsi="Arial"/>
          <w:sz w:val="20"/>
        </w:rPr>
        <w:t xml:space="preserve">di mana </w:t>
      </w:r>
      <w:r>
        <w:rPr>
          <w:rFonts w:ascii="Arial" w:hAnsi="Arial"/>
          <w:sz w:val="20"/>
        </w:rPr>
        <w:t>$$\eta = \cos(\beta/2)$$</w:t>
      </w:r>
      <w:r>
        <w:rPr>
          <w:rFonts w:ascii="Arial" w:hAnsi="Arial"/>
          <w:sz w:val="20"/>
        </w:rPr>
        <w:t xml:space="preserve"> adalah bagian skalar, dan </w:t>
      </w:r>
      <w:r>
        <w:rPr>
          <w:rFonts w:ascii="Arial" w:hAnsi="Arial"/>
          <w:sz w:val="20"/>
        </w:rPr>
        <w:t>$$\boldsymbol{\epsilon} = \mathbf{n}\sin(\beta/2)$$</w:t>
      </w:r>
      <w:r>
        <w:rPr>
          <w:rFonts w:ascii="Arial" w:hAnsi="Arial"/>
          <w:sz w:val="20"/>
        </w:rPr>
        <w:t xml:space="preserve"> adalah bagian vektor kuaternion yang merepresentasikan rotasi sebesar sudut </w:t>
      </w:r>
      <w:r>
        <w:rPr>
          <w:rFonts w:ascii="Arial" w:hAnsi="Arial"/>
          <w:sz w:val="20"/>
        </w:rPr>
        <w:t>$$\beta$$</w:t>
      </w:r>
      <w:r>
        <w:rPr>
          <w:rFonts w:ascii="Arial" w:hAnsi="Arial"/>
          <w:sz w:val="20"/>
        </w:rPr>
        <w:t xml:space="preserve"> mengelilingi sumbu satuan </w:t>
      </w:r>
      <w:r>
        <w:rPr>
          <w:rFonts w:ascii="Arial" w:hAnsi="Arial"/>
          <w:sz w:val="20"/>
        </w:rPr>
        <w:t>$$\mathbf{n}$$</w:t>
      </w:r>
      <w:r>
        <w:rPr>
          <w:rFonts w:ascii="Arial" w:hAnsi="Arial"/>
          <w:sz w:val="20"/>
        </w:rPr>
        <w:t>.</w:t>
      </w:r>
    </w:p>
    <w:p>
      <w:pPr>
        <w:spacing w:after="80" w:line="276" w:lineRule="auto"/>
        <w:ind w:firstLine="567"/>
        <w:jc w:val="both"/>
      </w:pPr>
      <w:r>
        <w:rPr>
          <w:rFonts w:ascii="Arial" w:hAnsi="Arial"/>
          <w:sz w:val="20"/>
        </w:rPr>
        <w:t xml:space="preserve">Dinamika diferensial kinematika unit kuaternion bersifat linier terhadap kecepatan sudut bodi </w:t>
      </w:r>
      <w:r>
        <w:rPr>
          <w:rFonts w:ascii="Arial" w:hAnsi="Arial"/>
          <w:sz w:val="20"/>
        </w:rPr>
        <w:t>$$\boldsymbol{\nu}_2$$</w:t>
      </w:r>
      <w:r>
        <w:rPr>
          <w:rFonts w:ascii="Arial" w:hAnsi="Arial"/>
          <w:sz w:val="20"/>
        </w:rPr>
        <w:t xml:space="preserve"> dan sepenuhnya </w:t>
      </w:r>
      <w:r>
        <w:rPr>
          <w:rFonts w:ascii="Arial" w:hAnsi="Arial"/>
          <w:i/>
          <w:sz w:val="20"/>
        </w:rPr>
        <w:t>bebas singularitas</w:t>
      </w:r>
      <w:r>
        <w:rPr>
          <w:rFonts w:ascii="Arial" w:hAnsi="Arial"/>
          <w:sz w:val="20"/>
        </w:rPr>
        <w:t xml:space="preserve"> di semua sudut orientasi [7], [27]:</w:t>
      </w:r>
    </w:p>
    <w:p>
      <w:pPr>
        <w:spacing w:before="120" w:after="120"/>
        <w:ind w:firstLine="0"/>
        <w:jc w:val="center"/>
      </w:pPr>
      <w:r>
        <w:rPr>
          <w:rFonts w:ascii="Arial" w:hAnsi="Arial"/>
          <w:sz w:val="20"/>
        </w:rPr>
        <w:t>$$\begin{bmatrix} \dot{\eta} \\ \dot{\boldsymbol{\epsilon}} \end{bmatrix} = \frac{1}{2} \begin{bmatrix} -\boldsymbol{\epsilon}^T \\ \eta\mathbf{I}_{3 \times 3} + \mathbf{S}(\boldsymbol{\epsilon}) \end{bmatrix} \boldsymbol{\nu}_2 = \frac{1}{2} \mathbf{E}(\mathbf{q}) \boldsymbol{\nu}_2$$</w:t>
      </w:r>
    </w:p>
    <w:p>
      <w:pPr>
        <w:spacing w:after="80" w:line="276" w:lineRule="auto"/>
        <w:ind w:firstLine="567"/>
        <w:jc w:val="both"/>
      </w:pPr>
      <w:r>
        <w:rPr>
          <w:rFonts w:ascii="Arial" w:hAnsi="Arial"/>
          <w:sz w:val="20"/>
        </w:rPr>
        <w:t xml:space="preserve">di mana matriks </w:t>
      </w:r>
      <w:r>
        <w:rPr>
          <w:rFonts w:ascii="Arial" w:hAnsi="Arial"/>
          <w:i/>
          <w:sz w:val="20"/>
        </w:rPr>
        <w:t>skew-symmetric cross-product</w:t>
      </w:r>
      <w:r>
        <w:rPr>
          <w:rFonts w:ascii="Arial" w:hAnsi="Arial"/>
          <w:sz w:val="20"/>
        </w:rPr>
        <w:t xml:space="preserve"> </w:t>
      </w:r>
      <w:r>
        <w:rPr>
          <w:rFonts w:ascii="Arial" w:hAnsi="Arial"/>
          <w:sz w:val="20"/>
        </w:rPr>
        <w:t>$$\mathbf{S}(\boldsymbol{\epsilon})$$</w:t>
      </w:r>
      <w:r>
        <w:rPr>
          <w:rFonts w:ascii="Arial" w:hAnsi="Arial"/>
          <w:sz w:val="20"/>
        </w:rPr>
        <w:t xml:space="preserve"> didefinisikan sebagai:</w:t>
      </w:r>
    </w:p>
    <w:p>
      <w:pPr>
        <w:spacing w:before="120" w:after="120"/>
        <w:ind w:firstLine="0"/>
        <w:jc w:val="center"/>
      </w:pPr>
      <w:r>
        <w:rPr>
          <w:rFonts w:ascii="Arial" w:hAnsi="Arial"/>
          <w:sz w:val="20"/>
        </w:rPr>
        <w:t>$$\mathbf{S}(\boldsymbol{\epsilon}) = \begin{bmatrix} 0 &amp; -\epsilon_3 &amp; \epsilon_2 \\ \epsilon_3 &amp; 0 &amp; -\epsilon_1 \\\ -\epsilon_2 &amp; \epsilon_1 &amp; 0 \end{bmatrix}$$</w:t>
      </w:r>
    </w:p>
    <w:p>
      <w:pPr>
        <w:spacing w:after="80" w:line="276" w:lineRule="auto"/>
        <w:ind w:firstLine="567"/>
        <w:jc w:val="both"/>
      </w:pPr>
      <w:r>
        <w:rPr>
          <w:rFonts w:ascii="Arial" w:hAnsi="Arial"/>
          <w:sz w:val="20"/>
        </w:rPr>
        <w:t xml:space="preserve">Matriks rotasi </w:t>
      </w:r>
      <w:r>
        <w:rPr>
          <w:rFonts w:ascii="Arial" w:hAnsi="Arial"/>
          <w:sz w:val="20"/>
        </w:rPr>
        <w:t>$$\mathbf{R}(\mathbf{q})$$</w:t>
      </w:r>
      <w:r>
        <w:rPr>
          <w:rFonts w:ascii="Arial" w:hAnsi="Arial"/>
          <w:sz w:val="20"/>
        </w:rPr>
        <w:t xml:space="preserve"> yang ekuivalen dalam representasi kuaternion dinyatakan oleh formula Rodrigues [7]:</w:t>
      </w:r>
    </w:p>
    <w:p>
      <w:pPr>
        <w:spacing w:before="120" w:after="120"/>
        <w:ind w:firstLine="0"/>
        <w:jc w:val="center"/>
      </w:pPr>
      <w:r>
        <w:rPr>
          <w:rFonts w:ascii="Arial" w:hAnsi="Arial"/>
          <w:sz w:val="20"/>
        </w:rPr>
        <w:t>$$\mathbf{R}(\mathbf{q}) = (\eta^2 - \boldsymbol{\epsilon}^T\boldsymbol{\epsilon})\mathbf{I}_{3 \times 3} + 2\boldsymbol{\epsilon}\boldsymbol{\epsilon}^T + 2\eta\mathbf{S}(\boldsymbol{\epsilon})$$</w:t>
      </w:r>
    </w:p>
    <w:p>
      <w:pPr>
        <w:pStyle w:val="Heading3"/>
        <w:keepNext/>
        <w:spacing w:before="160" w:after="40" w:line="276" w:lineRule="auto"/>
        <w:ind w:firstLine="0"/>
        <w:jc w:val="left"/>
      </w:pPr>
      <w:r>
        <w:rPr>
          <w:rFonts w:ascii="Arial" w:hAnsi="Arial"/>
          <w:b/>
          <w:sz w:val="20"/>
        </w:rPr>
        <w:t xml:space="preserve">2.3.4 </w:t>
      </w:r>
      <w:r>
        <w:rPr>
          <w:rFonts w:ascii="Arial" w:hAnsi="Arial"/>
          <w:b/>
          <w:i/>
          <w:sz w:val="20"/>
        </w:rPr>
        <w:t>kinematic Jacobian matrix</w:t>
      </w:r>
      <w:r>
        <w:rPr>
          <w:rFonts w:ascii="Arial" w:hAnsi="Arial"/>
          <w:b/>
          <w:sz w:val="20"/>
        </w:rPr>
        <w:t xml:space="preserve"> Gabungan 6x6</w:t>
      </w:r>
    </w:p>
    <w:p>
      <w:pPr>
        <w:spacing w:after="80" w:line="276" w:lineRule="auto"/>
        <w:ind w:firstLine="0"/>
        <w:jc w:val="both"/>
      </w:pPr>
      <w:r>
        <w:rPr>
          <w:rFonts w:ascii="Arial" w:hAnsi="Arial"/>
          <w:sz w:val="20"/>
        </w:rPr>
        <w:t xml:space="preserve">Menggabungkan transformasi translasi linier dan transformasi sudut Euler menghasilkan </w:t>
      </w:r>
      <w:r>
        <w:rPr>
          <w:rFonts w:ascii="Arial" w:hAnsi="Arial"/>
          <w:i/>
          <w:sz w:val="20"/>
        </w:rPr>
        <w:t>kinematic Jacobian matrix</w:t>
      </w:r>
      <w:r>
        <w:rPr>
          <w:rFonts w:ascii="Arial" w:hAnsi="Arial"/>
          <w:sz w:val="20"/>
        </w:rPr>
        <w:t xml:space="preserve"> 6-DOF terpadu </w:t>
      </w:r>
      <w:r>
        <w:rPr>
          <w:rFonts w:ascii="Arial" w:hAnsi="Arial"/>
          <w:sz w:val="20"/>
        </w:rPr>
        <w:t>$$\mathbf{J}(\boldsymbol{\eta}_2) \in \mathbb{R}^{6 \times 6}$$</w:t>
      </w:r>
      <w:r>
        <w:rPr>
          <w:rFonts w:ascii="Arial" w:hAnsi="Arial"/>
          <w:sz w:val="20"/>
        </w:rPr>
        <w:t xml:space="preserve"> [7]:</w:t>
      </w:r>
    </w:p>
    <w:p>
      <w:pPr>
        <w:spacing w:before="120" w:after="120"/>
        <w:ind w:firstLine="0"/>
        <w:jc w:val="center"/>
      </w:pPr>
      <w:r>
        <w:rPr>
          <w:rFonts w:ascii="Arial" w:hAnsi="Arial"/>
          <w:sz w:val="20"/>
        </w:rPr>
        <w:t>$$\begin{bmatrix} \dot{x} \\ \dot{y} \\ \dot{z} \\ \dot{\phi} \\ \dot{\theta} \\ \dot{\psi} \end{bmatrix} = \begin{bmatrix} \cos\psi\cos\theta &amp; -\sin\psi\cos\phi + \cos\psi\sin\theta\sin\phi &amp; \sin\psi\sin\phi + \cos\psi\sin\theta\cos\phi &amp; 0 &amp; 0 &amp; 0 \\ \sin\psi\cos\theta &amp; \cos\psi\cos\phi + \sin\psi\sin\theta\sin\phi &amp; -\cos\psi\sin\phi + \sin\psi\sin\theta\cos\phi &amp; 0 &amp; 0 &amp; 0 \\\ -\sin\theta &amp; \cos\theta\sin\phi &amp; \cos\theta\cos\phi &amp; 0 &amp; 0 &amp; 0 \\\ 0 &amp; 0 &amp; 0 &amp; 1 &amp; \sin\phi\tan\theta &amp; \cos\phi\tan\theta \\\ 0 &amp; 0 &amp; 0 &amp; 0 &amp; \cos\phi &amp; -\sin\phi \\\ 0 &amp; 0 &amp; 0 &amp; 0 &amp; \frac{\sin\phi}{\cos\theta} &amp; \frac{\cos\phi}{\cos\theta} \end{bmatrix} \begin{bmatrix} u \\\ v \\\ w \\\ p \\\ q \\\ r \end{bmatrix}$$</w:t>
      </w:r>
    </w:p>
    <w:p>
      <w:pPr>
        <w:pStyle w:val="Heading2"/>
        <w:keepNext/>
        <w:spacing w:before="200" w:after="80" w:line="276" w:lineRule="auto"/>
        <w:ind w:firstLine="0"/>
        <w:jc w:val="left"/>
      </w:pPr>
      <w:r>
        <w:rPr>
          <w:rFonts w:ascii="Arial" w:hAnsi="Arial"/>
          <w:b/>
          <w:sz w:val="20"/>
        </w:rPr>
        <w:t xml:space="preserve">2.4 Penurunan </w:t>
      </w:r>
      <w:r>
        <w:rPr>
          <w:rFonts w:ascii="Arial" w:hAnsi="Arial"/>
          <w:b/>
          <w:i/>
          <w:sz w:val="20"/>
        </w:rPr>
        <w:t>6-DOF dynamics</w:t>
      </w:r>
      <w:r>
        <w:rPr>
          <w:rFonts w:ascii="Arial" w:hAnsi="Arial"/>
          <w:b/>
          <w:sz w:val="20"/>
        </w:rPr>
        <w:t xml:space="preserve"> Wahana Bawah Air (Formulasi Newton-Euler dan Persamaan Fossen)</w:t>
      </w:r>
    </w:p>
    <w:p>
      <w:pPr>
        <w:spacing w:after="80" w:line="276" w:lineRule="auto"/>
        <w:ind w:firstLine="0"/>
        <w:jc w:val="both"/>
      </w:pPr>
      <w:r>
        <w:rPr>
          <w:rFonts w:ascii="Arial" w:hAnsi="Arial"/>
          <w:sz w:val="20"/>
        </w:rPr>
        <w:t>Dinamika wahana laut mendeskripsikan hubungan kausal antara gaya dan torsi penyebab gerak dengan percepatan yang dihasilkan pada wahana di dalam media fluida kental (</w:t>
      </w:r>
      <w:r>
        <w:rPr>
          <w:rFonts w:ascii="Arial" w:hAnsi="Arial"/>
          <w:i/>
          <w:sz w:val="20"/>
        </w:rPr>
        <w:t>viscous fluid</w:t>
      </w:r>
      <w:r>
        <w:rPr>
          <w:rFonts w:ascii="Arial" w:hAnsi="Arial"/>
          <w:sz w:val="20"/>
        </w:rPr>
        <w:t>) [7]. Formulasi komprehensif kinetika non-linier 6-DOF wahana bawah air mengacu pada persamaan gerak standar kelautan Fossen (2021) [7]:</w:t>
      </w:r>
    </w:p>
    <w:p>
      <w:pPr>
        <w:spacing w:before="120" w:after="120"/>
        <w:ind w:firstLine="0"/>
        <w:jc w:val="center"/>
      </w:pPr>
      <w:r>
        <w:rPr>
          <w:rFonts w:ascii="Arial" w:hAnsi="Arial"/>
          <w:sz w:val="20"/>
        </w:rPr>
        <w:t>$$\mathbf{M}\dot{\boldsymbol{\nu}} + \mathbf{C}_{RB}(\boldsymbol{\nu})\boldsymbol{\nu}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atau dalam representasi kecepatan relatif fluida (</w:t>
      </w:r>
      <w:r>
        <w:rPr>
          <w:rFonts w:ascii="Arial" w:hAnsi="Arial"/>
          <w:i/>
          <w:sz w:val="20"/>
        </w:rPr>
        <w:t>relative velocity formulation</w:t>
      </w:r>
      <w:r>
        <w:rPr>
          <w:rFonts w:ascii="Arial" w:hAnsi="Arial"/>
          <w:sz w:val="20"/>
        </w:rPr>
        <w:t>):</w:t>
      </w:r>
    </w:p>
    <w:p>
      <w:pPr>
        <w:spacing w:before="120" w:after="120"/>
        <w:ind w:firstLine="0"/>
        <w:jc w:val="center"/>
      </w:pPr>
      <w:r>
        <w:rPr>
          <w:rFonts w:ascii="Arial" w:hAnsi="Arial"/>
          <w:sz w:val="20"/>
        </w:rPr>
        <w:t>$$\mathbf{M}_{RB}\dot{\boldsymbol{\nu}} + \mathbf{C}_{RB}(\boldsymbol{\nu})\boldsymbol{\nu} + \mathbf{M}_A\dot{\boldsymbol{\nu}}_r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di mana setiap suku matriks dan vektor gaya didefinisikan secara fisis sebagai berikut [7]:</w:t>
      </w:r>
    </w:p>
    <w:p>
      <w:pPr>
        <w:spacing w:after="60" w:line="276" w:lineRule="auto"/>
        <w:ind w:left="567" w:hanging="283"/>
      </w:pPr>
      <w:r>
        <w:rPr>
          <w:rFonts w:ascii="Arial" w:hAnsi="Arial"/>
          <w:b w:val="0"/>
          <w:sz w:val="20"/>
        </w:rPr>
        <w:t xml:space="preserve">•  </w:t>
      </w:r>
      <w:r>
        <w:rPr>
          <w:rFonts w:ascii="Arial" w:hAnsi="Arial"/>
          <w:b w:val="0"/>
          <w:sz w:val="20"/>
        </w:rPr>
        <w:t>$$\mathbf{M} \in \mathbb{R}^{6 \times 6}$$</w:t>
      </w:r>
      <w:r>
        <w:rPr>
          <w:rFonts w:ascii="Arial" w:hAnsi="Arial"/>
          <w:b w:val="0"/>
          <w:sz w:val="20"/>
        </w:rPr>
        <w:t xml:space="preserve">: Tensor massa inersia total sistem, yaitu gabungan antara matriks massa inersia benda tegar </w:t>
      </w:r>
      <w:r>
        <w:rPr>
          <w:rFonts w:ascii="Arial" w:hAnsi="Arial"/>
          <w:b w:val="0"/>
          <w:sz w:val="20"/>
        </w:rPr>
        <w:t>$$\mathbf{M}_{RB}$$</w:t>
      </w:r>
      <w:r>
        <w:rPr>
          <w:rFonts w:ascii="Arial" w:hAnsi="Arial"/>
          <w:b w:val="0"/>
          <w:sz w:val="20"/>
        </w:rPr>
        <w:t xml:space="preserve"> dan </w:t>
      </w:r>
      <w:r>
        <w:rPr>
          <w:rFonts w:ascii="Arial" w:hAnsi="Arial"/>
          <w:b w:val="0"/>
          <w:i/>
          <w:sz w:val="20"/>
        </w:rPr>
        <w:t>hydrodynamic added mass</w:t>
      </w:r>
      <w:r>
        <w:rPr>
          <w:rFonts w:ascii="Arial" w:hAnsi="Arial"/>
          <w:b w:val="0"/>
          <w:sz w:val="20"/>
        </w:rPr>
        <w:t xml:space="preserve"> </w:t>
      </w:r>
      <w:r>
        <w:rPr>
          <w:rFonts w:ascii="Arial" w:hAnsi="Arial"/>
          <w:b w:val="0"/>
          <w:sz w:val="20"/>
        </w:rPr>
        <w:t>$$\mathbf{M}_A$$</w:t>
      </w:r>
      <w:r>
        <w:rPr>
          <w:rFonts w:ascii="Arial" w:hAnsi="Arial"/>
          <w:b w:val="0"/>
          <w:sz w:val="20"/>
        </w:rPr>
        <w:t xml:space="preserve"> (</w:t>
      </w:r>
      <w:r>
        <w:rPr>
          <w:rFonts w:ascii="Arial" w:hAnsi="Arial"/>
          <w:b w:val="0"/>
          <w:sz w:val="20"/>
        </w:rPr>
        <w:t>$$\mathbf{M} = \mathbf{M}_{RB} + \mathbf{M}_A$$</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$$\mathbf{C}_{RB}(\boldsymbol{\nu}) \in \mathbb{R}^{6 \times 6}$$</w:t>
      </w:r>
      <w:r>
        <w:rPr>
          <w:rFonts w:ascii="Arial" w:hAnsi="Arial"/>
          <w:b w:val="0"/>
          <w:sz w:val="20"/>
        </w:rPr>
        <w:t>: Matriks gaya inersia semu Coriolis dan sentripetal benda tegar (</w:t>
      </w:r>
      <w:r>
        <w:rPr>
          <w:rFonts w:ascii="Arial" w:hAnsi="Arial"/>
          <w:b w:val="0"/>
          <w:i/>
          <w:sz w:val="20"/>
        </w:rPr>
        <w:t>rigid-body</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$$\mathbf{C}_A(\boldsymbol{\nu}_r) \in \mathbb{R}^{6 \times 6}$$</w:t>
      </w:r>
      <w:r>
        <w:rPr>
          <w:rFonts w:ascii="Arial" w:hAnsi="Arial"/>
          <w:b w:val="0"/>
          <w:sz w:val="20"/>
        </w:rPr>
        <w:t>: Matriks percepatan Coriolis dan sentripetal hidrodinamika fluida akibat massa fluida yang ikut terakselerasi.</w:t>
      </w:r>
    </w:p>
    <w:p>
      <w:pPr>
        <w:spacing w:after="60" w:line="276" w:lineRule="auto"/>
        <w:ind w:left="567" w:hanging="283"/>
      </w:pPr>
      <w:r>
        <w:rPr>
          <w:rFonts w:ascii="Arial" w:hAnsi="Arial"/>
          <w:b w:val="0"/>
          <w:sz w:val="20"/>
        </w:rPr>
        <w:t xml:space="preserve">•  </w:t>
      </w:r>
      <w:r>
        <w:rPr>
          <w:rFonts w:ascii="Arial" w:hAnsi="Arial"/>
          <w:b w:val="0"/>
          <w:sz w:val="20"/>
        </w:rPr>
        <w:t>$$\mathbf{D}(\boldsymbol{\nu}_r) \in \mathbb{R}^{6 \times 6}$$</w:t>
      </w:r>
      <w:r>
        <w:rPr>
          <w:rFonts w:ascii="Arial" w:hAnsi="Arial"/>
          <w:b w:val="0"/>
          <w:sz w:val="20"/>
        </w:rPr>
        <w:t>: Tensor redaman disipasi hidrodinamika fluida non-linier (</w:t>
      </w:r>
      <w:r>
        <w:rPr>
          <w:rFonts w:ascii="Arial" w:hAnsi="Arial"/>
          <w:b w:val="0"/>
          <w:sz w:val="20"/>
        </w:rPr>
        <w:t>$$\mathbf{D}(\boldsymbol{\nu}_r) = \mathbf{D}_L + \mathbf{D}_{NL}(\boldsymbol{\nu}_r)$$</w:t>
      </w:r>
      <w:r>
        <w:rPr>
          <w:rFonts w:ascii="Arial" w:hAnsi="Arial"/>
          <w:b w:val="0"/>
          <w:sz w:val="20"/>
        </w:rPr>
        <w:t>), yang memadukan efek gesekan kulit laminar viskos (</w:t>
      </w:r>
      <w:r>
        <w:rPr>
          <w:rFonts w:ascii="Arial" w:hAnsi="Arial"/>
          <w:b w:val="0"/>
          <w:i/>
          <w:sz w:val="20"/>
        </w:rPr>
        <w:t>skin friction</w:t>
      </w:r>
      <w:r>
        <w:rPr>
          <w:rFonts w:ascii="Arial" w:hAnsi="Arial"/>
          <w:b w:val="0"/>
          <w:sz w:val="20"/>
        </w:rPr>
        <w:t>) dan seretan bentuk kuadratik turbulen (</w:t>
      </w:r>
      <w:r>
        <w:rPr>
          <w:rFonts w:ascii="Arial" w:hAnsi="Arial"/>
          <w:b w:val="0"/>
          <w:i/>
          <w:sz w:val="20"/>
        </w:rPr>
        <w:t>cross-flow drag</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$$\mathbf{g}(\boldsymbol{\eta}) \in \mathbb{R}^6$$</w:t>
      </w:r>
      <w:r>
        <w:rPr>
          <w:rFonts w:ascii="Arial" w:hAnsi="Arial"/>
          <w:b w:val="0"/>
          <w:sz w:val="20"/>
        </w:rPr>
        <w:t xml:space="preserve">: Vektor </w:t>
      </w:r>
      <w:r>
        <w:rPr>
          <w:rFonts w:ascii="Arial" w:hAnsi="Arial"/>
          <w:b w:val="0"/>
          <w:i/>
          <w:sz w:val="20"/>
        </w:rPr>
        <w:t>hydrostatic restoring forces and moments</w:t>
      </w:r>
      <w:r>
        <w:rPr>
          <w:rFonts w:ascii="Arial" w:hAnsi="Arial"/>
          <w:b w:val="0"/>
          <w:sz w:val="20"/>
        </w:rPr>
        <w:t xml:space="preserve"> gabungan antara gaya gravitasi bumi (</w:t>
      </w:r>
      <w:r>
        <w:rPr>
          <w:rFonts w:ascii="Arial" w:hAnsi="Arial"/>
          <w:b w:val="0"/>
          <w:sz w:val="20"/>
        </w:rPr>
        <w:t>$$W = mg$$</w:t>
      </w:r>
      <w:r>
        <w:rPr>
          <w:rFonts w:ascii="Arial" w:hAnsi="Arial"/>
          <w:b w:val="0"/>
          <w:sz w:val="20"/>
        </w:rPr>
        <w:t>) dan gaya apung Archimedes (</w:t>
      </w:r>
      <w:r>
        <w:rPr>
          <w:rFonts w:ascii="Arial" w:hAnsi="Arial"/>
          <w:b w:val="0"/>
          <w:sz w:val="20"/>
        </w:rPr>
        <w:t>$$B = \rho g \nabla$$</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$$\boldsymbol{\tau} \in \mathbb{R}^6$$</w:t>
      </w:r>
      <w:r>
        <w:rPr>
          <w:rFonts w:ascii="Arial" w:hAnsi="Arial"/>
          <w:b w:val="0"/>
          <w:sz w:val="20"/>
        </w:rPr>
        <w:t>: Vektor gaya dan momen kendali generalisasi 6-DOF yang dibangkitkan oleh konfigurasi aktuasi delapan motor pendorong wahana (</w:t>
      </w:r>
      <w:r>
        <w:rPr>
          <w:rFonts w:ascii="Arial" w:hAnsi="Arial"/>
          <w:b w:val="0"/>
          <w:sz w:val="20"/>
        </w:rPr>
        <w:t>$$\boldsymbol{\tau} = \mathbf{T}_{6 \times 8}\mathbf{f}$$</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$$\boldsymbol{\tau}_{\text{ext}} \in \mathbb{R}^6$$</w:t>
      </w:r>
      <w:r>
        <w:rPr>
          <w:rFonts w:ascii="Arial" w:hAnsi="Arial"/>
          <w:b w:val="0"/>
          <w:sz w:val="20"/>
        </w:rPr>
        <w:t>: Vektor gaya dan torsi gangguan lingkungan luar tak termodelkan (</w:t>
      </w:r>
      <w:r>
        <w:rPr>
          <w:rFonts w:ascii="Arial" w:hAnsi="Arial"/>
          <w:b w:val="0"/>
          <w:i/>
          <w:sz w:val="20"/>
        </w:rPr>
        <w:t>environmental disturbances</w:t>
      </w:r>
      <w:r>
        <w:rPr>
          <w:rFonts w:ascii="Arial" w:hAnsi="Arial"/>
          <w:b w:val="0"/>
          <w:sz w:val="20"/>
        </w:rPr>
        <w:t xml:space="preserve"> seperti arus laut dan fluktuasi gelombang).</w:t>
      </w:r>
    </w:p>
    <w:p>
      <w:pPr>
        <w:spacing w:after="60" w:line="276" w:lineRule="auto"/>
        <w:ind w:left="567" w:hanging="283"/>
      </w:pPr>
      <w:r>
        <w:rPr>
          <w:rFonts w:ascii="Arial" w:hAnsi="Arial"/>
          <w:b w:val="0"/>
          <w:sz w:val="20"/>
        </w:rPr>
        <w:t xml:space="preserve">•  </w:t>
      </w:r>
      <w:r>
        <w:rPr>
          <w:rFonts w:ascii="Arial" w:hAnsi="Arial"/>
          <w:b w:val="0"/>
          <w:sz w:val="20"/>
        </w:rPr>
        <w:t>$$\boldsymbol{\nu} = [u, v, w, p, q, r]^T \in \mathbb{R}^6$$</w:t>
      </w:r>
      <w:r>
        <w:rPr>
          <w:rFonts w:ascii="Arial" w:hAnsi="Arial"/>
          <w:b w:val="0"/>
          <w:sz w:val="20"/>
        </w:rPr>
        <w:t xml:space="preserve">: Vektor kecepatan translasi dan rotasi wahana di dalam kerangka bodi </w:t>
      </w:r>
      <w:r>
        <w:rPr>
          <w:rFonts w:ascii="Arial" w:hAnsi="Arial"/>
          <w:b w:val="0"/>
          <w:sz w:val="20"/>
        </w:rPr>
        <w:t>$$\mathcal{F}^b$$</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$$\boldsymbol{\nu}_r = \boldsymbol{\nu} - \boldsymbol{\nu}_c \in \mathbb{R}^6$$</w:t>
      </w:r>
      <w:r>
        <w:rPr>
          <w:rFonts w:ascii="Arial" w:hAnsi="Arial"/>
          <w:b w:val="0"/>
          <w:sz w:val="20"/>
        </w:rPr>
        <w:t xml:space="preserve">: Vektor kecepatan relatif wahana terhadap </w:t>
      </w:r>
      <w:r>
        <w:rPr>
          <w:rFonts w:ascii="Arial" w:hAnsi="Arial"/>
          <w:b w:val="0"/>
          <w:i/>
          <w:sz w:val="20"/>
        </w:rPr>
        <w:t>ocean current velocity</w:t>
      </w:r>
      <w:r>
        <w:rPr>
          <w:rFonts w:ascii="Arial" w:hAnsi="Arial"/>
          <w:b w:val="0"/>
          <w:sz w:val="20"/>
        </w:rPr>
        <w:t xml:space="preserve"> ambient </w:t>
      </w:r>
      <w:r>
        <w:rPr>
          <w:rFonts w:ascii="Arial" w:hAnsi="Arial"/>
          <w:b w:val="0"/>
          <w:sz w:val="20"/>
        </w:rPr>
        <w:t>$$\boldsymbol{\nu}_c = [u_c, v_c, w_c, 0, 0, 0]^T$$</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$$\boldsymbol{\eta} = [x, y, z, \phi, \theta, \psi]^T \in \mathbb{R}^6$$</w:t>
      </w:r>
      <w:r>
        <w:rPr>
          <w:rFonts w:ascii="Arial" w:hAnsi="Arial"/>
          <w:b w:val="0"/>
          <w:sz w:val="20"/>
        </w:rPr>
        <w:t>: Vektor posisi spasial dan sudut orientasi Euler wahana di dalam kerangka inersia bumi (NED).</w:t>
      </w:r>
    </w:p>
    <w:p>
      <w:pPr>
        <w:spacing w:after="80" w:line="276" w:lineRule="auto"/>
        <w:ind w:firstLine="567"/>
        <w:jc w:val="both"/>
      </w:pPr>
      <w:r>
        <w:rPr>
          <w:rFonts w:ascii="Arial" w:hAnsi="Arial"/>
          <w:sz w:val="20"/>
        </w:rPr>
        <w:t xml:space="preserve">Persamaan gerak Fossen 6-DOF di atas diturunkan secara analitis dari </w:t>
      </w:r>
      <w:r>
        <w:rPr>
          <w:rFonts w:ascii="Arial" w:hAnsi="Arial"/>
          <w:i/>
          <w:sz w:val="20"/>
        </w:rPr>
        <w:t>first principles</w:t>
      </w:r>
      <w:r>
        <w:rPr>
          <w:rFonts w:ascii="Arial" w:hAnsi="Arial"/>
          <w:sz w:val="20"/>
        </w:rPr>
        <w:t xml:space="preserve"> melalui penggabungan mekanika benda tegar non-inersial Newton-Euler dengan interaksi gaya mekanika fluida hidrodinamika.</w:t>
      </w:r>
    </w:p>
    <w:p>
      <w:pPr>
        <w:pStyle w:val="Heading3"/>
        <w:keepNext/>
        <w:spacing w:before="160" w:after="40" w:line="276" w:lineRule="auto"/>
        <w:ind w:firstLine="0"/>
        <w:jc w:val="left"/>
      </w:pPr>
      <w:r>
        <w:rPr>
          <w:rFonts w:ascii="Arial" w:hAnsi="Arial"/>
          <w:b/>
          <w:sz w:val="20"/>
        </w:rPr>
        <w:t>2.4.1 Penurunan Persamaan Gerak Bodi Kaku dari Hukum Newton-Euler</w:t>
      </w:r>
    </w:p>
    <w:p>
      <w:pPr>
        <w:spacing w:after="80" w:line="276" w:lineRule="auto"/>
        <w:ind w:firstLine="0"/>
        <w:jc w:val="both"/>
      </w:pPr>
      <w:r>
        <w:rPr>
          <w:rFonts w:ascii="Arial" w:hAnsi="Arial"/>
          <w:sz w:val="20"/>
        </w:rPr>
        <w:t xml:space="preserve">Tinjau wahana sebagai benda tegar berputar dengan massa konstan </w:t>
      </w:r>
      <w:r>
        <w:rPr>
          <w:rFonts w:ascii="Arial" w:hAnsi="Arial"/>
          <w:sz w:val="20"/>
        </w:rPr>
        <w:t>$$m$$</w:t>
      </w:r>
      <w:r>
        <w:rPr>
          <w:rFonts w:ascii="Arial" w:hAnsi="Arial"/>
          <w:sz w:val="20"/>
        </w:rPr>
        <w:t>. Titik pusat massa (</w:t>
      </w:r>
      <w:r>
        <w:rPr>
          <w:rFonts w:ascii="Arial" w:hAnsi="Arial"/>
          <w:i/>
          <w:sz w:val="20"/>
        </w:rPr>
        <w:t>Center of Gravity</w:t>
      </w:r>
      <w:r>
        <w:rPr>
          <w:rFonts w:ascii="Arial" w:hAnsi="Arial"/>
          <w:sz w:val="20"/>
        </w:rPr>
        <w:t xml:space="preserve"> / CG) wahana berada pada posisi </w:t>
      </w:r>
      <w:r>
        <w:rPr>
          <w:rFonts w:ascii="Arial" w:hAnsi="Arial"/>
          <w:sz w:val="20"/>
        </w:rPr>
        <w:t>$$\mathbf{r}_g = [x_g, y_g, z_g]^T$$</w:t>
      </w:r>
      <w:r>
        <w:rPr>
          <w:rFonts w:ascii="Arial" w:hAnsi="Arial"/>
          <w:sz w:val="20"/>
        </w:rPr>
        <w:t xml:space="preserve"> relatif terhadap titik asal kerangka bodi </w:t>
      </w:r>
      <w:r>
        <w:rPr>
          <w:rFonts w:ascii="Arial" w:hAnsi="Arial"/>
          <w:sz w:val="20"/>
        </w:rPr>
        <w:t>$$O_b$$</w:t>
      </w:r>
      <w:r>
        <w:rPr>
          <w:rFonts w:ascii="Arial" w:hAnsi="Arial"/>
          <w:sz w:val="20"/>
        </w:rPr>
        <w:t>.</w:t>
      </w:r>
    </w:p>
    <w:p>
      <w:pPr>
        <w:spacing w:after="80" w:line="276" w:lineRule="auto"/>
        <w:ind w:firstLine="567"/>
        <w:jc w:val="both"/>
      </w:pPr>
      <w:r>
        <w:rPr>
          <w:rFonts w:ascii="Arial" w:hAnsi="Arial"/>
          <w:sz w:val="20"/>
        </w:rPr>
        <w:t>Kecepatan linier dari titik pusat massa CG di dalam kerangka bodi diperoleh melalui relasi medan kecepatan kinematika:</w:t>
      </w:r>
    </w:p>
    <w:p>
      <w:pPr>
        <w:spacing w:before="120" w:after="120"/>
        <w:ind w:firstLine="0"/>
        <w:jc w:val="center"/>
      </w:pPr>
      <w:r>
        <w:rPr>
          <w:rFonts w:ascii="Arial" w:hAnsi="Arial"/>
          <w:sz w:val="20"/>
        </w:rPr>
        <w:t>$$\mathbf{v}_g = \boldsymbol{\nu}_1 + \boldsymbol{\nu}_2 \times \mathbf{r}_g$$</w:t>
      </w:r>
    </w:p>
    <w:p>
      <w:pPr>
        <w:spacing w:after="80" w:line="276" w:lineRule="auto"/>
        <w:ind w:firstLine="567"/>
        <w:jc w:val="both"/>
      </w:pPr>
      <w:r>
        <w:rPr>
          <w:rFonts w:ascii="Arial" w:hAnsi="Arial"/>
          <w:sz w:val="20"/>
        </w:rPr>
        <w:t xml:space="preserve">di mana </w:t>
      </w:r>
      <w:r>
        <w:rPr>
          <w:rFonts w:ascii="Arial" w:hAnsi="Arial"/>
          <w:sz w:val="20"/>
        </w:rPr>
        <w:t>$$\boldsymbol{\nu}_1 = [u, v, w]^T$$</w:t>
      </w:r>
      <w:r>
        <w:rPr>
          <w:rFonts w:ascii="Arial" w:hAnsi="Arial"/>
          <w:sz w:val="20"/>
        </w:rPr>
        <w:t xml:space="preserve"> adalah vektor kecepatan translasi linier dan </w:t>
      </w:r>
      <w:r>
        <w:rPr>
          <w:rFonts w:ascii="Arial" w:hAnsi="Arial"/>
          <w:sz w:val="20"/>
        </w:rPr>
        <w:t>$$\boldsymbol{\nu}_2 = [p, q, r]^T$$</w:t>
      </w:r>
      <w:r>
        <w:rPr>
          <w:rFonts w:ascii="Arial" w:hAnsi="Arial"/>
          <w:sz w:val="20"/>
        </w:rPr>
        <w:t xml:space="preserve"> adalah vektor kecepatan sudut rotasi bodi [7].</w:t>
      </w:r>
    </w:p>
    <w:p>
      <w:pPr>
        <w:pStyle w:val="Heading4"/>
        <w:keepNext/>
        <w:spacing w:before="120" w:after="40" w:line="276" w:lineRule="auto"/>
        <w:ind w:firstLine="0"/>
        <w:jc w:val="left"/>
      </w:pPr>
      <w:r>
        <w:rPr>
          <w:rFonts w:ascii="Arial" w:hAnsi="Arial"/>
          <w:b/>
          <w:sz w:val="20"/>
        </w:rPr>
        <w:t>1. Persamaan Translasi Linier (Hukum II Newton)</w:t>
      </w:r>
    </w:p>
    <w:p>
      <w:pPr>
        <w:spacing w:after="80" w:line="276" w:lineRule="auto"/>
        <w:ind w:firstLine="0"/>
        <w:jc w:val="both"/>
      </w:pPr>
      <w:r>
        <w:rPr>
          <w:rFonts w:ascii="Arial" w:hAnsi="Arial"/>
          <w:sz w:val="20"/>
        </w:rPr>
        <w:t xml:space="preserve">Berdasarkan Hukum II Newton pada kerangka acuan non-inersial bodi yang berotasi dengan kecepatan sudut </w:t>
      </w:r>
      <w:r>
        <w:rPr>
          <w:rFonts w:ascii="Arial" w:hAnsi="Arial"/>
          <w:sz w:val="20"/>
        </w:rPr>
        <w:t>$$\boldsymbol{\nu}_2$$</w:t>
      </w:r>
      <w:r>
        <w:rPr>
          <w:rFonts w:ascii="Arial" w:hAnsi="Arial"/>
          <w:sz w:val="20"/>
        </w:rPr>
        <w:t>, turunan total momentum linier terhadap waktu dinyatakan oleh teorema transpor gerak (</w:t>
      </w:r>
      <w:r>
        <w:rPr>
          <w:rFonts w:ascii="Arial" w:hAnsi="Arial"/>
          <w:i/>
          <w:sz w:val="20"/>
        </w:rPr>
        <w:t>transport theorem</w:t>
      </w:r>
      <w:r>
        <w:rPr>
          <w:rFonts w:ascii="Arial" w:hAnsi="Arial"/>
          <w:sz w:val="20"/>
        </w:rPr>
        <w:t>):</w:t>
      </w:r>
    </w:p>
    <w:p>
      <w:pPr>
        <w:spacing w:before="120" w:after="120"/>
        <w:ind w:firstLine="0"/>
        <w:jc w:val="center"/>
      </w:pPr>
      <w:r>
        <w:rPr>
          <w:rFonts w:ascii="Arial" w:hAnsi="Arial"/>
          <w:sz w:val="20"/>
        </w:rPr>
        <w:t>$$\mathbf{f}_b = m \frac{d}{dt}\Big|_n (\mathbf{v}_g) = m \left( \dot{\mathbf{v}}_g + \boldsymbol{\nu}_2 \times \mathbf{v}_g \right)$$</w:t>
      </w:r>
    </w:p>
    <w:p>
      <w:pPr>
        <w:spacing w:after="80" w:line="276" w:lineRule="auto"/>
        <w:ind w:firstLine="567"/>
        <w:jc w:val="both"/>
      </w:pPr>
      <w:r>
        <w:rPr>
          <w:rFonts w:ascii="Arial" w:hAnsi="Arial"/>
          <w:sz w:val="20"/>
        </w:rPr>
        <w:t xml:space="preserve">Substitusikan ekspresi </w:t>
      </w:r>
      <w:r>
        <w:rPr>
          <w:rFonts w:ascii="Arial" w:hAnsi="Arial"/>
          <w:sz w:val="20"/>
        </w:rPr>
        <w:t>$$\mathbf{v}_g$$</w:t>
      </w:r>
      <w:r>
        <w:rPr>
          <w:rFonts w:ascii="Arial" w:hAnsi="Arial"/>
          <w:sz w:val="20"/>
        </w:rPr>
        <w:t xml:space="preserve"> ke dalam persamaan gaya:</w:t>
      </w:r>
    </w:p>
    <w:p>
      <w:pPr>
        <w:spacing w:before="120" w:after="120"/>
        <w:ind w:firstLine="0"/>
        <w:jc w:val="center"/>
      </w:pPr>
      <w:r>
        <w:rPr>
          <w:rFonts w:ascii="Arial" w:hAnsi="Arial"/>
          <w:sz w:val="20"/>
        </w:rPr>
        <w:t>$$\mathbf{f}_b = m \left[ \dot{\boldsymbol{\nu}}_1 + \dot{\boldsymbol{\nu}}_2 \times \mathbf{r}_g + \boldsymbol{\nu}_2 \times (\boldsymbol{\nu}_1 + \boldsymbol{\nu}_2 \times \mathbf{r}_g) \right]$$</w:t>
      </w:r>
    </w:p>
    <w:p>
      <w:pPr>
        <w:spacing w:before="120" w:after="120"/>
        <w:ind w:firstLine="0"/>
        <w:jc w:val="center"/>
      </w:pPr>
      <w:r>
        <w:rPr>
          <w:rFonts w:ascii="Arial" w:hAnsi="Arial"/>
          <w:sz w:val="20"/>
        </w:rPr>
        <w:t>$$\mathbf{f}_b = m \dot{\boldsymbol{\nu}}_1 - m (\mathbf{r}_g \times \dot{\boldsymbol{\nu}}_2) + m (\boldsymbol{\nu}_2 \times \boldsymbol{\nu}_1) + m \left[ \boldsymbol{\nu}_2 \times (\boldsymbol{\nu}_2 \times \mathbf{r}_g) \right]$$</w:t>
      </w:r>
    </w:p>
    <w:p>
      <w:pPr>
        <w:spacing w:after="80" w:line="276" w:lineRule="auto"/>
        <w:ind w:firstLine="567"/>
        <w:jc w:val="both"/>
      </w:pPr>
      <w:r>
        <w:rPr>
          <w:rFonts w:ascii="Arial" w:hAnsi="Arial"/>
          <w:sz w:val="20"/>
        </w:rPr>
        <w:t xml:space="preserve">Menggunakan notasi matriks </w:t>
      </w:r>
      <w:r>
        <w:rPr>
          <w:rFonts w:ascii="Arial" w:hAnsi="Arial"/>
          <w:i/>
          <w:sz w:val="20"/>
        </w:rPr>
        <w:t>skew-symmetric</w:t>
      </w:r>
      <w:r>
        <w:rPr>
          <w:rFonts w:ascii="Arial" w:hAnsi="Arial"/>
          <w:sz w:val="20"/>
        </w:rPr>
        <w:t xml:space="preserve"> perkalian silang </w:t>
      </w:r>
      <w:r>
        <w:rPr>
          <w:rFonts w:ascii="Arial" w:hAnsi="Arial"/>
          <w:sz w:val="20"/>
        </w:rPr>
        <w:t>$$\mathbf{a} \times \mathbf{b} = \mathbf{S}(\mathbf{a})\mathbf{b} = -\mathbf{S}(\mathbf{b})\mathbf{a}$$</w:t>
      </w:r>
      <w:r>
        <w:rPr>
          <w:rFonts w:ascii="Arial" w:hAnsi="Arial"/>
          <w:sz w:val="20"/>
        </w:rPr>
        <w:t>:</w:t>
      </w:r>
    </w:p>
    <w:p>
      <w:pPr>
        <w:spacing w:before="120" w:after="120"/>
        <w:ind w:firstLine="0"/>
        <w:jc w:val="center"/>
      </w:pPr>
      <w:r>
        <w:rPr>
          <w:rFonts w:ascii="Arial" w:hAnsi="Arial"/>
          <w:sz w:val="20"/>
        </w:rPr>
        <w:t>$$\mathbf{f}_b = m \dot{\boldsymbol{\nu}}_1 - m \mathbf{S}(\mathbf{r}_g) \dot{\boldsymbol{\nu}}_2 + m \mathbf{S}(\boldsymbol{\nu}_2)\boldsymbol{\nu}_1 - m \mathbf{S}(\boldsymbol{\nu}_2)\mathbf{S}(\mathbf{r}_g)\boldsymbol{\nu}_2$$</w:t>
      </w:r>
    </w:p>
    <w:p>
      <w:pPr>
        <w:pStyle w:val="Heading4"/>
        <w:keepNext/>
        <w:spacing w:before="120" w:after="40" w:line="276" w:lineRule="auto"/>
        <w:ind w:firstLine="0"/>
        <w:jc w:val="left"/>
      </w:pPr>
      <w:r>
        <w:rPr>
          <w:rFonts w:ascii="Arial" w:hAnsi="Arial"/>
          <w:b/>
          <w:sz w:val="20"/>
        </w:rPr>
        <w:t>2. Persamaan Rotasi Sudut (Persamaan Momentum Angular Euler)</w:t>
      </w:r>
    </w:p>
    <w:p>
      <w:pPr>
        <w:spacing w:after="80" w:line="276" w:lineRule="auto"/>
        <w:ind w:firstLine="0"/>
        <w:jc w:val="both"/>
      </w:pPr>
      <w:r>
        <w:rPr>
          <w:rFonts w:ascii="Arial" w:hAnsi="Arial"/>
          <w:sz w:val="20"/>
        </w:rPr>
        <w:t xml:space="preserve">Momentum sudut total wahana terhadap titik asal kerangka bodi </w:t>
      </w:r>
      <w:r>
        <w:rPr>
          <w:rFonts w:ascii="Arial" w:hAnsi="Arial"/>
          <w:sz w:val="20"/>
        </w:rPr>
        <w:t>$$O_b$$</w:t>
      </w:r>
      <w:r>
        <w:rPr>
          <w:rFonts w:ascii="Arial" w:hAnsi="Arial"/>
          <w:sz w:val="20"/>
        </w:rPr>
        <w:t xml:space="preserve"> dinyatakan oleh:</w:t>
      </w:r>
    </w:p>
    <w:p>
      <w:pPr>
        <w:spacing w:before="120" w:after="120"/>
        <w:ind w:firstLine="0"/>
        <w:jc w:val="center"/>
      </w:pPr>
      <w:r>
        <w:rPr>
          <w:rFonts w:ascii="Arial" w:hAnsi="Arial"/>
          <w:sz w:val="20"/>
        </w:rPr>
        <w:t>$$\mathbf{h}_b = \mathbf{I}_g \boldsymbol{\nu}_2 + m (\mathbf{r}_g \times \boldsymbol{\nu}_1)$$</w:t>
      </w:r>
    </w:p>
    <w:p>
      <w:pPr>
        <w:spacing w:after="80" w:line="276" w:lineRule="auto"/>
        <w:ind w:firstLine="567"/>
        <w:jc w:val="both"/>
      </w:pPr>
      <w:r>
        <w:rPr>
          <w:rFonts w:ascii="Arial" w:hAnsi="Arial"/>
          <w:sz w:val="20"/>
        </w:rPr>
        <w:t xml:space="preserve">di mana </w:t>
      </w:r>
      <w:r>
        <w:rPr>
          <w:rFonts w:ascii="Arial" w:hAnsi="Arial"/>
          <w:sz w:val="20"/>
        </w:rPr>
        <w:t>$$\mathbf{I}_g \in \mathbb{R}^{3 \times 3}$$</w:t>
      </w:r>
      <w:r>
        <w:rPr>
          <w:rFonts w:ascii="Arial" w:hAnsi="Arial"/>
          <w:sz w:val="20"/>
        </w:rPr>
        <w:t xml:space="preserve"> adalah </w:t>
      </w:r>
      <w:r>
        <w:rPr>
          <w:rFonts w:ascii="Arial" w:hAnsi="Arial"/>
          <w:i/>
          <w:sz w:val="20"/>
        </w:rPr>
        <w:t>rigid-body inertia</w:t>
      </w:r>
      <w:r>
        <w:rPr>
          <w:rFonts w:ascii="Arial" w:hAnsi="Arial"/>
          <w:sz w:val="20"/>
        </w:rPr>
        <w:t xml:space="preserve"> terhadap pusat massa CG [7]:</w:t>
      </w:r>
    </w:p>
    <w:p>
      <w:pPr>
        <w:spacing w:before="120" w:after="120"/>
        <w:ind w:firstLine="0"/>
        <w:jc w:val="center"/>
      </w:pPr>
      <w:r>
        <w:rPr>
          <w:rFonts w:ascii="Arial" w:hAnsi="Arial"/>
          <w:sz w:val="20"/>
        </w:rPr>
        <w:t>$$\mathbf{I}_g = \begin{bmatrix} I_{xx} &amp; -I_{xy} &amp; -I_{xz} \\\ -I_{xy} &amp; I_{yy} &amp; -I_{yz} \\\ -I_{xz} &amp; -I_{yz} &amp; I_{zz} \end{bmatrix}$$</w:t>
      </w:r>
    </w:p>
    <w:p>
      <w:pPr>
        <w:spacing w:after="80" w:line="276" w:lineRule="auto"/>
        <w:ind w:firstLine="567"/>
        <w:jc w:val="both"/>
      </w:pPr>
      <w:r>
        <w:rPr>
          <w:rFonts w:ascii="Arial" w:hAnsi="Arial"/>
          <w:sz w:val="20"/>
        </w:rPr>
        <w:t>Turunan momentum sudut terhadap waktu pada kerangka bodi menghasilkan torsi total:</w:t>
      </w:r>
    </w:p>
    <w:p>
      <w:pPr>
        <w:spacing w:before="120" w:after="120"/>
        <w:ind w:firstLine="0"/>
        <w:jc w:val="center"/>
      </w:pPr>
      <w:r>
        <w:rPr>
          <w:rFonts w:ascii="Arial" w:hAnsi="Arial"/>
          <w:sz w:val="20"/>
        </w:rPr>
        <w:t>$$\mathbf{m}_b = \dot{\mathbf{h}}_b + \boldsymbol{\nu}_2 \times \mathbf{h}_b = \mathbf{I}_g \dot{\boldsymbol{\nu}}_2 + \boldsymbol{\nu}_2 \times (\mathbf{I}_g \boldsymbol{\nu}_2) + m \mathbf{r}_g \times (\dot{\boldsymbol{\nu}}_1 + \boldsymbol{\nu}_2 \times \boldsymbol{\nu}_1)$$</w:t>
      </w:r>
    </w:p>
    <w:p>
      <w:pPr>
        <w:spacing w:before="120" w:after="120"/>
        <w:ind w:firstLine="0"/>
        <w:jc w:val="center"/>
      </w:pPr>
      <w:r>
        <w:rPr>
          <w:rFonts w:ascii="Arial" w:hAnsi="Arial"/>
          <w:sz w:val="20"/>
        </w:rPr>
        <w:t>$$\mathbf{m}_b = m \mathbf{S}(\mathbf{r}_g) \dot{\boldsymbol{\nu}}_1 + \mathbf{I}_b \dot{\boldsymbol{\nu}}_2 + \mathbf{S}(\boldsymbol{\nu}_2)(\mathbf{I}_b \boldsymbol{\nu}_2) + m \mathbf{S}(\mathbf{r}_g)\mathbf{S}(\boldsymbol{\nu}_2)\boldsymbol{\nu}_1$$</w:t>
      </w:r>
    </w:p>
    <w:p>
      <w:pPr>
        <w:spacing w:after="80" w:line="276" w:lineRule="auto"/>
        <w:ind w:firstLine="567"/>
        <w:jc w:val="both"/>
      </w:pPr>
      <w:r>
        <w:rPr>
          <w:rFonts w:ascii="Arial" w:hAnsi="Arial"/>
          <w:sz w:val="20"/>
        </w:rPr>
        <w:t xml:space="preserve">di mana </w:t>
      </w:r>
      <w:r>
        <w:rPr>
          <w:rFonts w:ascii="Arial" w:hAnsi="Arial"/>
          <w:i/>
          <w:sz w:val="20"/>
        </w:rPr>
        <w:t>rigid-body inertia</w:t>
      </w:r>
      <w:r>
        <w:rPr>
          <w:rFonts w:ascii="Arial" w:hAnsi="Arial"/>
          <w:sz w:val="20"/>
        </w:rPr>
        <w:t xml:space="preserve"> terhadap titik asal bodi </w:t>
      </w:r>
      <w:r>
        <w:rPr>
          <w:rFonts w:ascii="Arial" w:hAnsi="Arial"/>
          <w:sz w:val="20"/>
        </w:rPr>
        <w:t>$$O_b$$</w:t>
      </w:r>
      <w:r>
        <w:rPr>
          <w:rFonts w:ascii="Arial" w:hAnsi="Arial"/>
          <w:sz w:val="20"/>
        </w:rPr>
        <w:t xml:space="preserve"> memenuhi </w:t>
      </w:r>
      <w:r>
        <w:rPr>
          <w:rFonts w:ascii="Arial" w:hAnsi="Arial"/>
          <w:i/>
          <w:sz w:val="20"/>
        </w:rPr>
        <w:t>parallel-axis theorem</w:t>
      </w:r>
      <w:r>
        <w:rPr>
          <w:rFonts w:ascii="Arial" w:hAnsi="Arial"/>
          <w:sz w:val="20"/>
        </w:rPr>
        <w:t xml:space="preserve"> (</w:t>
      </w:r>
      <w:r>
        <w:rPr>
          <w:rFonts w:ascii="Arial" w:hAnsi="Arial"/>
          <w:i/>
          <w:sz w:val="20"/>
        </w:rPr>
        <w:t>parallel-axis theorem</w:t>
      </w:r>
      <w:r>
        <w:rPr>
          <w:rFonts w:ascii="Arial" w:hAnsi="Arial"/>
          <w:sz w:val="20"/>
        </w:rPr>
        <w:t>) [7]:</w:t>
      </w:r>
    </w:p>
    <w:p>
      <w:pPr>
        <w:spacing w:before="120" w:after="120"/>
        <w:ind w:firstLine="0"/>
        <w:jc w:val="center"/>
      </w:pPr>
      <w:r>
        <w:rPr>
          <w:rFonts w:ascii="Arial" w:hAnsi="Arial"/>
          <w:sz w:val="20"/>
        </w:rPr>
        <w:t>$$\mathbf{I}_b = \mathbf{I}_g - m \mathbf{S}^2(\mathbf{r}_g)$$</w:t>
      </w:r>
    </w:p>
    <w:p>
      <w:pPr>
        <w:pStyle w:val="Heading4"/>
        <w:keepNext/>
        <w:spacing w:before="120" w:after="40" w:line="276" w:lineRule="auto"/>
        <w:ind w:firstLine="0"/>
        <w:jc w:val="left"/>
      </w:pPr>
      <w:r>
        <w:rPr>
          <w:rFonts w:ascii="Arial" w:hAnsi="Arial"/>
          <w:b/>
          <w:sz w:val="20"/>
        </w:rPr>
        <w:t>3. Ekspansi Lengkap Enam Persamaan Diferensial Skalar Newton-Euler</w:t>
      </w:r>
    </w:p>
    <w:p>
      <w:pPr>
        <w:spacing w:after="80" w:line="276" w:lineRule="auto"/>
        <w:ind w:firstLine="0"/>
        <w:jc w:val="both"/>
      </w:pPr>
      <w:r>
        <w:rPr>
          <w:rFonts w:ascii="Arial" w:hAnsi="Arial"/>
          <w:sz w:val="20"/>
        </w:rPr>
        <w:t xml:space="preserve">Mengekspansikan persamaan vektor gaya </w:t>
      </w:r>
      <w:r>
        <w:rPr>
          <w:rFonts w:ascii="Arial" w:hAnsi="Arial"/>
          <w:sz w:val="20"/>
        </w:rPr>
        <w:t>$$\mathbf{f}_b = [X, Y, Z]^T$$</w:t>
      </w:r>
      <w:r>
        <w:rPr>
          <w:rFonts w:ascii="Arial" w:hAnsi="Arial"/>
          <w:sz w:val="20"/>
        </w:rPr>
        <w:t xml:space="preserve"> dan momen </w:t>
      </w:r>
      <w:r>
        <w:rPr>
          <w:rFonts w:ascii="Arial" w:hAnsi="Arial"/>
          <w:sz w:val="20"/>
        </w:rPr>
        <w:t>$$\mathbf{m}_b = [K, M, N]^T$$</w:t>
      </w:r>
      <w:r>
        <w:rPr>
          <w:rFonts w:ascii="Arial" w:hAnsi="Arial"/>
          <w:sz w:val="20"/>
        </w:rPr>
        <w:t xml:space="preserve"> untuk setiap komponen sumbu koordinat menghasilkan enam persamaan diferensial skalar gerak bodi kaku 6-DOF yang lengkap [7]:</w:t>
      </w:r>
    </w:p>
    <w:p>
      <w:pPr>
        <w:spacing w:after="60" w:line="276" w:lineRule="auto"/>
        <w:ind w:left="567" w:hanging="340"/>
      </w:pPr>
      <w:r>
        <w:rPr>
          <w:rFonts w:ascii="Arial" w:hAnsi="Arial"/>
          <w:b w:val="0"/>
          <w:sz w:val="20"/>
        </w:rPr>
        <w:t xml:space="preserve">1.  </w:t>
      </w:r>
      <w:r>
        <w:rPr>
          <w:rFonts w:ascii="Arial" w:hAnsi="Arial"/>
          <w:b w:val="0"/>
          <w:i/>
          <w:sz w:val="20"/>
        </w:rPr>
        <w:t>Surge (Gaya Translasi Sumbu Longitudinal $$x_b$$)</w:t>
      </w:r>
      <w:r>
        <w:rPr>
          <w:rFonts w:ascii="Arial" w:hAnsi="Arial"/>
          <w:b w:val="0"/>
          <w:sz w:val="20"/>
        </w:rPr>
        <w:t>:</w:t>
      </w:r>
    </w:p>
    <w:p>
      <w:pPr>
        <w:spacing w:before="120" w:after="120"/>
        <w:ind w:firstLine="0"/>
        <w:jc w:val="center"/>
      </w:pPr>
      <w:r>
        <w:rPr>
          <w:rFonts w:ascii="Arial" w:hAnsi="Arial"/>
          <w:sz w:val="20"/>
        </w:rPr>
        <w:t>$$m \left[ \dot{u} - vr + wq - x_g(q^2 + r^2) + y_g(pq - \dot{r}) + z_g(pr + \dot{q}) \right] = \sum X$$</w:t>
      </w:r>
    </w:p>
    <w:p>
      <w:pPr>
        <w:spacing w:after="60" w:line="276" w:lineRule="auto"/>
        <w:ind w:left="567" w:hanging="340"/>
      </w:pPr>
      <w:r>
        <w:rPr>
          <w:rFonts w:ascii="Arial" w:hAnsi="Arial"/>
          <w:b w:val="0"/>
          <w:sz w:val="20"/>
        </w:rPr>
        <w:t xml:space="preserve">2.  </w:t>
      </w:r>
      <w:r>
        <w:rPr>
          <w:rFonts w:ascii="Arial" w:hAnsi="Arial"/>
          <w:b w:val="0"/>
          <w:i/>
          <w:sz w:val="20"/>
        </w:rPr>
        <w:t>Sway (Gaya Translasi Sumbu Lateral $$y_b$$)</w:t>
      </w:r>
      <w:r>
        <w:rPr>
          <w:rFonts w:ascii="Arial" w:hAnsi="Arial"/>
          <w:b w:val="0"/>
          <w:sz w:val="20"/>
        </w:rPr>
        <w:t>:</w:t>
      </w:r>
    </w:p>
    <w:p>
      <w:pPr>
        <w:spacing w:before="120" w:after="120"/>
        <w:ind w:firstLine="0"/>
        <w:jc w:val="center"/>
      </w:pPr>
      <w:r>
        <w:rPr>
          <w:rFonts w:ascii="Arial" w:hAnsi="Arial"/>
          <w:sz w:val="20"/>
        </w:rPr>
        <w:t>$$m \left[ \dot{v} - wp + ur - y_g(r^2 + p^2) + z_g(qr - \dot{p}) + x_g(qp + \dot{r}) \right] = \sum Y$$</w:t>
      </w:r>
    </w:p>
    <w:p>
      <w:pPr>
        <w:spacing w:after="60" w:line="276" w:lineRule="auto"/>
        <w:ind w:left="567" w:hanging="340"/>
      </w:pPr>
      <w:r>
        <w:rPr>
          <w:rFonts w:ascii="Arial" w:hAnsi="Arial"/>
          <w:b w:val="0"/>
          <w:sz w:val="20"/>
        </w:rPr>
        <w:t xml:space="preserve">3.  </w:t>
      </w:r>
      <w:r>
        <w:rPr>
          <w:rFonts w:ascii="Arial" w:hAnsi="Arial"/>
          <w:b w:val="0"/>
          <w:i/>
          <w:sz w:val="20"/>
        </w:rPr>
        <w:t>Heave (Gaya Translasi Sumbu Vertikal $$z_b$$)</w:t>
      </w:r>
      <w:r>
        <w:rPr>
          <w:rFonts w:ascii="Arial" w:hAnsi="Arial"/>
          <w:b w:val="0"/>
          <w:sz w:val="20"/>
        </w:rPr>
        <w:t>:</w:t>
      </w:r>
    </w:p>
    <w:p>
      <w:pPr>
        <w:spacing w:before="120" w:after="120"/>
        <w:ind w:firstLine="0"/>
        <w:jc w:val="center"/>
      </w:pPr>
      <w:r>
        <w:rPr>
          <w:rFonts w:ascii="Arial" w:hAnsi="Arial"/>
          <w:sz w:val="20"/>
        </w:rPr>
        <w:t>$$m \left[ \dot{w} - uq + vp - z_g(p^2 + q^2) + x_g(rp - \dot{q}) + y_g(rq + \dot{p}) \right] = \sum Z$$</w:t>
      </w:r>
    </w:p>
    <w:p>
      <w:pPr>
        <w:spacing w:after="60" w:line="276" w:lineRule="auto"/>
        <w:ind w:left="567" w:hanging="340"/>
      </w:pPr>
      <w:r>
        <w:rPr>
          <w:rFonts w:ascii="Arial" w:hAnsi="Arial"/>
          <w:b w:val="0"/>
          <w:sz w:val="20"/>
        </w:rPr>
        <w:t xml:space="preserve">4.  </w:t>
      </w:r>
      <w:r>
        <w:rPr>
          <w:rFonts w:ascii="Arial" w:hAnsi="Arial"/>
          <w:b w:val="0"/>
          <w:i/>
          <w:sz w:val="20"/>
        </w:rPr>
        <w:t>Roll (Momen Rotasi terhadap Sumbu $$x_b$$)</w:t>
      </w:r>
      <w:r>
        <w:rPr>
          <w:rFonts w:ascii="Arial" w:hAnsi="Arial"/>
          <w:b w:val="0"/>
          <w:sz w:val="20"/>
        </w:rPr>
        <w:t>:</w:t>
      </w:r>
    </w:p>
    <w:p>
      <w:pPr>
        <w:spacing w:before="120" w:after="120"/>
        <w:ind w:firstLine="0"/>
        <w:jc w:val="center"/>
      </w:pPr>
      <w:r>
        <w:rPr>
          <w:rFonts w:ascii="Arial" w:hAnsi="Arial"/>
          <w:sz w:val="20"/>
        </w:rPr>
        <w:t>$$I_{xx}\dot{p} + (I_{zz} - I_{yy})qr - I_{xz}(\dot{r} + pq) + m \left[ y_g(\dot{w} - uq + vp) - z_g(\dot{v} - wp + ur) \right] = \sum K$$</w:t>
      </w:r>
    </w:p>
    <w:p>
      <w:pPr>
        <w:spacing w:after="60" w:line="276" w:lineRule="auto"/>
        <w:ind w:left="567" w:hanging="340"/>
      </w:pPr>
      <w:r>
        <w:rPr>
          <w:rFonts w:ascii="Arial" w:hAnsi="Arial"/>
          <w:b w:val="0"/>
          <w:sz w:val="20"/>
        </w:rPr>
        <w:t xml:space="preserve">5.  </w:t>
      </w:r>
      <w:r>
        <w:rPr>
          <w:rFonts w:ascii="Arial" w:hAnsi="Arial"/>
          <w:b w:val="0"/>
          <w:i/>
          <w:sz w:val="20"/>
        </w:rPr>
        <w:t>Pitch (Momen Rotasi terhadap Sumbu $$y_b$$)</w:t>
      </w:r>
      <w:r>
        <w:rPr>
          <w:rFonts w:ascii="Arial" w:hAnsi="Arial"/>
          <w:b w:val="0"/>
          <w:sz w:val="20"/>
        </w:rPr>
        <w:t>:</w:t>
      </w:r>
    </w:p>
    <w:p>
      <w:pPr>
        <w:spacing w:before="120" w:after="120"/>
        <w:ind w:firstLine="0"/>
        <w:jc w:val="center"/>
      </w:pPr>
      <w:r>
        <w:rPr>
          <w:rFonts w:ascii="Arial" w:hAnsi="Arial"/>
          <w:sz w:val="20"/>
        </w:rPr>
        <w:t>$$I_{yy}\dot{q} + (I_{xx} - I_{zz})rp - I_{xz}(p^2 - r^2) + m \left[ z_g(\dot{u} - vr + wq) - x_g(\dot{w} - uq + vp) \right] = \sum M$$</w:t>
      </w:r>
    </w:p>
    <w:p>
      <w:pPr>
        <w:spacing w:after="60" w:line="276" w:lineRule="auto"/>
        <w:ind w:left="567" w:hanging="340"/>
      </w:pPr>
      <w:r>
        <w:rPr>
          <w:rFonts w:ascii="Arial" w:hAnsi="Arial"/>
          <w:b w:val="0"/>
          <w:sz w:val="20"/>
        </w:rPr>
        <w:t xml:space="preserve">6.  </w:t>
      </w:r>
      <w:r>
        <w:rPr>
          <w:rFonts w:ascii="Arial" w:hAnsi="Arial"/>
          <w:b w:val="0"/>
          <w:i/>
          <w:sz w:val="20"/>
        </w:rPr>
        <w:t>Yaw (Momen Rotasi terhadap Sumbu $$z_b$$)</w:t>
      </w:r>
      <w:r>
        <w:rPr>
          <w:rFonts w:ascii="Arial" w:hAnsi="Arial"/>
          <w:b w:val="0"/>
          <w:sz w:val="20"/>
        </w:rPr>
        <w:t>:</w:t>
      </w:r>
    </w:p>
    <w:p>
      <w:pPr>
        <w:spacing w:before="120" w:after="120"/>
        <w:ind w:firstLine="0"/>
        <w:jc w:val="center"/>
      </w:pPr>
      <w:r>
        <w:rPr>
          <w:rFonts w:ascii="Arial" w:hAnsi="Arial"/>
          <w:sz w:val="20"/>
        </w:rPr>
        <w:t>$$I_{zz}\dot{r} + (I_{yy} - I_{xx})pq - I_{xz}(\dot{p} - qr) + m \left[ x_g(\dot{v} - wp + ur) - y_g(\dot{u} - vr + wq) \right] = \sum N$$</w:t>
      </w:r>
    </w:p>
    <w:p>
      <w:pPr>
        <w:pStyle w:val="Heading4"/>
        <w:keepNext/>
        <w:spacing w:before="120" w:after="40" w:line="276" w:lineRule="auto"/>
        <w:ind w:firstLine="0"/>
        <w:jc w:val="left"/>
      </w:pPr>
      <w:r>
        <w:rPr>
          <w:rFonts w:ascii="Arial" w:hAnsi="Arial"/>
          <w:b/>
          <w:sz w:val="20"/>
        </w:rPr>
        <w:t>4. Pengelompokan ke dalam Bentuk Matriks Bodi Kaku Fossen</w:t>
      </w:r>
    </w:p>
    <w:p>
      <w:pPr>
        <w:spacing w:after="80" w:line="276" w:lineRule="auto"/>
        <w:ind w:firstLine="0"/>
        <w:jc w:val="both"/>
      </w:pPr>
      <w:r>
        <w:rPr>
          <w:rFonts w:ascii="Arial" w:hAnsi="Arial"/>
          <w:sz w:val="20"/>
        </w:rPr>
        <w:t xml:space="preserve">Mengelompokkan suku-suku percepatan linier/sudut ke dalam satu matriks inersia dan suku-suku perkalian kecepatan ke dalam matriks Coriolis-sentripetal menghasilkan representasi </w:t>
      </w:r>
      <w:r>
        <w:rPr>
          <w:rFonts w:ascii="Arial" w:hAnsi="Arial"/>
          <w:i/>
          <w:sz w:val="20"/>
        </w:rPr>
        <w:t>state-space</w:t>
      </w:r>
      <w:r>
        <w:rPr>
          <w:rFonts w:ascii="Arial" w:hAnsi="Arial"/>
          <w:sz w:val="20"/>
        </w:rPr>
        <w:t xml:space="preserve"> matriks standar [7]:</w:t>
      </w:r>
    </w:p>
    <w:p>
      <w:pPr>
        <w:spacing w:before="120" w:after="120"/>
        <w:ind w:firstLine="0"/>
        <w:jc w:val="center"/>
      </w:pPr>
      <w:r>
        <w:rPr>
          <w:rFonts w:ascii="Arial" w:hAnsi="Arial"/>
          <w:sz w:val="20"/>
        </w:rPr>
        <w:t>$$\mathbf{M}_{RB}\dot{\boldsymbol{\nu}} + \mathbf{C}_{RB}(\boldsymbol{\nu})\boldsymbol{\nu} = \boldsymbol{\tau}_{RB}$$</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$$\mathbf{M}_{RB} \in \mathbb{R}^{6 \times 6}$$</w:t>
      </w:r>
      <w:r>
        <w:rPr>
          <w:rFonts w:ascii="Arial" w:hAnsi="Arial"/>
          <w:b w:val="0"/>
          <w:sz w:val="20"/>
        </w:rPr>
        <w:t xml:space="preserve"> adalah </w:t>
      </w:r>
      <w:r>
        <w:rPr>
          <w:rFonts w:ascii="Arial" w:hAnsi="Arial"/>
          <w:b w:val="0"/>
          <w:i/>
          <w:sz w:val="20"/>
        </w:rPr>
        <w:t>Matriks Massa Inersia Bodi Kaku</w:t>
      </w:r>
      <w:r>
        <w:rPr>
          <w:rFonts w:ascii="Arial" w:hAnsi="Arial"/>
          <w:b w:val="0"/>
          <w:sz w:val="20"/>
        </w:rPr>
        <w:t>:</w:t>
      </w:r>
    </w:p>
    <w:p>
      <w:pPr>
        <w:spacing w:before="120" w:after="120"/>
        <w:ind w:firstLine="0"/>
        <w:jc w:val="center"/>
      </w:pPr>
      <w:r>
        <w:rPr>
          <w:rFonts w:ascii="Arial" w:hAnsi="Arial"/>
          <w:sz w:val="20"/>
        </w:rPr>
        <w:t>$$\mathbf{M}_{RB} = \begin{bmatrix} m\mathbf{I}_{3 \times 3} &amp; -m\mathbf{S}(\mathbf{r}_g) \\\ m\mathbf{S}(\mathbf{r}_g) &amp; \mathbf{I}_b \end{bmatrix} = \begin{bmatrix} m &amp; 0 &amp; 0 &amp; 0 &amp; m z_g &amp; -m y_g \\\ 0 &amp; m &amp; 0 &amp; -m z_g &amp; 0 &amp; m x_g \\\ 0 &amp; 0 &amp; m &amp; m y_g &amp; -m x_g &amp; 0 \\\ 0 &amp; -m z_g &amp; m y_g &amp; I_{xx} + m(y_g^2+z_g^2) &amp; -I_{xy}-mx_gy_g &amp; -I_{xz}-mx_gz_g \\\ m z_g &amp; 0 &amp; -m x_g &amp; -I_{xy}-mx_gy_g &amp; I_{yy} + m(x_g^2+z_g^2) &amp; -I_{yz}-my_gz_g \\\ -m y_g &amp; m x_g &amp; 0 &amp; -I_{xz}-mx_gz_g &amp; -I_{yz}-my_gz_g &amp; I_{zz} + m(x_g^2+y_g^2) \end{bmatrix}$$</w:t>
      </w:r>
    </w:p>
    <w:p>
      <w:pPr>
        <w:spacing w:after="80" w:line="276" w:lineRule="auto"/>
        <w:ind w:firstLine="567"/>
        <w:jc w:val="both"/>
      </w:pPr>
      <w:r>
        <w:rPr>
          <w:rFonts w:ascii="Arial" w:hAnsi="Arial"/>
          <w:sz w:val="20"/>
        </w:rPr>
        <w:t>Untuk wahana yang dirancang dengan simetri bilateral transversal dan longitudinal (</w:t>
      </w:r>
      <w:r>
        <w:rPr>
          <w:rFonts w:ascii="Arial" w:hAnsi="Arial"/>
          <w:sz w:val="20"/>
        </w:rPr>
        <w:t>$$x_g \approx 0, y_g \approx 0$$</w:t>
      </w:r>
      <w:r>
        <w:rPr>
          <w:rFonts w:ascii="Arial" w:hAnsi="Arial"/>
          <w:sz w:val="20"/>
        </w:rPr>
        <w:t>) dan produk inersia silang yang sangat kecil (</w:t>
      </w:r>
      <w:r>
        <w:rPr>
          <w:rFonts w:ascii="Arial" w:hAnsi="Arial"/>
          <w:sz w:val="20"/>
        </w:rPr>
        <w:t>$$I_{xy} \approx I_{xz} \approx I_{yz} \approx 0$$</w:t>
      </w:r>
      <w:r>
        <w:rPr>
          <w:rFonts w:ascii="Arial" w:hAnsi="Arial"/>
          <w:sz w:val="20"/>
        </w:rPr>
        <w:t>), matriks inersia bodi kaku disederhanakan menjadi [7]:</w:t>
      </w:r>
    </w:p>
    <w:p>
      <w:pPr>
        <w:spacing w:before="120" w:after="120"/>
        <w:ind w:firstLine="0"/>
        <w:jc w:val="center"/>
      </w:pPr>
      <w:r>
        <w:rPr>
          <w:rFonts w:ascii="Arial" w:hAnsi="Arial"/>
          <w:sz w:val="20"/>
        </w:rPr>
        <w:t>$$\mathbf{M}_{RB} = \begin{bmatrix} m &amp; 0 &amp; 0 &amp; 0 &amp; m z_g &amp; 0 \\\ 0 &amp; m &amp; 0 &amp; -m z_g &amp; 0 &amp; 0 \\\ 0 &amp; 0 &amp; m &amp; 0 &amp; 0 &amp; 0 \\\ 0 &amp; -m z_g &amp; 0 &amp; I_{xx} + m z_g^2 &amp; 0 &amp; 0 \\\ m z_g &amp; 0 &amp; 0 &amp; 0 &amp; I_{yy} + m z_g^2 &amp; 0 \\\ 0 &amp; 0 &amp; 0 &amp; 0 &amp; 0 &amp; I_{zz} \end{bmatrix} \approx \text{diag}\left[ m, m, m, I_{xx} + m z_g^2, I_{yy} + m z_g^2, I_{zz} \right]$$</w:t>
      </w:r>
    </w:p>
    <w:p>
      <w:pPr>
        <w:pStyle w:val="Heading4"/>
        <w:keepNext/>
        <w:spacing w:before="120" w:after="40" w:line="276" w:lineRule="auto"/>
        <w:ind w:firstLine="0"/>
        <w:jc w:val="left"/>
      </w:pPr>
      <w:r>
        <w:rPr>
          <w:rFonts w:ascii="Arial" w:hAnsi="Arial"/>
          <w:b/>
          <w:sz w:val="20"/>
        </w:rPr>
        <w:t>5. Penyatuan Gaya Luar Bodi Kaku Menghasilkan Persamaan Fossen Lengkap</w:t>
      </w:r>
    </w:p>
    <w:p>
      <w:pPr>
        <w:spacing w:after="80" w:line="276" w:lineRule="auto"/>
        <w:ind w:firstLine="0"/>
        <w:jc w:val="both"/>
      </w:pPr>
      <w:r>
        <w:rPr>
          <w:rFonts w:ascii="Arial" w:hAnsi="Arial"/>
          <w:sz w:val="20"/>
        </w:rPr>
        <w:t xml:space="preserve">Gaya luar total </w:t>
      </w:r>
      <w:r>
        <w:rPr>
          <w:rFonts w:ascii="Arial" w:hAnsi="Arial"/>
          <w:sz w:val="20"/>
        </w:rPr>
        <w:t>$$\boldsymbol{\tau}_{RB}$$</w:t>
      </w:r>
      <w:r>
        <w:rPr>
          <w:rFonts w:ascii="Arial" w:hAnsi="Arial"/>
          <w:sz w:val="20"/>
        </w:rPr>
        <w:t xml:space="preserve"> yang bekerja pada bodi kaku merupakan resultan dari gaya-gaya reaksi hidrodinamika fluida </w:t>
      </w:r>
      <w:r>
        <w:rPr>
          <w:rFonts w:ascii="Arial" w:hAnsi="Arial"/>
          <w:sz w:val="20"/>
        </w:rPr>
        <w:t>$$\boldsymbol{\tau}_H$$</w:t>
      </w:r>
      <w:r>
        <w:rPr>
          <w:rFonts w:ascii="Arial" w:hAnsi="Arial"/>
          <w:sz w:val="20"/>
        </w:rPr>
        <w:t xml:space="preserve">, gaya dan torsi pemulih hidrostatis gravitasi dan daya apung </w:t>
      </w:r>
      <w:r>
        <w:rPr>
          <w:rFonts w:ascii="Arial" w:hAnsi="Arial"/>
          <w:sz w:val="20"/>
        </w:rPr>
        <w:t>$$\boldsymbol{\tau}_{HS}$$</w:t>
      </w:r>
      <w:r>
        <w:rPr>
          <w:rFonts w:ascii="Arial" w:hAnsi="Arial"/>
          <w:sz w:val="20"/>
        </w:rPr>
        <w:t xml:space="preserve">, gaya dorong aktuator pendorong </w:t>
      </w:r>
      <w:r>
        <w:rPr>
          <w:rFonts w:ascii="Arial" w:hAnsi="Arial"/>
          <w:sz w:val="20"/>
        </w:rPr>
        <w:t>$$\boldsymbol{\tau}$$</w:t>
      </w:r>
      <w:r>
        <w:rPr>
          <w:rFonts w:ascii="Arial" w:hAnsi="Arial"/>
          <w:sz w:val="20"/>
        </w:rPr>
        <w:t xml:space="preserve">, serta gangguan lingkungan tak termodelkan </w:t>
      </w:r>
      <w:r>
        <w:rPr>
          <w:rFonts w:ascii="Arial" w:hAnsi="Arial"/>
          <w:sz w:val="20"/>
        </w:rPr>
        <w:t>$$\boldsymbol{\tau}_{\text{ext}}$$</w:t>
      </w:r>
      <w:r>
        <w:rPr>
          <w:rFonts w:ascii="Arial" w:hAnsi="Arial"/>
          <w:sz w:val="20"/>
        </w:rPr>
        <w:t xml:space="preserve"> [7]:</w:t>
      </w:r>
    </w:p>
    <w:p>
      <w:pPr>
        <w:spacing w:before="120" w:after="120"/>
        <w:ind w:firstLine="0"/>
        <w:jc w:val="center"/>
      </w:pPr>
      <w:r>
        <w:rPr>
          <w:rFonts w:ascii="Arial" w:hAnsi="Arial"/>
          <w:sz w:val="20"/>
        </w:rPr>
        <w:t>$$\boldsymbol{\tau}_{RB} = \boldsymbol{\tau}_H + \boldsymbol{\tau}_{HS} + \boldsymbol{\tau} + \boldsymbol{\tau}_{\text{ext}}$$</w:t>
      </w:r>
    </w:p>
    <w:p>
      <w:pPr>
        <w:spacing w:after="80" w:line="276" w:lineRule="auto"/>
        <w:ind w:firstLine="567"/>
        <w:jc w:val="both"/>
      </w:pPr>
      <w:r>
        <w:rPr>
          <w:rFonts w:ascii="Arial" w:hAnsi="Arial"/>
          <w:sz w:val="20"/>
        </w:rPr>
        <w:t>Gaya reaksi hidrodinamika fluida terakselerasi dan disipasi viskos didefinisikan oleh kerangka Fossen sebagai:</w:t>
      </w:r>
    </w:p>
    <w:p>
      <w:pPr>
        <w:spacing w:before="120" w:after="120"/>
        <w:ind w:firstLine="0"/>
        <w:jc w:val="center"/>
      </w:pPr>
      <w:r>
        <w:rPr>
          <w:rFonts w:ascii="Arial" w:hAnsi="Arial"/>
          <w:sz w:val="20"/>
        </w:rPr>
        <w:t>$$\boldsymbol{\tau}_H = -\mathbf{M}_A\dot{\boldsymbol{\nu}}_r - \mathbf{C}_A(\boldsymbol{\nu}_r)\boldsymbol{\nu}_r - \mathbf{D}(\boldsymbol{\nu}_r)\boldsymbol{\nu}_r$$</w:t>
      </w:r>
    </w:p>
    <w:p>
      <w:pPr>
        <w:spacing w:after="80" w:line="276" w:lineRule="auto"/>
        <w:ind w:firstLine="567"/>
        <w:jc w:val="both"/>
      </w:pPr>
      <w:r>
        <w:rPr>
          <w:rFonts w:ascii="Arial" w:hAnsi="Arial"/>
          <w:sz w:val="20"/>
        </w:rPr>
        <w:t xml:space="preserve">sedangkan </w:t>
      </w:r>
      <w:r>
        <w:rPr>
          <w:rFonts w:ascii="Arial" w:hAnsi="Arial"/>
          <w:i/>
          <w:sz w:val="20"/>
        </w:rPr>
        <w:t>hydrostatic restoring forces and moments</w:t>
      </w:r>
      <w:r>
        <w:rPr>
          <w:rFonts w:ascii="Arial" w:hAnsi="Arial"/>
          <w:sz w:val="20"/>
        </w:rPr>
        <w:t xml:space="preserve"> didefinisikan sebagai suku potensial:</w:t>
      </w:r>
    </w:p>
    <w:p>
      <w:pPr>
        <w:spacing w:before="120" w:after="120"/>
        <w:ind w:firstLine="0"/>
        <w:jc w:val="center"/>
      </w:pPr>
      <w:r>
        <w:rPr>
          <w:rFonts w:ascii="Arial" w:hAnsi="Arial"/>
          <w:sz w:val="20"/>
        </w:rPr>
        <w:t>$$\boldsymbol{\tau}_{HS} = -\mathbf{g}(\boldsymbol{\eta})$$</w:t>
      </w:r>
    </w:p>
    <w:p>
      <w:pPr>
        <w:spacing w:after="80" w:line="276" w:lineRule="auto"/>
        <w:ind w:firstLine="567"/>
        <w:jc w:val="both"/>
      </w:pPr>
      <w:r>
        <w:rPr>
          <w:rFonts w:ascii="Arial" w:hAnsi="Arial"/>
          <w:sz w:val="20"/>
        </w:rPr>
        <w:t xml:space="preserve">Substitusikan ekspresi gaya luar </w:t>
      </w:r>
      <w:r>
        <w:rPr>
          <w:rFonts w:ascii="Arial" w:hAnsi="Arial"/>
          <w:sz w:val="20"/>
        </w:rPr>
        <w:t>$$\boldsymbol{\tau}_H$$</w:t>
      </w:r>
      <w:r>
        <w:rPr>
          <w:rFonts w:ascii="Arial" w:hAnsi="Arial"/>
          <w:sz w:val="20"/>
        </w:rPr>
        <w:t xml:space="preserve"> dan </w:t>
      </w:r>
      <w:r>
        <w:rPr>
          <w:rFonts w:ascii="Arial" w:hAnsi="Arial"/>
          <w:sz w:val="20"/>
        </w:rPr>
        <w:t>$$\boldsymbol{\tau}_{HS}$$</w:t>
      </w:r>
      <w:r>
        <w:rPr>
          <w:rFonts w:ascii="Arial" w:hAnsi="Arial"/>
          <w:sz w:val="20"/>
        </w:rPr>
        <w:t xml:space="preserve"> ke dalam persamaan gerak bodi kaku Newton-Euler:</w:t>
      </w:r>
    </w:p>
    <w:p>
      <w:pPr>
        <w:spacing w:before="120" w:after="120"/>
        <w:ind w:firstLine="0"/>
        <w:jc w:val="center"/>
      </w:pPr>
      <w:r>
        <w:rPr>
          <w:rFonts w:ascii="Arial" w:hAnsi="Arial"/>
          <w:sz w:val="20"/>
        </w:rPr>
        <w:t>$$\mathbf{M}_{RB}\dot{\boldsymbol{\nu}} + \mathbf{C}_{RB}(\boldsymbol{\nu})\boldsymbol{\nu} = -\mathbf{M}_A\dot{\boldsymbol{\nu}}_r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 xml:space="preserve">Dengan memindahkan seluruh suku hidrodinamika dan pemulih hidrostatis ke ruas kiri persamaan, diperoleh kembali formulasi analitis </w:t>
      </w:r>
      <w:r>
        <w:rPr>
          <w:rFonts w:ascii="Arial" w:hAnsi="Arial"/>
          <w:i/>
          <w:sz w:val="20"/>
        </w:rPr>
        <w:t>Persamaan Gerak Hidro</w:t>
      </w:r>
      <w:r>
        <w:rPr>
          <w:rFonts w:ascii="Arial" w:hAnsi="Arial"/>
          <w:sz w:val="20"/>
        </w:rPr>
        <w:t>6-DOF dynamics</w:t>
      </w:r>
      <w:r>
        <w:rPr>
          <w:rFonts w:ascii="Arial" w:hAnsi="Arial"/>
          <w:sz w:val="20"/>
        </w:rPr>
        <w:t xml:space="preserve"> </w:t>
      </w:r>
      <w:r>
        <w:rPr>
          <w:rFonts w:ascii="Arial" w:hAnsi="Arial"/>
          <w:i/>
          <w:sz w:val="20"/>
        </w:rPr>
        <w:t>Fossen Penuh</w:t>
      </w:r>
      <w:r>
        <w:rPr>
          <w:rFonts w:ascii="Arial" w:hAnsi="Arial"/>
          <w:sz w:val="20"/>
        </w:rPr>
        <w:t>:</w:t>
      </w:r>
    </w:p>
    <w:p>
      <w:pPr>
        <w:spacing w:before="120" w:after="120"/>
        <w:ind w:firstLine="0"/>
        <w:jc w:val="center"/>
      </w:pPr>
      <w:r>
        <w:rPr>
          <w:rFonts w:ascii="Arial" w:hAnsi="Arial"/>
          <w:sz w:val="20"/>
        </w:rPr>
        <w:t>$$\mathbf{M}\dot{\boldsymbol{\nu}} + \mathbf{C}_{RB}(\boldsymbol{\nu})\boldsymbol{\nu} + \mathbf{C}_A(\boldsymbol{\nu}_r)\boldsymbol{\nu}_r + \mathbf{D}(\boldsymbol{\nu}_r)\boldsymbol{\nu}_r + \mathbf{g}(\boldsymbol{\eta}) = \boldsymbol{\tau} + \boldsymbol{\tau}_{\text{ext}}$$</w:t>
      </w:r>
    </w:p>
    <w:p>
      <w:pPr>
        <w:spacing w:after="80" w:line="276" w:lineRule="auto"/>
        <w:ind w:firstLine="567"/>
        <w:jc w:val="both"/>
      </w:pPr>
      <w:r>
        <w:rPr>
          <w:rFonts w:ascii="Arial" w:hAnsi="Arial"/>
          <w:sz w:val="20"/>
        </w:rPr>
        <w:t xml:space="preserve">di mana </w:t>
      </w:r>
      <w:r>
        <w:rPr>
          <w:rFonts w:ascii="Arial" w:hAnsi="Arial"/>
          <w:sz w:val="20"/>
        </w:rPr>
        <w:t>$$\mathbf{M} = \mathbf{M}_{RB} + \mathbf{M}_A$$</w:t>
      </w:r>
      <w:r>
        <w:rPr>
          <w:rFonts w:ascii="Arial" w:hAnsi="Arial"/>
          <w:sz w:val="20"/>
        </w:rPr>
        <w:t xml:space="preserve"> adalah tensor massa total sistem. Penjabaran analitis dari masing-masing matriks konstituen hidrodinamika fluida diuraikan secara sistematis pada sub-bab berikut.</w:t>
      </w:r>
    </w:p>
    <w:p>
      <w:pPr>
        <w:pStyle w:val="Heading3"/>
        <w:keepNext/>
        <w:spacing w:before="160" w:after="40" w:line="276" w:lineRule="auto"/>
        <w:ind w:firstLine="0"/>
        <w:jc w:val="left"/>
      </w:pPr>
      <w:r>
        <w:rPr>
          <w:rFonts w:ascii="Arial" w:hAnsi="Arial"/>
          <w:b/>
          <w:sz w:val="20"/>
        </w:rPr>
        <w:t xml:space="preserve">2.4.2 Tensor </w:t>
      </w:r>
      <w:r>
        <w:rPr>
          <w:rFonts w:ascii="Arial" w:hAnsi="Arial"/>
          <w:b/>
          <w:i/>
          <w:sz w:val="20"/>
        </w:rPr>
        <w:t>hydrodynamic added mass</w:t>
      </w:r>
      <w:r>
        <w:rPr>
          <w:rFonts w:ascii="Arial" w:hAnsi="Arial"/>
          <w:b/>
          <w:sz w:val="20"/>
        </w:rPr>
        <w:t xml:space="preserve"> </w:t>
      </w:r>
      <w:r>
        <w:rPr>
          <w:rFonts w:ascii="Arial" w:hAnsi="Arial"/>
          <w:b/>
          <w:sz w:val="20"/>
        </w:rPr>
        <w:t>$$\mathbf{M}_A$$</w:t>
      </w:r>
      <w:r>
        <w:rPr>
          <w:rFonts w:ascii="Arial" w:hAnsi="Arial"/>
          <w:b/>
          <w:sz w:val="20"/>
        </w:rPr>
        <w:t xml:space="preserve"> dan Massa Total </w:t>
      </w:r>
      <w:r>
        <w:rPr>
          <w:rFonts w:ascii="Arial" w:hAnsi="Arial"/>
          <w:b/>
          <w:sz w:val="20"/>
        </w:rPr>
        <w:t>$$\mathbf{M}$$</w:t>
      </w:r>
    </w:p>
    <w:p>
      <w:pPr>
        <w:spacing w:after="80" w:line="276" w:lineRule="auto"/>
        <w:ind w:firstLine="0"/>
        <w:jc w:val="both"/>
      </w:pPr>
      <w:r>
        <w:rPr>
          <w:rFonts w:ascii="Arial" w:hAnsi="Arial"/>
          <w:sz w:val="20"/>
        </w:rPr>
        <w:t xml:space="preserve">Ketika wahana berakselerasi di dalam fluida kental, fluida di sekitarnya ikut bergerak dan menghasilkan gaya reaksi inersia tambahan yang dimodelkan sebagai </w:t>
      </w:r>
      <w:r>
        <w:rPr>
          <w:rFonts w:ascii="Arial" w:hAnsi="Arial"/>
          <w:b/>
          <w:sz w:val="20"/>
        </w:rPr>
        <w:t>hydrodynamic added mass</w:t>
      </w:r>
      <w:r>
        <w:rPr>
          <w:rFonts w:ascii="Arial" w:hAnsi="Arial"/>
          <w:sz w:val="20"/>
        </w:rPr>
        <w:t xml:space="preserve"> (</w:t>
      </w:r>
      <w:r>
        <w:rPr>
          <w:rFonts w:ascii="Arial" w:hAnsi="Arial"/>
          <w:i/>
          <w:sz w:val="20"/>
        </w:rPr>
        <w:t>hydrodynamic added mass</w:t>
      </w:r>
      <w:r>
        <w:rPr>
          <w:rFonts w:ascii="Arial" w:hAnsi="Arial"/>
          <w:sz w:val="20"/>
        </w:rPr>
        <w:t>) melalui turunan kestabilan SNAME [7]:</w:t>
      </w:r>
    </w:p>
    <w:p>
      <w:pPr>
        <w:spacing w:before="120" w:after="120"/>
        <w:ind w:firstLine="0"/>
        <w:jc w:val="center"/>
      </w:pPr>
      <w:r>
        <w:rPr>
          <w:rFonts w:ascii="Arial" w:hAnsi="Arial"/>
          <w:sz w:val="20"/>
        </w:rPr>
        <w:t>$$\mathbf{M}_A = -\begin{bmatrix} X_{\dot{u}} &amp; X_{\dot{v}} &amp; X_{\dot{w}} &amp; X_{\dot{p}} &amp; X_{\dot{q}} &amp; X_{\dot{r}} \\\ Y_{\dot{u}} &amp; Y_{\dot{v}} &amp; Y_{\dot{w}} &amp; Y_{\dot{p}} &amp; Y_{\dot{q}} &amp; Y_{\dot{r}} \\\ Z_{\dot{u}} &amp; Z_{\dot{v}} &amp; Z_{\dot{w}} &amp; Z_{\dot{p}} &amp; Z_{\dot{q}} &amp; Z_{\dot{r}} \\\ K_{\dot{u}} &amp; K_{\dot{v}} &amp; K_{\dot{w}} &amp; K_{\dot{p}} &amp; K_{\dot{q}} &amp; K_{\dot{r}} \\\ M_{\dot{u}} &amp; M_{\dot{v}} &amp; M_{\dot{w}} &amp; M_{\dot{p}} &amp; M_{\dot{q}} &amp; M_{\dot{r}} \\\ N_{\dot{u}} &amp; N_{\dot{v}} &amp; N_{\dot{w}} &amp; N_{\dot{p}} &amp; N_{\dot{q}} &amp; N_{\dot{r}} \end{bmatrix}$$</w:t>
      </w:r>
    </w:p>
    <w:p>
      <w:pPr>
        <w:spacing w:after="80" w:line="276" w:lineRule="auto"/>
        <w:ind w:firstLine="567"/>
        <w:jc w:val="both"/>
      </w:pPr>
      <w:r>
        <w:rPr>
          <w:rFonts w:ascii="Arial" w:hAnsi="Arial"/>
          <w:sz w:val="20"/>
        </w:rPr>
        <w:t>Untuk fluida ideal tak berotasi (</w:t>
      </w:r>
      <w:r>
        <w:rPr>
          <w:rFonts w:ascii="Arial" w:hAnsi="Arial"/>
          <w:i/>
          <w:sz w:val="20"/>
        </w:rPr>
        <w:t>potential flow theory</w:t>
      </w:r>
      <w:r>
        <w:rPr>
          <w:rFonts w:ascii="Arial" w:hAnsi="Arial"/>
          <w:sz w:val="20"/>
        </w:rPr>
        <w:t>), matriks massa tambah bersifat simetris definit positif (</w:t>
      </w:r>
      <w:r>
        <w:rPr>
          <w:rFonts w:ascii="Arial" w:hAnsi="Arial"/>
          <w:sz w:val="20"/>
        </w:rPr>
        <w:t>$$\mathbf{M}_A = \mathbf{M}_A^T \succ 0$$</w:t>
      </w:r>
      <w:r>
        <w:rPr>
          <w:rFonts w:ascii="Arial" w:hAnsi="Arial"/>
          <w:sz w:val="20"/>
        </w:rPr>
        <w:t>) [7]. Mengingat wahana beroperasi pada kecepatan rendah hingga moderat dengan bentuk simetri tiga bidang, elemen non-diagonal bernilai sangat kecil dibandingkan elemen diagonal utama [1], [7], [21], sehingga tereduksi menjadi matriks diagonal simbolik murni:</w:t>
      </w:r>
    </w:p>
    <w:p>
      <w:pPr>
        <w:spacing w:before="120" w:after="120"/>
        <w:ind w:firstLine="0"/>
        <w:jc w:val="center"/>
      </w:pPr>
      <w:r>
        <w:rPr>
          <w:rFonts w:ascii="Arial" w:hAnsi="Arial"/>
          <w:sz w:val="20"/>
        </w:rPr>
        <w:t>$$\mathbf{M}_A = -\text{diag}\left[ X_{\dot{u}}, Y_{\dot{v}}, Z_{\dot{w}}, K_{\dot{p}}, M_{\dot{q}}, N_{\dot{r}} \right]$$</w:t>
      </w:r>
    </w:p>
    <w:p>
      <w:pPr>
        <w:spacing w:after="80" w:line="276" w:lineRule="auto"/>
        <w:ind w:firstLine="567"/>
        <w:jc w:val="both"/>
      </w:pPr>
      <w:r>
        <w:rPr>
          <w:rFonts w:ascii="Arial" w:hAnsi="Arial"/>
          <w:sz w:val="20"/>
        </w:rPr>
        <w:t xml:space="preserve">Dengan menjumlahkan inersia benda tegar dan inersia massa fluida terdefleksi, diperoleh </w:t>
      </w:r>
      <w:r>
        <w:rPr>
          <w:rFonts w:ascii="Arial" w:hAnsi="Arial"/>
          <w:i/>
          <w:sz w:val="20"/>
        </w:rPr>
        <w:t>Tensor Massa Total Sistem</w:t>
      </w:r>
      <w:r>
        <w:rPr>
          <w:rFonts w:ascii="Arial" w:hAnsi="Arial"/>
          <w:sz w:val="20"/>
        </w:rPr>
        <w:t xml:space="preserve"> </w:t>
      </w:r>
      <w:r>
        <w:rPr>
          <w:rFonts w:ascii="Arial" w:hAnsi="Arial"/>
          <w:sz w:val="20"/>
        </w:rPr>
        <w:t>$$\mathbf{M}$$</w:t>
      </w:r>
      <w:r>
        <w:rPr>
          <w:rFonts w:ascii="Arial" w:hAnsi="Arial"/>
          <w:sz w:val="20"/>
        </w:rPr>
        <w:t xml:space="preserve"> dalam bentuk analitis murni:</w:t>
      </w:r>
    </w:p>
    <w:p>
      <w:pPr>
        <w:spacing w:before="120" w:after="120"/>
        <w:ind w:firstLine="0"/>
        <w:jc w:val="center"/>
      </w:pPr>
      <w:r>
        <w:rPr>
          <w:rFonts w:ascii="Arial" w:hAnsi="Arial"/>
          <w:sz w:val="20"/>
        </w:rPr>
        <w:t>$$\mathbf{M} = \mathbf{M}_{RB} + \mathbf{M}_A = \text{diag}\left[ m - X_{\dot{u}}, m - Y_{\dot{v}}, m - Z_{\dot{w}}, I_{xx} + m z_g^2 - K_{\dot{p}}, I_{yy} + m z_g^2 - M_{\dot{q}}, I_{zz} - N_{\dot{r}} \right]$$</w:t>
      </w:r>
    </w:p>
    <w:p>
      <w:pPr>
        <w:pStyle w:val="Heading3"/>
        <w:keepNext/>
        <w:spacing w:before="160" w:after="40" w:line="276" w:lineRule="auto"/>
        <w:ind w:firstLine="0"/>
        <w:jc w:val="left"/>
      </w:pPr>
      <w:r>
        <w:rPr>
          <w:rFonts w:ascii="Arial" w:hAnsi="Arial"/>
          <w:b/>
          <w:sz w:val="20"/>
        </w:rPr>
        <w:t>2.4.3 Matriks Coriolis and centripetal of rigid-body dan Massa Tambah</w:t>
      </w:r>
    </w:p>
    <w:p>
      <w:pPr>
        <w:pStyle w:val="Heading4"/>
        <w:keepNext/>
        <w:spacing w:before="120" w:after="40" w:line="276" w:lineRule="auto"/>
        <w:ind w:firstLine="0"/>
        <w:jc w:val="left"/>
      </w:pPr>
      <w:r>
        <w:rPr>
          <w:rFonts w:ascii="Arial" w:hAnsi="Arial"/>
          <w:b/>
          <w:sz w:val="20"/>
        </w:rPr>
        <w:t xml:space="preserve">1. Matriks Coriolis Bodi Kaku </w:t>
      </w:r>
      <w:r>
        <w:rPr>
          <w:rFonts w:ascii="Arial" w:hAnsi="Arial"/>
          <w:b/>
          <w:sz w:val="20"/>
        </w:rPr>
        <w:t>$$\mathbf{C}_{RB}(\boldsymbol{\nu})$$</w:t>
      </w:r>
    </w:p>
    <w:p>
      <w:pPr>
        <w:spacing w:after="80" w:line="276" w:lineRule="auto"/>
        <w:ind w:firstLine="0"/>
        <w:jc w:val="both"/>
      </w:pPr>
      <w:r>
        <w:rPr>
          <w:rFonts w:ascii="Arial" w:hAnsi="Arial"/>
          <w:sz w:val="20"/>
        </w:rPr>
        <w:t xml:space="preserve">Matriks Coriolis-sentripetal bodi kaku merepresentasikan gaya semu inersia yang muncul akibat gerak wahana di dalam kerangka referensi bodi yang berotasi. Menggunakan representasi </w:t>
      </w:r>
      <w:r>
        <w:rPr>
          <w:rFonts w:ascii="Arial" w:hAnsi="Arial"/>
          <w:i/>
          <w:sz w:val="20"/>
        </w:rPr>
        <w:t>skew-symmetric</w:t>
      </w:r>
      <w:r>
        <w:rPr>
          <w:rFonts w:ascii="Arial" w:hAnsi="Arial"/>
          <w:sz w:val="20"/>
        </w:rPr>
        <w:t xml:space="preserve"> Kirchhoff [7]:</w:t>
      </w:r>
    </w:p>
    <w:p>
      <w:pPr>
        <w:spacing w:before="120" w:after="120"/>
        <w:ind w:firstLine="0"/>
        <w:jc w:val="center"/>
      </w:pPr>
      <w:r>
        <w:rPr>
          <w:rFonts w:ascii="Arial" w:hAnsi="Arial"/>
          <w:sz w:val="20"/>
        </w:rPr>
        <w:t>$$\mathbf{C}_{RB}(\boldsymbol{\nu}) = \begin{bmatrix} \mathbf{0}_{3 \times 3} &amp; -\mathbf{S}(\mathbf{M}_{RB,11}\boldsymbol{\nu}_1 + \mathbf{M}_{RB,12}\boldsymbol{\nu}_2) \\\ -\mathbf{S}(\mathbf{M}_{RB,11}\boldsymbol{\nu}_1 + \mathbf{M}_{RB,12}\boldsymbol{\nu}_2) &amp; -\mathbf{S}(\mathbf{M}_{RB,21}\boldsymbol{\nu}_1 + \mathbf{M}_{RB,22}\boldsymbol{\nu}_2) \end{bmatrix}$$</w:t>
      </w:r>
    </w:p>
    <w:p>
      <w:pPr>
        <w:spacing w:after="80" w:line="276" w:lineRule="auto"/>
        <w:ind w:firstLine="567"/>
        <w:jc w:val="both"/>
      </w:pPr>
      <w:r>
        <w:rPr>
          <w:rFonts w:ascii="Arial" w:hAnsi="Arial"/>
          <w:sz w:val="20"/>
        </w:rPr>
        <w:t xml:space="preserve">Untuk kondisi simetri di mana </w:t>
      </w:r>
      <w:r>
        <w:rPr>
          <w:rFonts w:ascii="Arial" w:hAnsi="Arial"/>
          <w:sz w:val="20"/>
        </w:rPr>
        <w:t>$$\mathbf{r}_g \approx \mathbf{0}$$</w:t>
      </w:r>
      <w:r>
        <w:rPr>
          <w:rFonts w:ascii="Arial" w:hAnsi="Arial"/>
          <w:sz w:val="20"/>
        </w:rPr>
        <w:t>:</w:t>
      </w:r>
    </w:p>
    <w:p>
      <w:pPr>
        <w:spacing w:before="120" w:after="120"/>
        <w:ind w:firstLine="0"/>
        <w:jc w:val="center"/>
      </w:pPr>
      <w:r>
        <w:rPr>
          <w:rFonts w:ascii="Arial" w:hAnsi="Arial"/>
          <w:sz w:val="20"/>
        </w:rPr>
        <w:t>$$\mathbf{C}_{RB}(\boldsymbol{\nu}) = \begin{bmatrix} 0 &amp; 0 &amp; 0 &amp; 0 &amp; mw &amp; -mv \\\ 0 &amp; 0 &amp; 0 &amp; -mw &amp; 0 &amp; mu \\\ 0 &amp; 0 &amp; 0 &amp; mv &amp; -mu &amp; 0 \\\ 0 &amp; mw &amp; -mv &amp; 0 &amp; I_{zz}r &amp; -I_{yy}q \\\ -mw &amp; 0 &amp; mu &amp; -I_{zz}r &amp; 0 &amp; I_{xx}p \\\ mv &amp; -mu &amp; 0 &amp; I_{yy}q &amp; -I_{xx}p &amp; 0 \end{bmatrix}$$</w:t>
      </w:r>
    </w:p>
    <w:p>
      <w:pPr>
        <w:pStyle w:val="Heading4"/>
        <w:keepNext/>
        <w:spacing w:before="120" w:after="40" w:line="276" w:lineRule="auto"/>
        <w:ind w:firstLine="0"/>
        <w:jc w:val="left"/>
      </w:pPr>
      <w:r>
        <w:rPr>
          <w:rFonts w:ascii="Arial" w:hAnsi="Arial"/>
          <w:b/>
          <w:sz w:val="20"/>
        </w:rPr>
        <w:t xml:space="preserve">2. </w:t>
      </w:r>
      <w:r>
        <w:rPr>
          <w:rFonts w:ascii="Arial" w:hAnsi="Arial"/>
          <w:b/>
          <w:i/>
          <w:sz w:val="20"/>
        </w:rPr>
        <w:t>added mass Coriolis matrix</w:t>
      </w:r>
      <w:r>
        <w:rPr>
          <w:rFonts w:ascii="Arial" w:hAnsi="Arial"/>
          <w:b/>
          <w:sz w:val="20"/>
        </w:rPr>
        <w:t xml:space="preserve"> </w:t>
      </w:r>
      <w:r>
        <w:rPr>
          <w:rFonts w:ascii="Arial" w:hAnsi="Arial"/>
          <w:b/>
          <w:sz w:val="20"/>
        </w:rPr>
        <w:t>$$\mathbf{C}_A(\boldsymbol{\nu}_r)$$</w:t>
      </w:r>
    </w:p>
    <w:p>
      <w:pPr>
        <w:spacing w:after="80" w:line="276" w:lineRule="auto"/>
        <w:ind w:firstLine="0"/>
        <w:jc w:val="both"/>
      </w:pPr>
      <w:r>
        <w:rPr>
          <w:rFonts w:ascii="Arial" w:hAnsi="Arial"/>
          <w:i/>
          <w:sz w:val="20"/>
        </w:rPr>
        <w:t>added mass Coriolis matrix</w:t>
      </w:r>
      <w:r>
        <w:rPr>
          <w:rFonts w:ascii="Arial" w:hAnsi="Arial"/>
          <w:sz w:val="20"/>
        </w:rPr>
        <w:t xml:space="preserve"> diturunkan dari energi kinetik fluida terakselerasi [7]:</w:t>
      </w:r>
    </w:p>
    <w:p>
      <w:pPr>
        <w:spacing w:before="120" w:after="120"/>
        <w:ind w:firstLine="0"/>
        <w:jc w:val="center"/>
      </w:pPr>
      <w:r>
        <w:rPr>
          <w:rFonts w:ascii="Arial" w:hAnsi="Arial"/>
          <w:sz w:val="20"/>
        </w:rPr>
        <w:t>$$\mathbf{C}_A(\boldsymbol{\nu}_r) = \begin{bmatrix} \mathbf{0}_{3 \times 3} &amp; -\mathbf{S}(\mathbf{M}_{A,11}\boldsymbol{\nu}_{r,1} + \mathbf{M}_{A,12}\boldsymbol{\nu}_{r,2}) \\\ -\mathbf{S}(\mathbf{M}_{A,11}\boldsymbol{\nu}_{r,1} + \mathbf{M}_{A,12}\boldsymbol{\nu}_{r,2}) &amp; -\mathbf{S}(\mathbf{M}_{A,21}\boldsymbol{\nu}_{r,1} + \mathbf{M}_{A,22}\boldsymbol{\nu}_{r,2}) \end{bmatrix}$$</w:t>
      </w:r>
    </w:p>
    <w:p>
      <w:pPr>
        <w:spacing w:after="80" w:line="276" w:lineRule="auto"/>
        <w:ind w:firstLine="567"/>
        <w:jc w:val="both"/>
      </w:pPr>
      <w:r>
        <w:rPr>
          <w:rFonts w:ascii="Arial" w:hAnsi="Arial"/>
          <w:sz w:val="20"/>
        </w:rPr>
        <w:t>Dengan mengasumsikan matriks massa tambah diagonal:</w:t>
      </w:r>
    </w:p>
    <w:p>
      <w:pPr>
        <w:spacing w:before="120" w:after="120"/>
        <w:ind w:firstLine="0"/>
        <w:jc w:val="center"/>
      </w:pPr>
      <w:r>
        <w:rPr>
          <w:rFonts w:ascii="Arial" w:hAnsi="Arial"/>
          <w:sz w:val="20"/>
        </w:rPr>
        <w:t>$$\mathbf{C}_A(\boldsymbol{\nu}_r) = \begin{bmatrix} 0 &amp; 0 &amp; 0 &amp; 0 &amp; -Z_{\dot{w}}w_r &amp; Y_{\dot{v}}v_r \\\ 0 &amp; 0 &amp; 0 &amp; Z_{\dot{w}}w_r &amp; 0 &amp; -X_{\dot{u}}u_r \\\ 0 &amp; 0 &amp; 0 &amp; -Y_{\dot{v}}v_r &amp; X_{\dot{u}}u_r &amp; 0 \\\ 0 &amp; -Z_{\dot{w}}w_r &amp; Y_{\dot{v}}v_r &amp; 0 &amp; -N_{\dot{r}}r &amp; M_{\dot{q}}q \\\ Z_{\dot{w}}w_r &amp; 0 &amp; -X_{\dot{u}}u_r &amp; N_{\dot{r}}r &amp; 0 &amp; -K_{\dot{p}}p \\\ -Y_{\dot{v}}v_r &amp; X_{\dot{u}}u_r &amp; 0 &amp; -M_{\dot{q}}q &amp; K_{\dot{p}}p &amp; 0 \end{bmatrix}$$</w:t>
      </w:r>
    </w:p>
    <w:p>
      <w:pPr>
        <w:pStyle w:val="Heading3"/>
        <w:keepNext/>
        <w:spacing w:before="160" w:after="40" w:line="276" w:lineRule="auto"/>
        <w:ind w:firstLine="0"/>
        <w:jc w:val="left"/>
      </w:pPr>
      <w:r>
        <w:rPr>
          <w:rFonts w:ascii="Arial" w:hAnsi="Arial"/>
          <w:b/>
          <w:sz w:val="20"/>
        </w:rPr>
        <w:t>2.4.4 Analisis Destabilisasi Momen Munk Hidrodinamika (</w:t>
      </w:r>
      <w:r>
        <w:rPr>
          <w:rFonts w:ascii="Arial" w:hAnsi="Arial"/>
          <w:b/>
          <w:i/>
          <w:sz w:val="20"/>
        </w:rPr>
        <w:t>Hydrodynamic Munk Moment</w:t>
      </w:r>
      <w:r>
        <w:rPr>
          <w:rFonts w:ascii="Arial" w:hAnsi="Arial"/>
          <w:b/>
          <w:sz w:val="20"/>
        </w:rPr>
        <w:t>)</w:t>
      </w:r>
    </w:p>
    <w:p>
      <w:pPr>
        <w:spacing w:after="80" w:line="276" w:lineRule="auto"/>
        <w:ind w:firstLine="0"/>
        <w:jc w:val="both"/>
      </w:pPr>
      <w:r>
        <w:rPr>
          <w:rFonts w:ascii="Arial" w:hAnsi="Arial"/>
          <w:sz w:val="20"/>
        </w:rPr>
        <w:t xml:space="preserve">Fenomena hidrodinamika non-linier yang paling krusial dalam manuver wahana bawah air adalah </w:t>
      </w:r>
      <w:r>
        <w:rPr>
          <w:rFonts w:ascii="Arial" w:hAnsi="Arial"/>
          <w:i/>
          <w:sz w:val="20"/>
        </w:rPr>
        <w:t>momen Munk hidrodinamika</w:t>
      </w:r>
      <w:r>
        <w:rPr>
          <w:rFonts w:ascii="Arial" w:hAnsi="Arial"/>
          <w:sz w:val="20"/>
        </w:rPr>
        <w:t xml:space="preserve"> [7], [34]. Momen ini timbul akibat perbedaan (</w:t>
      </w:r>
      <w:r>
        <w:rPr>
          <w:rFonts w:ascii="Arial" w:hAnsi="Arial"/>
          <w:i/>
          <w:sz w:val="20"/>
        </w:rPr>
        <w:t>asymmetry</w:t>
      </w:r>
      <w:r>
        <w:rPr>
          <w:rFonts w:ascii="Arial" w:hAnsi="Arial"/>
          <w:sz w:val="20"/>
        </w:rPr>
        <w:t>) antara massa tambah transversal (</w:t>
      </w:r>
      <w:r>
        <w:rPr>
          <w:rFonts w:ascii="Arial" w:hAnsi="Arial"/>
          <w:sz w:val="20"/>
        </w:rPr>
        <w:t>$$Y_{\dot{v}}$$</w:t>
      </w:r>
      <w:r>
        <w:rPr>
          <w:rFonts w:ascii="Arial" w:hAnsi="Arial"/>
          <w:sz w:val="20"/>
        </w:rPr>
        <w:t>) dan massa tambah longitudinal (</w:t>
      </w:r>
      <w:r>
        <w:rPr>
          <w:rFonts w:ascii="Arial" w:hAnsi="Arial"/>
          <w:sz w:val="20"/>
        </w:rPr>
        <w:t>$$X_{\dot{u}}$$</w:t>
      </w:r>
      <w:r>
        <w:rPr>
          <w:rFonts w:ascii="Arial" w:hAnsi="Arial"/>
          <w:sz w:val="20"/>
        </w:rPr>
        <w:t>).</w:t>
      </w:r>
    </w:p>
    <w:p>
      <w:pPr>
        <w:spacing w:after="80" w:line="276" w:lineRule="auto"/>
        <w:ind w:firstLine="567"/>
        <w:jc w:val="both"/>
      </w:pPr>
      <w:r>
        <w:rPr>
          <w:rFonts w:ascii="Arial" w:hAnsi="Arial"/>
          <w:sz w:val="20"/>
        </w:rPr>
        <w:t xml:space="preserve">Bukti analitis keberadaan momen Munk diturunkan secara langsung dari evaluasi baris ke-6 (sumbu </w:t>
      </w:r>
      <w:r>
        <w:rPr>
          <w:rFonts w:ascii="Arial" w:hAnsi="Arial"/>
          <w:i/>
          <w:sz w:val="20"/>
        </w:rPr>
        <w:t>Yaw</w:t>
      </w:r>
      <w:r>
        <w:rPr>
          <w:rFonts w:ascii="Arial" w:hAnsi="Arial"/>
          <w:sz w:val="20"/>
        </w:rPr>
        <w:t xml:space="preserve"> </w:t>
      </w:r>
      <w:r>
        <w:rPr>
          <w:rFonts w:ascii="Arial" w:hAnsi="Arial"/>
          <w:sz w:val="20"/>
        </w:rPr>
        <w:t>$$N$$</w:t>
      </w:r>
      <w:r>
        <w:rPr>
          <w:rFonts w:ascii="Arial" w:hAnsi="Arial"/>
          <w:sz w:val="20"/>
        </w:rPr>
        <w:t xml:space="preserve">) pada perkalian </w:t>
      </w:r>
      <w:r>
        <w:rPr>
          <w:rFonts w:ascii="Arial" w:hAnsi="Arial"/>
          <w:i/>
          <w:sz w:val="20"/>
        </w:rPr>
        <w:t>added mass Coriolis matrix</w:t>
      </w:r>
      <w:r>
        <w:rPr>
          <w:rFonts w:ascii="Arial" w:hAnsi="Arial"/>
          <w:sz w:val="20"/>
        </w:rPr>
        <w:t xml:space="preserve"> dengan vektor kecepatan relatif </w:t>
      </w:r>
      <w:r>
        <w:rPr>
          <w:rFonts w:ascii="Arial" w:hAnsi="Arial"/>
          <w:sz w:val="20"/>
        </w:rPr>
        <w:t>$$\mathbf{C}_A(\boldsymbol{\nu}_r)\boldsymbol{\nu}_r$$</w:t>
      </w:r>
      <w:r>
        <w:rPr>
          <w:rFonts w:ascii="Arial" w:hAnsi="Arial"/>
          <w:sz w:val="20"/>
        </w:rPr>
        <w:t xml:space="preserve"> [7]:</w:t>
      </w:r>
    </w:p>
    <w:p>
      <w:pPr>
        <w:spacing w:after="80" w:line="276" w:lineRule="auto"/>
        <w:ind w:firstLine="567"/>
        <w:jc w:val="both"/>
      </w:pPr>
      <w:r>
        <w:rPr>
          <w:rFonts w:ascii="Arial" w:hAnsi="Arial"/>
          <w:sz w:val="20"/>
        </w:rPr>
        <w:t xml:space="preserve">Perhatikan baris ke-6 matriks </w:t>
      </w:r>
      <w:r>
        <w:rPr>
          <w:rFonts w:ascii="Arial" w:hAnsi="Arial"/>
          <w:sz w:val="20"/>
        </w:rPr>
        <w:t>$$\mathbf{C}_A(\boldsymbol{\nu}_r)$$</w:t>
      </w:r>
      <w:r>
        <w:rPr>
          <w:rFonts w:ascii="Arial" w:hAnsi="Arial"/>
          <w:sz w:val="20"/>
        </w:rPr>
        <w:t>:</w:t>
      </w:r>
    </w:p>
    <w:p>
      <w:pPr>
        <w:spacing w:before="120" w:after="120"/>
        <w:ind w:firstLine="0"/>
        <w:jc w:val="center"/>
      </w:pPr>
      <w:r>
        <w:rPr>
          <w:rFonts w:ascii="Arial" w:hAnsi="Arial"/>
          <w:sz w:val="20"/>
        </w:rPr>
        <w:t>$$\text{Baris}_6 = \begin{bmatrix} -Y_{\dot{v}}v_r &amp; X_{\dot{u}}u_r &amp; 0 &amp; -M_{\dot{q}}q &amp; K_{\dot{p}}p &amp; 0 \end{bmatrix}$$</w:t>
      </w:r>
    </w:p>
    <w:p>
      <w:pPr>
        <w:spacing w:after="80" w:line="276" w:lineRule="auto"/>
        <w:ind w:firstLine="567"/>
        <w:jc w:val="both"/>
      </w:pPr>
      <w:r>
        <w:rPr>
          <w:rFonts w:ascii="Arial" w:hAnsi="Arial"/>
          <w:sz w:val="20"/>
        </w:rPr>
        <w:t xml:space="preserve">Ketika dikalikan dengan vektor kecepatan relatif fluida </w:t>
      </w:r>
      <w:r>
        <w:rPr>
          <w:rFonts w:ascii="Arial" w:hAnsi="Arial"/>
          <w:sz w:val="20"/>
        </w:rPr>
        <w:t>$$\boldsymbol{\nu}_r = [u_r, v_r, w_r, p, q, r]^T$$</w:t>
      </w:r>
      <w:r>
        <w:rPr>
          <w:rFonts w:ascii="Arial" w:hAnsi="Arial"/>
          <w:sz w:val="20"/>
        </w:rPr>
        <w:t>:</w:t>
      </w:r>
    </w:p>
    <w:p>
      <w:pPr>
        <w:spacing w:before="120" w:after="120"/>
        <w:ind w:firstLine="0"/>
        <w:jc w:val="center"/>
      </w:pPr>
      <w:r>
        <w:rPr>
          <w:rFonts w:ascii="Arial" w:hAnsi="Arial"/>
          <w:sz w:val="20"/>
        </w:rPr>
        <w:t>$$N_{\text{coriolis}} = (-Y_{\dot{v}}v_r)(u_r) + (X_{\dot{u}}u_r)(v_r) + 0 - M_{\dot{q}}q p + K_{\dot{p}}p q + 0$$</w:t>
      </w:r>
    </w:p>
    <w:p>
      <w:pPr>
        <w:spacing w:before="120" w:after="120"/>
        <w:ind w:firstLine="0"/>
        <w:jc w:val="center"/>
      </w:pPr>
      <w:r>
        <w:rPr>
          <w:rFonts w:ascii="Arial" w:hAnsi="Arial"/>
          <w:sz w:val="20"/>
        </w:rPr>
        <w:t>$$N_{\text{coriolis}} = (X_{\dot{u}} - Y_{\dot{v}})u_r v_r + (K_{\dot{p}} - M_{\dot{q}})pq$$</w:t>
      </w:r>
    </w:p>
    <w:p>
      <w:pPr>
        <w:spacing w:after="80" w:line="276" w:lineRule="auto"/>
        <w:ind w:firstLine="567"/>
        <w:jc w:val="both"/>
      </w:pPr>
      <w:r>
        <w:rPr>
          <w:rFonts w:ascii="Arial" w:hAnsi="Arial"/>
          <w:sz w:val="20"/>
        </w:rPr>
        <w:t>Komponen translasi murni pada bidang horizontal adalah:</w:t>
      </w:r>
    </w:p>
    <w:p>
      <w:pPr>
        <w:spacing w:before="120" w:after="120"/>
        <w:ind w:firstLine="0"/>
        <w:jc w:val="center"/>
      </w:pPr>
      <w:r>
        <w:rPr>
          <w:rFonts w:ascii="Arial" w:hAnsi="Arial"/>
          <w:sz w:val="20"/>
        </w:rPr>
        <w:t>$$N_{\text{Munk}} = (X_{\dot{u}} - Y_{\dot{v}})u_r v_r$$</w:t>
      </w:r>
    </w:p>
    <w:p>
      <w:pPr>
        <w:spacing w:after="80" w:line="276" w:lineRule="auto"/>
        <w:ind w:firstLine="567"/>
        <w:jc w:val="both"/>
      </w:pPr>
      <w:r>
        <w:rPr>
          <w:rFonts w:ascii="Arial" w:hAnsi="Arial"/>
          <w:sz w:val="20"/>
        </w:rPr>
        <w:t>Untuk wahana AUV yang memiliki penampang frontal lebih ramping dibandingkan penampang sampingnya, besar nilai absolut massa tambah lateral selalu melebihi massa tambah aksial:</w:t>
      </w:r>
    </w:p>
    <w:p>
      <w:pPr>
        <w:spacing w:before="120" w:after="120"/>
        <w:ind w:firstLine="0"/>
        <w:jc w:val="center"/>
      </w:pPr>
      <w:r>
        <w:rPr>
          <w:rFonts w:ascii="Arial" w:hAnsi="Arial"/>
          <w:sz w:val="20"/>
        </w:rPr>
        <w:t>$$|Y_{\dot{v}}| &gt; |X_{\dot{u}}| \iff -Y_{\dot{v}} &gt; -X_{\dot{u}} \implies (X_{\dot{u}} - Y_{\dot{v}}) &gt; 0$$</w:t>
      </w:r>
    </w:p>
    <w:p>
      <w:pPr>
        <w:spacing w:after="80" w:line="276" w:lineRule="auto"/>
        <w:ind w:firstLine="567"/>
        <w:jc w:val="both"/>
      </w:pPr>
      <w:r>
        <w:rPr>
          <w:rFonts w:ascii="Arial" w:hAnsi="Arial"/>
          <w:sz w:val="20"/>
        </w:rPr>
        <w:t>Konsekuensi fisis dari hubungan ini sangat fatal pada wahana yang tidak memiliki aktuasi kompensasi aktif [7], [34]:</w:t>
      </w:r>
    </w:p>
    <w:p>
      <w:pPr>
        <w:spacing w:after="60" w:line="276" w:lineRule="auto"/>
        <w:ind w:left="567" w:hanging="283"/>
      </w:pPr>
      <w:r>
        <w:rPr>
          <w:rFonts w:ascii="Arial" w:hAnsi="Arial"/>
          <w:b w:val="0"/>
          <w:sz w:val="20"/>
        </w:rPr>
        <w:t xml:space="preserve">•  </w:t>
      </w:r>
      <w:r>
        <w:rPr>
          <w:rFonts w:ascii="Arial" w:hAnsi="Arial"/>
          <w:b w:val="0"/>
          <w:sz w:val="20"/>
        </w:rPr>
        <w:t>Misalkan wahana melaju ke depan (</w:t>
      </w:r>
      <w:r>
        <w:rPr>
          <w:rFonts w:ascii="Arial" w:hAnsi="Arial"/>
          <w:b w:val="0"/>
          <w:sz w:val="20"/>
        </w:rPr>
        <w:t>$$u_r &gt; 0$$</w:t>
      </w:r>
      <w:r>
        <w:rPr>
          <w:rFonts w:ascii="Arial" w:hAnsi="Arial"/>
          <w:b w:val="0"/>
          <w:sz w:val="20"/>
        </w:rPr>
        <w:t>) dan mengalami gangguan arus samping kecil dari arah kiri sehingga timbul kecepatan geser ke kanan (</w:t>
      </w:r>
      <w:r>
        <w:rPr>
          <w:rFonts w:ascii="Arial" w:hAnsi="Arial"/>
          <w:b w:val="0"/>
          <w:sz w:val="20"/>
        </w:rPr>
        <w:t>$$v_r &gt;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 xml:space="preserve">Karena </w:t>
      </w:r>
      <w:r>
        <w:rPr>
          <w:rFonts w:ascii="Arial" w:hAnsi="Arial"/>
          <w:b w:val="0"/>
          <w:sz w:val="20"/>
        </w:rPr>
        <w:t>$$(X_{\dot{u}} - Y_{\dot{v}}) &gt; 0$$</w:t>
      </w:r>
      <w:r>
        <w:rPr>
          <w:rFonts w:ascii="Arial" w:hAnsi="Arial"/>
          <w:b w:val="0"/>
          <w:sz w:val="20"/>
        </w:rPr>
        <w:t xml:space="preserve">, maka momen Munk menghasilkan torsi </w:t>
      </w:r>
      <w:r>
        <w:rPr>
          <w:rFonts w:ascii="Arial" w:hAnsi="Arial"/>
          <w:b w:val="0"/>
          <w:i/>
          <w:sz w:val="20"/>
        </w:rPr>
        <w:t>yaw</w:t>
      </w:r>
      <w:r>
        <w:rPr>
          <w:rFonts w:ascii="Arial" w:hAnsi="Arial"/>
          <w:b w:val="0"/>
          <w:sz w:val="20"/>
        </w:rPr>
        <w:t xml:space="preserve"> positif:</w:t>
      </w:r>
    </w:p>
    <w:p>
      <w:pPr>
        <w:spacing w:before="120" w:after="120"/>
        <w:ind w:firstLine="0"/>
        <w:jc w:val="center"/>
      </w:pPr>
      <w:r>
        <w:rPr>
          <w:rFonts w:ascii="Arial" w:hAnsi="Arial"/>
          <w:sz w:val="20"/>
        </w:rPr>
        <w:t>$$N_{\text{Munk}} &gt; 0$$</w:t>
      </w:r>
    </w:p>
    <w:p>
      <w:pPr>
        <w:spacing w:after="60" w:line="276" w:lineRule="auto"/>
        <w:ind w:left="567" w:hanging="283"/>
      </w:pPr>
      <w:r>
        <w:rPr>
          <w:rFonts w:ascii="Arial" w:hAnsi="Arial"/>
          <w:b w:val="0"/>
          <w:sz w:val="20"/>
        </w:rPr>
        <w:t xml:space="preserve">•  </w:t>
      </w:r>
      <w:r>
        <w:rPr>
          <w:rFonts w:ascii="Arial" w:hAnsi="Arial"/>
          <w:b w:val="0"/>
          <w:sz w:val="20"/>
        </w:rPr>
        <w:t xml:space="preserve">Torsi </w:t>
      </w:r>
      <w:r>
        <w:rPr>
          <w:rFonts w:ascii="Arial" w:hAnsi="Arial"/>
          <w:b w:val="0"/>
          <w:i/>
          <w:sz w:val="20"/>
        </w:rPr>
        <w:t>yaw</w:t>
      </w:r>
      <w:r>
        <w:rPr>
          <w:rFonts w:ascii="Arial" w:hAnsi="Arial"/>
          <w:b w:val="0"/>
          <w:sz w:val="20"/>
        </w:rPr>
        <w:t xml:space="preserve"> positif ini memutar haluan wahana semakin ke kanan, memperbesar </w:t>
      </w:r>
      <w:r>
        <w:rPr>
          <w:rFonts w:ascii="Arial" w:hAnsi="Arial"/>
          <w:b w:val="0"/>
          <w:i/>
          <w:sz w:val="20"/>
        </w:rPr>
        <w:t>drift angle</w:t>
      </w:r>
      <w:r>
        <w:rPr>
          <w:rFonts w:ascii="Arial" w:hAnsi="Arial"/>
          <w:b w:val="0"/>
          <w:sz w:val="20"/>
        </w:rPr>
        <w:t xml:space="preserve">, yang pada gilirannya menaikkan nilai </w:t>
      </w:r>
      <w:r>
        <w:rPr>
          <w:rFonts w:ascii="Arial" w:hAnsi="Arial"/>
          <w:b w:val="0"/>
          <w:sz w:val="20"/>
        </w:rPr>
        <w:t>$$v_r$$</w:t>
      </w:r>
      <w:r>
        <w:rPr>
          <w:rFonts w:ascii="Arial" w:hAnsi="Arial"/>
          <w:b w:val="0"/>
          <w:sz w:val="20"/>
        </w:rPr>
        <w:t>, sehingga memicu momen destabilisasi yang semakin membesar secara eksponensial!</w:t>
      </w:r>
    </w:p>
    <w:p>
      <w:pPr>
        <w:spacing w:after="80" w:line="276" w:lineRule="auto"/>
        <w:ind w:firstLine="567"/>
        <w:jc w:val="both"/>
      </w:pPr>
      <w:r>
        <w:rPr>
          <w:rFonts w:ascii="Arial" w:hAnsi="Arial"/>
          <w:sz w:val="20"/>
        </w:rPr>
        <w:t xml:space="preserve">Pada wahana </w:t>
      </w:r>
      <w:r>
        <w:rPr>
          <w:rFonts w:ascii="Arial" w:hAnsi="Arial"/>
          <w:i/>
          <w:sz w:val="20"/>
        </w:rPr>
        <w:t>underactuated</w:t>
      </w:r>
      <w:r>
        <w:rPr>
          <w:rFonts w:ascii="Arial" w:hAnsi="Arial"/>
          <w:sz w:val="20"/>
        </w:rPr>
        <w:t xml:space="preserve"> 6-pendorong, fenomena kopling silang momen Munk ini menyebabkan wahana melenceng dari jalur dan tidak mampu mempertahankan orientasi garis lurus saat melaju pada kecepatan jelajah tinggi [7], [31]. Sebaliknya, pada wahana </w:t>
      </w:r>
      <w:r>
        <w:rPr>
          <w:rFonts w:ascii="Arial" w:hAnsi="Arial"/>
          <w:i/>
          <w:sz w:val="20"/>
        </w:rPr>
        <w:t>over-actuated</w:t>
      </w:r>
      <w:r>
        <w:rPr>
          <w:rFonts w:ascii="Arial" w:hAnsi="Arial"/>
          <w:sz w:val="20"/>
        </w:rPr>
        <w:t xml:space="preserve"> 8-pendorong yang diteliti dalam tugas akhir ini, sistem kendali alokasi gaya dorong terpadu dapat menghitung torsi kompensasi balik secara </w:t>
      </w:r>
      <w:r>
        <w:rPr>
          <w:rFonts w:ascii="Arial" w:hAnsi="Arial"/>
          <w:i/>
          <w:sz w:val="20"/>
        </w:rPr>
        <w:t>real-time</w:t>
      </w:r>
      <w:r>
        <w:rPr>
          <w:rFonts w:ascii="Arial" w:hAnsi="Arial"/>
          <w:sz w:val="20"/>
        </w:rPr>
        <w:t xml:space="preserve"> melalui umpan balik status dari </w:t>
      </w:r>
      <w:r>
        <w:rPr>
          <w:rFonts w:ascii="Arial" w:hAnsi="Arial"/>
          <w:i/>
          <w:sz w:val="20"/>
        </w:rPr>
        <w:t>filter</w:t>
      </w:r>
      <w:r>
        <w:rPr>
          <w:rFonts w:ascii="Arial" w:hAnsi="Arial"/>
          <w:sz w:val="20"/>
        </w:rPr>
        <w:t xml:space="preserve"> EKF, sehingga momen Munk dapat diredam secara aktif (</w:t>
      </w:r>
      <w:r>
        <w:rPr>
          <w:rFonts w:ascii="Arial" w:hAnsi="Arial"/>
          <w:i/>
          <w:sz w:val="20"/>
        </w:rPr>
        <w:t>active dynamic suppression</w:t>
      </w:r>
      <w:r>
        <w:rPr>
          <w:rFonts w:ascii="Arial" w:hAnsi="Arial"/>
          <w:sz w:val="20"/>
        </w:rPr>
        <w:t>) [21], [32].</w:t>
      </w:r>
    </w:p>
    <w:p>
      <w:pPr>
        <w:pStyle w:val="Heading3"/>
        <w:keepNext/>
        <w:spacing w:before="160" w:after="40" w:line="276" w:lineRule="auto"/>
        <w:ind w:firstLine="0"/>
        <w:jc w:val="left"/>
      </w:pPr>
      <w:r>
        <w:rPr>
          <w:rFonts w:ascii="Arial" w:hAnsi="Arial"/>
          <w:b/>
          <w:sz w:val="20"/>
        </w:rPr>
        <w:t xml:space="preserve">2.4.5 Tensor Redaman Hidrodinamika Fluida </w:t>
      </w:r>
      <w:r>
        <w:rPr>
          <w:rFonts w:ascii="Arial" w:hAnsi="Arial"/>
          <w:b/>
          <w:sz w:val="20"/>
        </w:rPr>
        <w:t>$$\mathbf{D}(\boldsymbol{\nu}_r)$$</w:t>
      </w:r>
    </w:p>
    <w:p>
      <w:pPr>
        <w:spacing w:after="80" w:line="276" w:lineRule="auto"/>
        <w:ind w:firstLine="0"/>
        <w:jc w:val="both"/>
      </w:pPr>
      <w:r>
        <w:rPr>
          <w:rFonts w:ascii="Arial" w:hAnsi="Arial"/>
          <w:sz w:val="20"/>
        </w:rPr>
        <w:t xml:space="preserve">Redaman hidrodinamika fluida pada wahana </w:t>
      </w:r>
      <w:r>
        <w:rPr>
          <w:rFonts w:ascii="Arial" w:hAnsi="Arial"/>
          <w:i/>
          <w:sz w:val="20"/>
        </w:rPr>
        <w:t>open-frame</w:t>
      </w:r>
      <w:r>
        <w:rPr>
          <w:rFonts w:ascii="Arial" w:hAnsi="Arial"/>
          <w:sz w:val="20"/>
        </w:rPr>
        <w:t xml:space="preserve"> berkecepatan rendah dimodelkan sebagai gabungan linier antara disipasi gesekan kulit laminar viskos (</w:t>
      </w:r>
      <w:r>
        <w:rPr>
          <w:rFonts w:ascii="Arial" w:hAnsi="Arial"/>
          <w:i/>
          <w:sz w:val="20"/>
        </w:rPr>
        <w:t>skin friction</w:t>
      </w:r>
      <w:r>
        <w:rPr>
          <w:rFonts w:ascii="Arial" w:hAnsi="Arial"/>
          <w:sz w:val="20"/>
        </w:rPr>
        <w:t>) dan seretan bentuk kuadratik turbulen (</w:t>
      </w:r>
      <w:r>
        <w:rPr>
          <w:rFonts w:ascii="Arial" w:hAnsi="Arial"/>
          <w:i/>
          <w:sz w:val="20"/>
        </w:rPr>
        <w:t>cross-flow drag</w:t>
      </w:r>
      <w:r>
        <w:rPr>
          <w:rFonts w:ascii="Arial" w:hAnsi="Arial"/>
          <w:sz w:val="20"/>
        </w:rPr>
        <w:t>) sesuai formulasi Morison [7], [31]:</w:t>
      </w:r>
    </w:p>
    <w:p>
      <w:pPr>
        <w:spacing w:before="120" w:after="120"/>
        <w:ind w:firstLine="0"/>
        <w:jc w:val="center"/>
      </w:pPr>
      <w:r>
        <w:rPr>
          <w:rFonts w:ascii="Arial" w:hAnsi="Arial"/>
          <w:sz w:val="20"/>
        </w:rPr>
        <w:t>$$\mathbf{D}(\boldsymbol{\nu}_r) = \mathbf{D}_L + \mathbf{D}_{NL}(\boldsymbol{\nu}_r)$$</w:t>
      </w:r>
    </w:p>
    <w:p>
      <w:pPr>
        <w:spacing w:after="60" w:line="276" w:lineRule="auto"/>
        <w:ind w:left="567" w:hanging="340"/>
      </w:pPr>
      <w:r>
        <w:rPr>
          <w:rFonts w:ascii="Arial" w:hAnsi="Arial"/>
          <w:b w:val="0"/>
          <w:sz w:val="20"/>
        </w:rPr>
        <w:t xml:space="preserve">1.  </w:t>
      </w:r>
      <w:r>
        <w:rPr>
          <w:rFonts w:ascii="Arial" w:hAnsi="Arial"/>
          <w:b w:val="0"/>
          <w:i/>
          <w:sz w:val="20"/>
        </w:rPr>
        <w:t>Matriks Redaman Linier Laminar $$\mathbf{D}_L$$</w:t>
      </w:r>
      <w:r>
        <w:rPr>
          <w:rFonts w:ascii="Arial" w:hAnsi="Arial"/>
          <w:b w:val="0"/>
          <w:sz w:val="20"/>
        </w:rPr>
        <w:t>:</w:t>
      </w:r>
    </w:p>
    <w:p>
      <w:pPr>
        <w:spacing w:after="80" w:line="276" w:lineRule="auto"/>
        <w:ind w:firstLine="567"/>
        <w:jc w:val="both"/>
      </w:pPr>
      <w:r>
        <w:rPr>
          <w:rFonts w:ascii="Arial" w:hAnsi="Arial"/>
          <w:sz w:val="20"/>
        </w:rPr>
        <w:t>Dominan pada kecepatan sangat rendah (</w:t>
      </w:r>
      <w:r>
        <w:rPr>
          <w:rFonts w:ascii="Arial" w:hAnsi="Arial"/>
          <w:sz w:val="20"/>
        </w:rPr>
        <w:t>$$U &lt; 0.1\text{ m/s}$$</w:t>
      </w:r>
      <w:r>
        <w:rPr>
          <w:rFonts w:ascii="Arial" w:hAnsi="Arial"/>
          <w:sz w:val="20"/>
        </w:rPr>
        <w:t xml:space="preserve">) di mana </w:t>
      </w:r>
      <w:r>
        <w:rPr>
          <w:rFonts w:ascii="Arial" w:hAnsi="Arial"/>
          <w:i/>
          <w:sz w:val="20"/>
        </w:rPr>
        <w:t>boundary layer</w:t>
      </w:r>
      <w:r>
        <w:rPr>
          <w:rFonts w:ascii="Arial" w:hAnsi="Arial"/>
          <w:sz w:val="20"/>
        </w:rPr>
        <w:t xml:space="preserve"> fluida bersifat laminar, dinyatakan dalam bentuk matriks diagonal simbolik [7]:</w:t>
      </w:r>
    </w:p>
    <w:p>
      <w:pPr>
        <w:spacing w:before="120" w:after="120"/>
        <w:ind w:firstLine="0"/>
        <w:jc w:val="center"/>
      </w:pPr>
      <w:r>
        <w:rPr>
          <w:rFonts w:ascii="Arial" w:hAnsi="Arial"/>
          <w:sz w:val="20"/>
        </w:rPr>
        <w:t>$$\mathbf{D}_L = -\text{diag}[X_u, Y_v, Z_w, K_p, M_q, N_r]$$</w:t>
      </w:r>
    </w:p>
    <w:p>
      <w:pPr>
        <w:spacing w:after="60" w:line="276" w:lineRule="auto"/>
        <w:ind w:left="567" w:hanging="340"/>
      </w:pPr>
      <w:r>
        <w:rPr>
          <w:rFonts w:ascii="Arial" w:hAnsi="Arial"/>
          <w:b w:val="0"/>
          <w:sz w:val="20"/>
        </w:rPr>
        <w:t xml:space="preserve">2.  </w:t>
      </w:r>
      <w:r>
        <w:rPr>
          <w:rFonts w:ascii="Arial" w:hAnsi="Arial"/>
          <w:b w:val="0"/>
          <w:i/>
          <w:sz w:val="20"/>
        </w:rPr>
        <w:t>Matriks Redaman Kuadratik Turbulen $$\mathbf{D}_{NL}(\boldsymbol{\nu}_r)$$</w:t>
      </w:r>
      <w:r>
        <w:rPr>
          <w:rFonts w:ascii="Arial" w:hAnsi="Arial"/>
          <w:b w:val="0"/>
          <w:sz w:val="20"/>
        </w:rPr>
        <w:t>:</w:t>
      </w:r>
    </w:p>
    <w:p>
      <w:pPr>
        <w:spacing w:after="80" w:line="276" w:lineRule="auto"/>
        <w:ind w:firstLine="567"/>
        <w:jc w:val="both"/>
      </w:pPr>
      <w:r>
        <w:rPr>
          <w:rFonts w:ascii="Arial" w:hAnsi="Arial"/>
          <w:sz w:val="20"/>
        </w:rPr>
        <w:t>Dominan pada kecepatan operasi normal (</w:t>
      </w:r>
      <w:r>
        <w:rPr>
          <w:rFonts w:ascii="Arial" w:hAnsi="Arial"/>
          <w:sz w:val="20"/>
        </w:rPr>
        <w:t>$$U \ge 0.2\text{ m/s}$$</w:t>
      </w:r>
      <w:r>
        <w:rPr>
          <w:rFonts w:ascii="Arial" w:hAnsi="Arial"/>
          <w:sz w:val="20"/>
        </w:rPr>
        <w:t xml:space="preserve">), di mana </w:t>
      </w:r>
      <w:r>
        <w:rPr>
          <w:rFonts w:ascii="Arial" w:hAnsi="Arial"/>
          <w:i/>
          <w:sz w:val="20"/>
        </w:rPr>
        <w:t>vortex shedding</w:t>
      </w:r>
      <w:r>
        <w:rPr>
          <w:rFonts w:ascii="Arial" w:hAnsi="Arial"/>
          <w:sz w:val="20"/>
        </w:rPr>
        <w:t xml:space="preserve"> di sekitar struktur rangka terbuka dan tabung silinder menimbulkan seretan kuadratik [7], [31]:</w:t>
      </w:r>
    </w:p>
    <w:p>
      <w:pPr>
        <w:spacing w:before="120" w:after="120"/>
        <w:ind w:firstLine="0"/>
        <w:jc w:val="center"/>
      </w:pPr>
      <w:r>
        <w:rPr>
          <w:rFonts w:ascii="Arial" w:hAnsi="Arial"/>
          <w:sz w:val="20"/>
        </w:rPr>
        <w:t>$$\mathbf{D}_{NL}(\boldsymbol{\nu}_r) = -\text{diag}[X_{u|u|}|u_r|, Y_{v|v|}|v_r|, Z_{w|w|}|w_r|, K_{p|p|}|p|, M_{q|q|}|q|, N_{r|r|}|r|]$$</w:t>
      </w:r>
    </w:p>
    <w:p>
      <w:pPr>
        <w:spacing w:after="80" w:line="276" w:lineRule="auto"/>
        <w:ind w:firstLine="567"/>
        <w:jc w:val="both"/>
      </w:pPr>
      <w:r>
        <w:rPr>
          <w:rFonts w:ascii="Arial" w:hAnsi="Arial"/>
          <w:sz w:val="20"/>
        </w:rPr>
        <w:t>Total gaya disipasi redaman hidrodinamika pada kerangka bodi dinyatakan oleh formulasi analitis analitis:</w:t>
      </w:r>
    </w:p>
    <w:p>
      <w:pPr>
        <w:spacing w:before="120" w:after="120"/>
        <w:ind w:firstLine="0"/>
        <w:jc w:val="center"/>
      </w:pPr>
      <w:r>
        <w:rPr>
          <w:rFonts w:ascii="Arial" w:hAnsi="Arial"/>
          <w:sz w:val="20"/>
        </w:rPr>
        <w:t>$$\mathbf{D}(\boldsymbol{\nu}_r)\boldsymbol{\nu}_r = \begin{bmatrix} -(X_u + X_{u|u|}|u_r|)u_r \\\ -(Y_v + Y_{v|v|}|v_r|)v_r \\\ -(Z_w + Z_{w|w|}|w_r|)w_r \\\ -(K_p + K_{p|p|}|p|)p \\\ -(M_q + M_{q|q|}|q|)q \\\ -(N_r + N_{r|r|}|r|)r \end{bmatrix}$$</w:t>
      </w:r>
    </w:p>
    <w:p>
      <w:pPr>
        <w:pStyle w:val="Heading3"/>
        <w:keepNext/>
        <w:spacing w:before="160" w:after="40" w:line="276" w:lineRule="auto"/>
        <w:ind w:firstLine="0"/>
        <w:jc w:val="left"/>
      </w:pPr>
      <w:r>
        <w:rPr>
          <w:rFonts w:ascii="Arial" w:hAnsi="Arial"/>
          <w:b/>
          <w:sz w:val="20"/>
        </w:rPr>
        <w:t xml:space="preserve">2.4.6 Vektor Gaya dan Momen Pemulih Hidrostatis 6-DOF Penuh </w:t>
      </w:r>
      <w:r>
        <w:rPr>
          <w:rFonts w:ascii="Arial" w:hAnsi="Arial"/>
          <w:b/>
          <w:sz w:val="20"/>
        </w:rPr>
        <w:t>$$\mathbf{g}(\boldsymbol{\eta})$$</w:t>
      </w:r>
    </w:p>
    <w:p>
      <w:pPr>
        <w:spacing w:after="80" w:line="276" w:lineRule="auto"/>
        <w:ind w:firstLine="0"/>
        <w:jc w:val="both"/>
      </w:pPr>
      <w:r>
        <w:rPr>
          <w:rFonts w:ascii="Arial" w:hAnsi="Arial"/>
          <w:sz w:val="20"/>
        </w:rPr>
        <w:t xml:space="preserve">Gaya hidrostatis terdiri dari gaya berat gravitasi </w:t>
      </w:r>
      <w:r>
        <w:rPr>
          <w:rFonts w:ascii="Arial" w:hAnsi="Arial"/>
          <w:sz w:val="20"/>
        </w:rPr>
        <w:t>$$W = mg$$</w:t>
      </w:r>
      <w:r>
        <w:rPr>
          <w:rFonts w:ascii="Arial" w:hAnsi="Arial"/>
          <w:sz w:val="20"/>
        </w:rPr>
        <w:t xml:space="preserve"> yang bekerja vertikal ke bawah pada Pusat Gravitasi </w:t>
      </w:r>
      <w:r>
        <w:rPr>
          <w:rFonts w:ascii="Arial" w:hAnsi="Arial"/>
          <w:sz w:val="20"/>
        </w:rPr>
        <w:t>$$\mathbf{r}_g = [x_g, y_g, z_g]^T$$</w:t>
      </w:r>
      <w:r>
        <w:rPr>
          <w:rFonts w:ascii="Arial" w:hAnsi="Arial"/>
          <w:sz w:val="20"/>
        </w:rPr>
        <w:t xml:space="preserve">, dan gaya apung Archimedes </w:t>
      </w:r>
      <w:r>
        <w:rPr>
          <w:rFonts w:ascii="Arial" w:hAnsi="Arial"/>
          <w:sz w:val="20"/>
        </w:rPr>
        <w:t>$$B = \rho g \nabla$$</w:t>
      </w:r>
      <w:r>
        <w:rPr>
          <w:rFonts w:ascii="Arial" w:hAnsi="Arial"/>
          <w:sz w:val="20"/>
        </w:rPr>
        <w:t xml:space="preserve"> yang bekerja vertikal ke atas pada Pusat Daya Apung </w:t>
      </w:r>
      <w:r>
        <w:rPr>
          <w:rFonts w:ascii="Arial" w:hAnsi="Arial"/>
          <w:sz w:val="20"/>
        </w:rPr>
        <w:t>$$\mathbf{r}_b = [x_b, y_b, z_b]^T$$</w:t>
      </w:r>
      <w:r>
        <w:rPr>
          <w:rFonts w:ascii="Arial" w:hAnsi="Arial"/>
          <w:sz w:val="20"/>
        </w:rPr>
        <w:t xml:space="preserve"> [7].</w:t>
      </w:r>
    </w:p>
    <w:p>
      <w:pPr>
        <w:spacing w:after="80" w:line="276" w:lineRule="auto"/>
        <w:ind w:firstLine="567"/>
        <w:jc w:val="both"/>
      </w:pPr>
      <w:r>
        <w:rPr>
          <w:rFonts w:ascii="Arial" w:hAnsi="Arial"/>
          <w:sz w:val="20"/>
        </w:rPr>
        <w:t xml:space="preserve">Transformasi vektor gaya gravitasi dan gaya apung ke kerangka bodi </w:t>
      </w:r>
      <w:r>
        <w:rPr>
          <w:rFonts w:ascii="Arial" w:hAnsi="Arial"/>
          <w:sz w:val="20"/>
        </w:rPr>
        <w:t>$$\mathcal{F}^b$$</w:t>
      </w:r>
      <w:r>
        <w:rPr>
          <w:rFonts w:ascii="Arial" w:hAnsi="Arial"/>
          <w:sz w:val="20"/>
        </w:rPr>
        <w:t xml:space="preserve"> dinyatakan oleh:</w:t>
      </w:r>
    </w:p>
    <w:p>
      <w:pPr>
        <w:spacing w:before="120" w:after="120"/>
        <w:ind w:firstLine="0"/>
        <w:jc w:val="center"/>
      </w:pPr>
      <w:r>
        <w:rPr>
          <w:rFonts w:ascii="Arial" w:hAnsi="Arial"/>
          <w:sz w:val="20"/>
        </w:rPr>
        <w:t>$$\mathbf{f}_g^b = \mathbf{R}_n^b(\boldsymbol{\eta}_2) \begin{bmatrix} 0 \\\ 0 \\\ W \end{bmatrix} = \begin{bmatrix} -W\sin\theta \\\ W\cos\theta\sin\phi \\\ W\cos\theta\cos\phi \end{bmatrix}, \qquad \mathbf{f}_b^b = \mathbf{R}_n^b(\boldsymbol{\eta}_2) \begin{bmatrix} 0 \\\ 0 \\\ -B \end{bmatrix} = \begin{bmatrix} B\sin\theta \\\ -B\cos\theta\sin\phi \\\ -B\cos\theta\cos\phi \end{bmatrix}$$</w:t>
      </w:r>
    </w:p>
    <w:p>
      <w:pPr>
        <w:spacing w:after="80" w:line="276" w:lineRule="auto"/>
        <w:ind w:firstLine="567"/>
        <w:jc w:val="both"/>
      </w:pPr>
      <w:r>
        <w:rPr>
          <w:rFonts w:ascii="Arial" w:hAnsi="Arial"/>
          <w:sz w:val="20"/>
        </w:rPr>
        <w:t>Resultan gaya hidrostatis bodi adalah:</w:t>
      </w:r>
    </w:p>
    <w:p>
      <w:pPr>
        <w:spacing w:before="120" w:after="120"/>
        <w:ind w:firstLine="0"/>
        <w:jc w:val="center"/>
      </w:pPr>
      <w:r>
        <w:rPr>
          <w:rFonts w:ascii="Arial" w:hAnsi="Arial"/>
          <w:sz w:val="20"/>
        </w:rPr>
        <w:t>$$\mathbf{f}_{\text{restoring}}^b = \mathbf{f}_g^b + \mathbf{f}_b^b = \begin{bmatrix} -(W - B)\sin\theta \\\ (W - B)\cos\theta\sin\phi \\\ (W - B)\cos\theta\cos\phi \end{bmatrix}$$</w:t>
      </w:r>
    </w:p>
    <w:p>
      <w:pPr>
        <w:spacing w:after="80" w:line="276" w:lineRule="auto"/>
        <w:ind w:firstLine="567"/>
        <w:jc w:val="both"/>
      </w:pPr>
      <w:r>
        <w:rPr>
          <w:rFonts w:ascii="Arial" w:hAnsi="Arial"/>
          <w:sz w:val="20"/>
        </w:rPr>
        <w:t xml:space="preserve">Momen pemulih hidrostatis bodi diturunkan melalui perkalian silang posisi terhadap titik asal </w:t>
      </w:r>
      <w:r>
        <w:rPr>
          <w:rFonts w:ascii="Arial" w:hAnsi="Arial"/>
          <w:sz w:val="20"/>
        </w:rPr>
        <w:t>$$O_b$$</w:t>
      </w:r>
      <w:r>
        <w:rPr>
          <w:rFonts w:ascii="Arial" w:hAnsi="Arial"/>
          <w:sz w:val="20"/>
        </w:rPr>
        <w:t>:</w:t>
      </w:r>
    </w:p>
    <w:p>
      <w:pPr>
        <w:spacing w:before="120" w:after="120"/>
        <w:ind w:firstLine="0"/>
        <w:jc w:val="center"/>
      </w:pPr>
      <w:r>
        <w:rPr>
          <w:rFonts w:ascii="Arial" w:hAnsi="Arial"/>
          <w:sz w:val="20"/>
        </w:rPr>
        <w:t>$$\boldsymbol{\tau}_{\text{restoring}}^b = (\mathbf{r}_g \times \mathbf{f}_g^b) + (\mathbf{r}_b \times \mathbf{f}_b^b)$$</w:t>
      </w:r>
    </w:p>
    <w:p>
      <w:pPr>
        <w:spacing w:after="80" w:line="276" w:lineRule="auto"/>
        <w:ind w:firstLine="567"/>
        <w:jc w:val="both"/>
      </w:pPr>
      <w:r>
        <w:rPr>
          <w:rFonts w:ascii="Arial" w:hAnsi="Arial"/>
          <w:sz w:val="20"/>
        </w:rPr>
        <w:t>Karena vektor pemulih didefinisikan sebagai suku pengurang di ruas kiri persamaan gerak (</w:t>
      </w:r>
      <w:r>
        <w:rPr>
          <w:rFonts w:ascii="Arial" w:hAnsi="Arial"/>
          <w:sz w:val="20"/>
        </w:rPr>
        <w:t>$$\mathbf{g}(\boldsymbol{\eta}) = -\begin{bmatrix} \mathbf{f}_{\text{restoring}}^b \\ \boldsymbol{\tau}_{\text{restoring}}^b \end{bmatrix}$$</w:t>
      </w:r>
      <w:r>
        <w:rPr>
          <w:rFonts w:ascii="Arial" w:hAnsi="Arial"/>
          <w:sz w:val="20"/>
        </w:rPr>
        <w:t>), maka diperoleh formulasi umum 6-DOF [7]:</w:t>
      </w:r>
    </w:p>
    <w:p>
      <w:pPr>
        <w:spacing w:before="120" w:after="120"/>
        <w:ind w:firstLine="0"/>
        <w:jc w:val="center"/>
      </w:pPr>
      <w:r>
        <w:rPr>
          <w:rFonts w:ascii="Arial" w:hAnsi="Arial"/>
          <w:sz w:val="20"/>
        </w:rPr>
        <w:t>$$\mathbf{g}(\boldsymbol{\eta}) = \begin{bmatrix} (W - B)\sin\theta \\\ -(W - B)\cos\theta\sin\phi \\\ -(W - B)\cos\theta\cos\phi \\\ -(y_g W - y_b B)\cos\theta\cos\phi + (z_g W - z_b B)\cos\theta\sin\phi \\\ (z_g W - z_b B)\sin\theta + (x_g W - x_b B)\cos\theta\cos\phi \\\ -(x_g W - x_b B)\cos\theta\sin\phi - (y_g W - y_b B)\sin\theta \end{bmatrix}$$</w:t>
      </w:r>
    </w:p>
    <w:p>
      <w:pPr>
        <w:spacing w:after="80" w:line="276" w:lineRule="auto"/>
        <w:ind w:firstLine="567"/>
        <w:jc w:val="both"/>
      </w:pPr>
      <w:r>
        <w:rPr>
          <w:rFonts w:ascii="Arial" w:hAnsi="Arial"/>
          <w:sz w:val="20"/>
        </w:rPr>
        <w:t>Pada wahana yang dirancang netral secara apung (</w:t>
      </w:r>
      <w:r>
        <w:rPr>
          <w:rFonts w:ascii="Arial" w:hAnsi="Arial"/>
          <w:i/>
          <w:sz w:val="20"/>
        </w:rPr>
        <w:t>neutrally buoyant</w:t>
      </w:r>
      <w:r>
        <w:rPr>
          <w:rFonts w:ascii="Arial" w:hAnsi="Arial"/>
          <w:sz w:val="20"/>
        </w:rPr>
        <w:t xml:space="preserve">, </w:t>
      </w:r>
      <w:r>
        <w:rPr>
          <w:rFonts w:ascii="Arial" w:hAnsi="Arial"/>
          <w:sz w:val="20"/>
        </w:rPr>
        <w:t>$$W \approx B$$</w:t>
      </w:r>
      <w:r>
        <w:rPr>
          <w:rFonts w:ascii="Arial" w:hAnsi="Arial"/>
          <w:sz w:val="20"/>
        </w:rPr>
        <w:t xml:space="preserve">) dan pusat koordinat </w:t>
      </w:r>
      <w:r>
        <w:rPr>
          <w:rFonts w:ascii="Arial" w:hAnsi="Arial"/>
          <w:sz w:val="20"/>
        </w:rPr>
        <w:t>$$O_b$$</w:t>
      </w:r>
      <w:r>
        <w:rPr>
          <w:rFonts w:ascii="Arial" w:hAnsi="Arial"/>
          <w:sz w:val="20"/>
        </w:rPr>
        <w:t xml:space="preserve"> berimpit dengan CB (</w:t>
      </w:r>
      <w:r>
        <w:rPr>
          <w:rFonts w:ascii="Arial" w:hAnsi="Arial"/>
          <w:sz w:val="20"/>
        </w:rPr>
        <w:t>$$\mathbf{r}_b = \mathbf{0}$$</w:t>
      </w:r>
      <w:r>
        <w:rPr>
          <w:rFonts w:ascii="Arial" w:hAnsi="Arial"/>
          <w:sz w:val="20"/>
        </w:rPr>
        <w:t>) serta massa simetris (</w:t>
      </w:r>
      <w:r>
        <w:rPr>
          <w:rFonts w:ascii="Arial" w:hAnsi="Arial"/>
          <w:sz w:val="20"/>
        </w:rPr>
        <w:t>$$x_g \approx 0, y_g \approx 0, z_g &gt; 0$$</w:t>
      </w:r>
      <w:r>
        <w:rPr>
          <w:rFonts w:ascii="Arial" w:hAnsi="Arial"/>
          <w:sz w:val="20"/>
        </w:rPr>
        <w:t>) [7], [21]:</w:t>
      </w:r>
    </w:p>
    <w:p>
      <w:pPr>
        <w:spacing w:before="120" w:after="120"/>
        <w:ind w:firstLine="0"/>
        <w:jc w:val="center"/>
      </w:pPr>
      <w:r>
        <w:rPr>
          <w:rFonts w:ascii="Arial" w:hAnsi="Arial"/>
          <w:sz w:val="20"/>
        </w:rPr>
        <w:t>$$\mathbf{g}(\boldsymbol{\eta}) = \begin{bmatrix} 0 \\\ 0 \\\ 0 \\\ z_g W \cos\theta\sin\phi \\\ z_g W \sin\theta \\\ 0 \end{bmatrix}$$</w:t>
      </w:r>
    </w:p>
    <w:p>
      <w:pPr>
        <w:spacing w:after="80" w:line="276" w:lineRule="auto"/>
        <w:ind w:firstLine="567"/>
        <w:jc w:val="both"/>
      </w:pPr>
      <w:r>
        <w:rPr>
          <w:rFonts w:ascii="Arial" w:hAnsi="Arial"/>
          <w:sz w:val="20"/>
        </w:rPr>
        <w:t xml:space="preserve">Persamaan ini menunjukkan bahwa gaya apung netral menghilangkan gaya hidrostatis translasi, sementara tinggi metasentris </w:t>
      </w:r>
      <w:r>
        <w:rPr>
          <w:rFonts w:ascii="Arial" w:hAnsi="Arial"/>
          <w:sz w:val="20"/>
        </w:rPr>
        <w:t>$$z_g W &gt; 0$$</w:t>
      </w:r>
      <w:r>
        <w:rPr>
          <w:rFonts w:ascii="Arial" w:hAnsi="Arial"/>
          <w:sz w:val="20"/>
        </w:rPr>
        <w:t xml:space="preserve"> menyediakan kekakuan pemulih pada sumbu rotasi </w:t>
      </w:r>
      <w:r>
        <w:rPr>
          <w:rFonts w:ascii="Arial" w:hAnsi="Arial"/>
          <w:i/>
          <w:sz w:val="20"/>
        </w:rPr>
        <w:t>roll</w:t>
      </w:r>
      <w:r>
        <w:rPr>
          <w:rFonts w:ascii="Arial" w:hAnsi="Arial"/>
          <w:sz w:val="20"/>
        </w:rPr>
        <w:t xml:space="preserve"> (</w:t>
      </w:r>
      <w:r>
        <w:rPr>
          <w:rFonts w:ascii="Arial" w:hAnsi="Arial"/>
          <w:sz w:val="20"/>
        </w:rPr>
        <w:t>$$\phi$$</w:t>
      </w:r>
      <w:r>
        <w:rPr>
          <w:rFonts w:ascii="Arial" w:hAnsi="Arial"/>
          <w:sz w:val="20"/>
        </w:rPr>
        <w:t xml:space="preserve">) dan </w:t>
      </w:r>
      <w:r>
        <w:rPr>
          <w:rFonts w:ascii="Arial" w:hAnsi="Arial"/>
          <w:i/>
          <w:sz w:val="20"/>
        </w:rPr>
        <w:t>pitch</w:t>
      </w:r>
      <w:r>
        <w:rPr>
          <w:rFonts w:ascii="Arial" w:hAnsi="Arial"/>
          <w:sz w:val="20"/>
        </w:rPr>
        <w:t xml:space="preserve"> (</w:t>
      </w:r>
      <w:r>
        <w:rPr>
          <w:rFonts w:ascii="Arial" w:hAnsi="Arial"/>
          <w:sz w:val="20"/>
        </w:rPr>
        <w:t>$$\theta$$</w:t>
      </w:r>
      <w:r>
        <w:rPr>
          <w:rFonts w:ascii="Arial" w:hAnsi="Arial"/>
          <w:sz w:val="20"/>
        </w:rPr>
        <w:t>).</w:t>
      </w:r>
    </w:p>
    <w:p>
      <w:pPr>
        <w:pStyle w:val="Heading2"/>
        <w:keepNext/>
        <w:spacing w:before="200" w:after="80" w:line="276" w:lineRule="auto"/>
        <w:ind w:firstLine="0"/>
        <w:jc w:val="left"/>
      </w:pPr>
      <w:r>
        <w:rPr>
          <w:rFonts w:ascii="Arial" w:hAnsi="Arial"/>
          <w:b/>
          <w:sz w:val="20"/>
        </w:rPr>
        <w:t>2.5 Teori dan Formulasi Optimal Kalman Filter Suite</w:t>
      </w:r>
    </w:p>
    <w:p>
      <w:pPr>
        <w:spacing w:after="80" w:line="276" w:lineRule="auto"/>
        <w:ind w:firstLine="0"/>
        <w:jc w:val="both"/>
      </w:pPr>
      <w:r>
        <w:rPr>
          <w:rFonts w:ascii="Arial" w:hAnsi="Arial"/>
          <w:sz w:val="20"/>
        </w:rPr>
        <w:t>Operasi otonom AUV di lingkungan laut menghadapi ketidakpastian lingkungan yang tinggi (</w:t>
      </w:r>
      <w:r>
        <w:rPr>
          <w:rFonts w:ascii="Arial" w:hAnsi="Arial"/>
          <w:i/>
          <w:sz w:val="20"/>
        </w:rPr>
        <w:t>environmental stochasticity</w:t>
      </w:r>
      <w:r>
        <w:rPr>
          <w:rFonts w:ascii="Arial" w:hAnsi="Arial"/>
          <w:sz w:val="20"/>
        </w:rPr>
        <w:t xml:space="preserve">), derau sensor frekuensi tinggi, serta penurunan kualitas visual bawah air [2], [14], [16]. Untuk menjamin estimasi keadaan spasial dan pelacakan objek yang andal dan kokoh, penelitian ini merancang dan memformulasikan </w:t>
      </w:r>
      <w:r>
        <w:rPr>
          <w:rFonts w:ascii="Arial" w:hAnsi="Arial"/>
          <w:i/>
          <w:sz w:val="20"/>
        </w:rPr>
        <w:t>Suite Optimal Kalman Filter</w:t>
      </w:r>
      <w:r>
        <w:rPr>
          <w:rFonts w:ascii="Arial" w:hAnsi="Arial"/>
          <w:sz w:val="20"/>
        </w:rPr>
        <w:t xml:space="preserve"> yang terdiri dari dua tingkatan terpadu [16], [17], [25], [29]:</w:t>
      </w:r>
    </w:p>
    <w:p>
      <w:pPr>
        <w:spacing w:after="60" w:line="276" w:lineRule="auto"/>
        <w:ind w:left="567" w:hanging="340"/>
      </w:pPr>
      <w:r>
        <w:rPr>
          <w:rFonts w:ascii="Arial" w:hAnsi="Arial"/>
          <w:b w:val="0"/>
          <w:sz w:val="20"/>
        </w:rPr>
        <w:t xml:space="preserve">1.  </w:t>
      </w:r>
      <w:r>
        <w:rPr>
          <w:rFonts w:ascii="Arial" w:hAnsi="Arial"/>
          <w:b w:val="0"/>
          <w:i/>
          <w:sz w:val="20"/>
        </w:rPr>
        <w:t>Topside Visual Target Kalman Filter (</w:t>
      </w:r>
      <w:r>
        <w:rPr>
          <w:rFonts w:ascii="Arial" w:hAnsi="Arial"/>
          <w:b w:val="0"/>
          <w:sz w:val="20"/>
        </w:rPr>
        <w:t>8D Visual Target Tracking Filter</w:t>
      </w:r>
      <w:r>
        <w:rPr>
          <w:rFonts w:ascii="Arial" w:hAnsi="Arial"/>
          <w:b w:val="0"/>
          <w:i/>
          <w:sz w:val="20"/>
        </w:rPr>
        <w:t>)</w:t>
      </w:r>
      <w:r>
        <w:rPr>
          <w:rFonts w:ascii="Arial" w:hAnsi="Arial"/>
          <w:b w:val="0"/>
          <w:sz w:val="20"/>
        </w:rPr>
        <w:t xml:space="preserve">: </w:t>
      </w:r>
      <w:r>
        <w:rPr>
          <w:rFonts w:ascii="Arial" w:hAnsi="Arial"/>
          <w:b w:val="0"/>
          <w:i/>
          <w:sz w:val="20"/>
        </w:rPr>
        <w:t>filter</w:t>
      </w:r>
      <w:r>
        <w:rPr>
          <w:rFonts w:ascii="Arial" w:hAnsi="Arial"/>
          <w:b w:val="0"/>
          <w:sz w:val="20"/>
        </w:rPr>
        <w:t xml:space="preserve"> Kalman linier diskrit 8-dimensi untuk melacak </w:t>
      </w:r>
      <w:r>
        <w:rPr>
          <w:rFonts w:ascii="Arial" w:hAnsi="Arial"/>
          <w:b w:val="0"/>
          <w:i/>
          <w:sz w:val="20"/>
        </w:rPr>
        <w:t>bounding box</w:t>
      </w:r>
      <w:r>
        <w:rPr>
          <w:rFonts w:ascii="Arial" w:hAnsi="Arial"/>
          <w:b w:val="0"/>
          <w:sz w:val="20"/>
        </w:rPr>
        <w:t xml:space="preserve"> target visual deteksi YOLO monokuler pada laju 30 FPS.</w:t>
      </w:r>
    </w:p>
    <w:p>
      <w:pPr>
        <w:spacing w:after="60" w:line="276" w:lineRule="auto"/>
        <w:ind w:left="567" w:hanging="340"/>
      </w:pPr>
      <w:r>
        <w:rPr>
          <w:rFonts w:ascii="Arial" w:hAnsi="Arial"/>
          <w:b w:val="0"/>
          <w:sz w:val="20"/>
        </w:rPr>
        <w:t xml:space="preserve">2.  </w:t>
      </w:r>
      <w:r>
        <w:rPr>
          <w:rFonts w:ascii="Arial" w:hAnsi="Arial"/>
          <w:b w:val="0"/>
          <w:i/>
          <w:sz w:val="20"/>
        </w:rPr>
        <w:t>Subsea Hydrodynamic Extended Kalman Filter (</w:t>
      </w:r>
      <w:r>
        <w:rPr>
          <w:rFonts w:ascii="Arial" w:hAnsi="Arial"/>
          <w:b w:val="0"/>
          <w:sz w:val="20"/>
        </w:rPr>
        <w:t>6-DOF Hydrodynamic Dynamics Estimation Filter</w:t>
      </w:r>
      <w:r>
        <w:rPr>
          <w:rFonts w:ascii="Arial" w:hAnsi="Arial"/>
          <w:b w:val="0"/>
          <w:i/>
          <w:sz w:val="20"/>
        </w:rPr>
        <w:t>)</w:t>
      </w:r>
      <w:r>
        <w:rPr>
          <w:rFonts w:ascii="Arial" w:hAnsi="Arial"/>
          <w:b w:val="0"/>
          <w:sz w:val="20"/>
        </w:rPr>
        <w:t xml:space="preserve">: </w:t>
      </w:r>
      <w:r>
        <w:rPr>
          <w:rFonts w:ascii="Arial" w:hAnsi="Arial"/>
          <w:b w:val="0"/>
          <w:i/>
          <w:sz w:val="20"/>
        </w:rPr>
        <w:t>Non-Linear Kalman Filter</w:t>
      </w:r>
      <w:r>
        <w:rPr>
          <w:rFonts w:ascii="Arial" w:hAnsi="Arial"/>
          <w:b w:val="0"/>
          <w:sz w:val="20"/>
        </w:rPr>
        <w:t xml:space="preserve"> terperluas (EKF) untuk melakukan </w:t>
      </w:r>
      <w:r>
        <w:rPr>
          <w:rFonts w:ascii="Arial" w:hAnsi="Arial"/>
          <w:b w:val="0"/>
          <w:i/>
          <w:sz w:val="20"/>
        </w:rPr>
        <w:t>sensor fusion</w:t>
      </w:r>
      <w:r>
        <w:rPr>
          <w:rFonts w:ascii="Arial" w:hAnsi="Arial"/>
          <w:b w:val="0"/>
          <w:sz w:val="20"/>
        </w:rPr>
        <w:t xml:space="preserve"> IMU dan kedalaman berbasis persamaan dinamika Fossen 6-DOF serta melakukan </w:t>
      </w:r>
      <w:r>
        <w:rPr>
          <w:rFonts w:ascii="Arial" w:hAnsi="Arial"/>
          <w:b w:val="0"/>
          <w:i/>
          <w:sz w:val="20"/>
        </w:rPr>
        <w:t>ocean current disturbance estimation</w:t>
      </w:r>
      <w:r>
        <w:rPr>
          <w:rFonts w:ascii="Arial" w:hAnsi="Arial"/>
          <w:b w:val="0"/>
          <w:sz w:val="20"/>
        </w:rPr>
        <w:t xml:space="preserve"> pada laju 50 Hz.</w:t>
      </w:r>
    </w:p>
    <w:p>
      <w:pPr>
        <w:pStyle w:val="Heading3"/>
        <w:keepNext/>
        <w:spacing w:before="160" w:after="40" w:line="276" w:lineRule="auto"/>
        <w:ind w:firstLine="0"/>
        <w:jc w:val="left"/>
      </w:pPr>
      <w:r>
        <w:rPr>
          <w:rFonts w:ascii="Arial" w:hAnsi="Arial"/>
          <w:b/>
          <w:sz w:val="20"/>
        </w:rPr>
        <w:t>2.5.1 Dasar Teori Estimasi Keadaan Stokastik dan Kriteria MMSE</w:t>
      </w:r>
    </w:p>
    <w:p>
      <w:pPr>
        <w:spacing w:after="80" w:line="276" w:lineRule="auto"/>
        <w:ind w:firstLine="0"/>
        <w:jc w:val="both"/>
      </w:pPr>
      <w:r>
        <w:rPr>
          <w:rFonts w:ascii="Arial" w:hAnsi="Arial"/>
          <w:sz w:val="20"/>
        </w:rPr>
        <w:t xml:space="preserve">Estimasi </w:t>
      </w:r>
      <w:r>
        <w:rPr>
          <w:rFonts w:ascii="Arial" w:hAnsi="Arial"/>
          <w:i/>
          <w:sz w:val="20"/>
        </w:rPr>
        <w:t>stochastic state</w:t>
      </w:r>
      <w:r>
        <w:rPr>
          <w:rFonts w:ascii="Arial" w:hAnsi="Arial"/>
          <w:sz w:val="20"/>
        </w:rPr>
        <w:t xml:space="preserve"> bertujuan merekonstruksi vektor status internal suatu sistem dinamika wahana berdasarkan urutan data pengukuran sensor yang terdistorsi oleh derau acak [25]. Tinjau model </w:t>
      </w:r>
      <w:r>
        <w:rPr>
          <w:rFonts w:ascii="Arial" w:hAnsi="Arial"/>
          <w:i/>
          <w:sz w:val="20"/>
        </w:rPr>
        <w:t>state-space</w:t>
      </w:r>
      <w:r>
        <w:rPr>
          <w:rFonts w:ascii="Arial" w:hAnsi="Arial"/>
          <w:sz w:val="20"/>
        </w:rPr>
        <w:t xml:space="preserve"> linier waktu diskrit berdimensi-</w:t>
      </w:r>
      <w:r>
        <w:rPr>
          <w:rFonts w:ascii="Arial" w:hAnsi="Arial"/>
          <w:sz w:val="20"/>
        </w:rPr>
        <w:t>$$n$$</w:t>
      </w:r>
      <w:r>
        <w:rPr>
          <w:rFonts w:ascii="Arial" w:hAnsi="Arial"/>
          <w:sz w:val="20"/>
        </w:rPr>
        <w:t xml:space="preserve"> dengan </w:t>
      </w:r>
      <w:r>
        <w:rPr>
          <w:rFonts w:ascii="Arial" w:hAnsi="Arial"/>
          <w:sz w:val="20"/>
        </w:rPr>
        <w:t>$$m$$</w:t>
      </w:r>
      <w:r>
        <w:rPr>
          <w:rFonts w:ascii="Arial" w:hAnsi="Arial"/>
          <w:sz w:val="20"/>
        </w:rPr>
        <w:t xml:space="preserve"> pengukuran sensor:</w:t>
      </w:r>
    </w:p>
    <w:p>
      <w:pPr>
        <w:spacing w:before="120" w:after="120"/>
        <w:ind w:firstLine="0"/>
        <w:jc w:val="center"/>
      </w:pPr>
      <w:r>
        <w:rPr>
          <w:rFonts w:ascii="Arial" w:hAnsi="Arial"/>
          <w:sz w:val="20"/>
        </w:rPr>
        <w:t>$$\mathbf{x}_k = \mathbf{A}_{k-1}\mathbf{x}_{k-1} + \mathbf{B}_{k-1}\mathbf{u}_{k-1} + \mathbf{w}_{k-1}$$</w:t>
      </w:r>
    </w:p>
    <w:p>
      <w:pPr>
        <w:spacing w:before="120" w:after="120"/>
        <w:ind w:firstLine="0"/>
        <w:jc w:val="center"/>
      </w:pPr>
      <w:r>
        <w:rPr>
          <w:rFonts w:ascii="Arial" w:hAnsi="Arial"/>
          <w:sz w:val="20"/>
        </w:rPr>
        <w:t>$$\mathbf{z}_k = \mathbf{H}_k\mathbf{x}_k + \mathbf{v}_k$$</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$$\mathbf{x}_k \in \mathbb{R}^n$$</w:t>
      </w:r>
      <w:r>
        <w:rPr>
          <w:rFonts w:ascii="Arial" w:hAnsi="Arial"/>
          <w:b w:val="0"/>
          <w:sz w:val="20"/>
        </w:rPr>
        <w:t xml:space="preserve"> adalah vektor keadaan sistem pada langkah waktu ke-</w:t>
      </w:r>
      <w:r>
        <w:rPr>
          <w:rFonts w:ascii="Arial" w:hAnsi="Arial"/>
          <w:b w:val="0"/>
          <w:sz w:val="20"/>
        </w:rPr>
        <w:t>$$k$$</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$$\mathbf{u}_{k-1} \in \mathbb{R}^p$$</w:t>
      </w:r>
      <w:r>
        <w:rPr>
          <w:rFonts w:ascii="Arial" w:hAnsi="Arial"/>
          <w:b w:val="0"/>
          <w:sz w:val="20"/>
        </w:rPr>
        <w:t xml:space="preserve"> adalah vektor masukan kendali deterministik.</w:t>
      </w:r>
    </w:p>
    <w:p>
      <w:pPr>
        <w:spacing w:after="60" w:line="276" w:lineRule="auto"/>
        <w:ind w:left="567" w:hanging="283"/>
      </w:pPr>
      <w:r>
        <w:rPr>
          <w:rFonts w:ascii="Arial" w:hAnsi="Arial"/>
          <w:b w:val="0"/>
          <w:sz w:val="20"/>
        </w:rPr>
        <w:t xml:space="preserve">•  </w:t>
      </w:r>
      <w:r>
        <w:rPr>
          <w:rFonts w:ascii="Arial" w:hAnsi="Arial"/>
          <w:b w:val="0"/>
          <w:sz w:val="20"/>
        </w:rPr>
        <w:t>$$\mathbf{z}_k \in \mathbb{R}^m$$</w:t>
      </w:r>
      <w:r>
        <w:rPr>
          <w:rFonts w:ascii="Arial" w:hAnsi="Arial"/>
          <w:b w:val="0"/>
          <w:sz w:val="20"/>
        </w:rPr>
        <w:t xml:space="preserve"> adalah vektor pengukuran dari instrumen sensor.</w:t>
      </w:r>
    </w:p>
    <w:p>
      <w:pPr>
        <w:spacing w:after="60" w:line="276" w:lineRule="auto"/>
        <w:ind w:left="567" w:hanging="283"/>
      </w:pPr>
      <w:r>
        <w:rPr>
          <w:rFonts w:ascii="Arial" w:hAnsi="Arial"/>
          <w:b w:val="0"/>
          <w:sz w:val="20"/>
        </w:rPr>
        <w:t xml:space="preserve">•  </w:t>
      </w:r>
      <w:r>
        <w:rPr>
          <w:rFonts w:ascii="Arial" w:hAnsi="Arial"/>
          <w:b w:val="0"/>
          <w:sz w:val="20"/>
        </w:rPr>
        <w:t>$$\mathbf{A}_{k-1} \in \mathbb{R}^{n \times n}$$</w:t>
      </w:r>
      <w:r>
        <w:rPr>
          <w:rFonts w:ascii="Arial" w:hAnsi="Arial"/>
          <w:b w:val="0"/>
          <w:sz w:val="20"/>
        </w:rPr>
        <w:t xml:space="preserve"> dan </w:t>
      </w:r>
      <w:r>
        <w:rPr>
          <w:rFonts w:ascii="Arial" w:hAnsi="Arial"/>
          <w:b w:val="0"/>
          <w:sz w:val="20"/>
        </w:rPr>
        <w:t>$$\mathbf{H}_k \in \mathbb{R}^{m \times n}$$</w:t>
      </w:r>
      <w:r>
        <w:rPr>
          <w:rFonts w:ascii="Arial" w:hAnsi="Arial"/>
          <w:b w:val="0"/>
          <w:sz w:val="20"/>
        </w:rPr>
        <w:t xml:space="preserve"> adalah matriks transisi keadaan dan matriks model pengukuran.</w:t>
      </w:r>
    </w:p>
    <w:p>
      <w:pPr>
        <w:spacing w:after="80" w:line="276" w:lineRule="auto"/>
        <w:ind w:firstLine="567"/>
        <w:jc w:val="both"/>
      </w:pPr>
      <w:r>
        <w:rPr>
          <w:rFonts w:ascii="Arial" w:hAnsi="Arial"/>
          <w:sz w:val="20"/>
        </w:rPr>
        <w:t>Ketidakpastian dinamika dan ketidaksempurnaan sensor dimodelkan melalui dua vektor derau Gaussian putih (</w:t>
      </w:r>
      <w:r>
        <w:rPr>
          <w:rFonts w:ascii="Arial" w:hAnsi="Arial"/>
          <w:i/>
          <w:sz w:val="20"/>
        </w:rPr>
        <w:t>zero-mean white Gaussian noise</w:t>
      </w:r>
      <w:r>
        <w:rPr>
          <w:rFonts w:ascii="Arial" w:hAnsi="Arial"/>
          <w:sz w:val="20"/>
        </w:rPr>
        <w:t>):</w:t>
      </w:r>
    </w:p>
    <w:p>
      <w:pPr>
        <w:spacing w:before="120" w:after="120"/>
        <w:ind w:firstLine="0"/>
        <w:jc w:val="center"/>
      </w:pPr>
      <w:r>
        <w:rPr>
          <w:rFonts w:ascii="Arial" w:hAnsi="Arial"/>
          <w:sz w:val="20"/>
        </w:rPr>
        <w:t>$$\mathbf{w}_k \sim \mathcal{N}(\mathbf{0}, \mathbf{Q}_k), \qquad \mathbb{E}[\mathbf{w}_k \mathbf{w}_j^T] = \mathbf{Q}_k \delta_{kj}$$</w:t>
      </w:r>
    </w:p>
    <w:p>
      <w:pPr>
        <w:spacing w:before="120" w:after="120"/>
        <w:ind w:firstLine="0"/>
        <w:jc w:val="center"/>
      </w:pPr>
      <w:r>
        <w:rPr>
          <w:rFonts w:ascii="Arial" w:hAnsi="Arial"/>
          <w:sz w:val="20"/>
        </w:rPr>
        <w:t>$$\mathbf{v}_k \sim \mathcal{N}(\mathbf{0}, \mathbf{R}_k), \qquad \mathbb{E}[\mathbf{v}_k \mathbf{v}_j^T] = \mathbf{R}_k \delta_{kj}$$</w:t>
      </w:r>
    </w:p>
    <w:p>
      <w:pPr>
        <w:spacing w:after="80" w:line="276" w:lineRule="auto"/>
        <w:ind w:firstLine="567"/>
        <w:jc w:val="both"/>
      </w:pPr>
      <w:r>
        <w:rPr>
          <w:rFonts w:ascii="Arial" w:hAnsi="Arial"/>
          <w:sz w:val="20"/>
        </w:rPr>
        <w:t xml:space="preserve">di mana </w:t>
      </w:r>
      <w:r>
        <w:rPr>
          <w:rFonts w:ascii="Arial" w:hAnsi="Arial"/>
          <w:sz w:val="20"/>
        </w:rPr>
        <w:t>$$\mathbf{Q}_k \succeq 0$$</w:t>
      </w:r>
      <w:r>
        <w:rPr>
          <w:rFonts w:ascii="Arial" w:hAnsi="Arial"/>
          <w:sz w:val="20"/>
        </w:rPr>
        <w:t xml:space="preserve"> adalah </w:t>
      </w:r>
      <w:r>
        <w:rPr>
          <w:rFonts w:ascii="Arial" w:hAnsi="Arial"/>
          <w:i/>
          <w:sz w:val="20"/>
        </w:rPr>
        <w:t>covariance matrix</w:t>
      </w:r>
      <w:r>
        <w:rPr>
          <w:rFonts w:ascii="Arial" w:hAnsi="Arial"/>
          <w:sz w:val="20"/>
        </w:rPr>
        <w:t>process noise</w:t>
      </w:r>
      <w:r>
        <w:rPr>
          <w:rFonts w:ascii="Arial" w:hAnsi="Arial"/>
          <w:sz w:val="20"/>
        </w:rPr>
        <w:t xml:space="preserve"> </w:t>
      </w:r>
      <w:r>
        <w:rPr>
          <w:rFonts w:ascii="Arial" w:hAnsi="Arial"/>
          <w:i/>
          <w:sz w:val="20"/>
        </w:rPr>
        <w:t>dan $$\mathbf{R}_k \succ 0$$ adalah</w:t>
      </w:r>
      <w:r>
        <w:rPr>
          <w:rFonts w:ascii="Arial" w:hAnsi="Arial"/>
          <w:sz w:val="20"/>
        </w:rPr>
        <w:t xml:space="preserve"> </w:t>
      </w:r>
      <w:r>
        <w:rPr>
          <w:rFonts w:ascii="Arial" w:hAnsi="Arial"/>
          <w:sz w:val="20"/>
        </w:rPr>
        <w:t>covariance matrix</w:t>
      </w:r>
      <w:r>
        <w:rPr>
          <w:rFonts w:ascii="Arial" w:hAnsi="Arial"/>
          <w:i/>
          <w:sz w:val="20"/>
        </w:rPr>
        <w:t>measurement noise</w:t>
      </w:r>
      <w:r>
        <w:rPr>
          <w:rFonts w:ascii="Arial" w:hAnsi="Arial"/>
          <w:sz w:val="20"/>
        </w:rPr>
        <w:t xml:space="preserve">. Kedua derau diasumsikan saling bebas: </w:t>
      </w:r>
      <w:r>
        <w:rPr>
          <w:rFonts w:ascii="Arial" w:hAnsi="Arial"/>
          <w:sz w:val="20"/>
        </w:rPr>
        <w:t>$$\mathbb{E}[\mathbf{w}_k \mathbf{v}_j^T] = \mathbf{0}, \forall k, j$$</w:t>
      </w:r>
      <w:r>
        <w:rPr>
          <w:rFonts w:ascii="Arial" w:hAnsi="Arial"/>
          <w:sz w:val="20"/>
        </w:rPr>
        <w:t>.</w:t>
      </w:r>
    </w:p>
    <w:p>
      <w:pPr>
        <w:spacing w:after="80" w:line="276" w:lineRule="auto"/>
        <w:ind w:firstLine="567"/>
        <w:jc w:val="both"/>
      </w:pPr>
      <w:r>
        <w:rPr>
          <w:rFonts w:ascii="Arial" w:hAnsi="Arial"/>
          <w:sz w:val="20"/>
        </w:rPr>
        <w:t xml:space="preserve">Vektor keadaan </w:t>
      </w:r>
      <w:r>
        <w:rPr>
          <w:rFonts w:ascii="Arial" w:hAnsi="Arial"/>
          <w:sz w:val="20"/>
        </w:rPr>
        <w:t>$$\mathbf{x}_k$$</w:t>
      </w:r>
      <w:r>
        <w:rPr>
          <w:rFonts w:ascii="Arial" w:hAnsi="Arial"/>
          <w:sz w:val="20"/>
        </w:rPr>
        <w:t xml:space="preserve"> diperlakukan sebagai variabel acak dengan nilai ekspektasi (rata-rata estimasi) </w:t>
      </w:r>
      <w:r>
        <w:rPr>
          <w:rFonts w:ascii="Arial" w:hAnsi="Arial"/>
          <w:sz w:val="20"/>
        </w:rPr>
        <w:t>$$\hat{\mathbf{x}}_k = \mathbb{E}[\mathbf{x}_k]$$</w:t>
      </w:r>
      <w:r>
        <w:rPr>
          <w:rFonts w:ascii="Arial" w:hAnsi="Arial"/>
          <w:sz w:val="20"/>
        </w:rPr>
        <w:t xml:space="preserve"> dan </w:t>
      </w:r>
      <w:r>
        <w:rPr>
          <w:rFonts w:ascii="Arial" w:hAnsi="Arial"/>
          <w:i/>
          <w:sz w:val="20"/>
        </w:rPr>
        <w:t>covariance matrix</w:t>
      </w:r>
      <w:r>
        <w:rPr>
          <w:rFonts w:ascii="Arial" w:hAnsi="Arial"/>
          <w:sz w:val="20"/>
        </w:rPr>
        <w:t xml:space="preserve"> galat estimasi </w:t>
      </w:r>
      <w:r>
        <w:rPr>
          <w:rFonts w:ascii="Arial" w:hAnsi="Arial"/>
          <w:sz w:val="20"/>
        </w:rPr>
        <w:t>$$\mathbf{P}_k \in \mathbb{R}^{n \times n}$$</w:t>
      </w:r>
      <w:r>
        <w:rPr>
          <w:rFonts w:ascii="Arial" w:hAnsi="Arial"/>
          <w:sz w:val="20"/>
        </w:rPr>
        <w:t>:</w:t>
      </w:r>
    </w:p>
    <w:p>
      <w:pPr>
        <w:spacing w:before="120" w:after="120"/>
        <w:ind w:firstLine="0"/>
        <w:jc w:val="center"/>
      </w:pPr>
      <w:r>
        <w:rPr>
          <w:rFonts w:ascii="Arial" w:hAnsi="Arial"/>
          <w:sz w:val="20"/>
        </w:rPr>
        <w:t>$$\mathbf{P}_k = \text{Cov}(\mathbf{x}_k - \hat{\mathbf{x}}_k) = \mathbb{E}\left[ (\mathbf{x}_k - \hat{\mathbf{x}}_k)(\mathbf{x}_k - \hat{\mathbf{x}}_k)^T \right]$$</w:t>
      </w:r>
    </w:p>
    <w:p>
      <w:pPr>
        <w:pStyle w:val="Heading4"/>
        <w:keepNext/>
        <w:spacing w:before="120" w:after="40" w:line="276" w:lineRule="auto"/>
        <w:ind w:firstLine="0"/>
        <w:jc w:val="left"/>
      </w:pPr>
      <w:r>
        <w:rPr>
          <w:rFonts w:ascii="Arial" w:hAnsi="Arial"/>
          <w:b/>
          <w:sz w:val="20"/>
        </w:rPr>
        <w:t>Kriteria Minimum Mean-Square Error (MMSE)</w:t>
      </w:r>
    </w:p>
    <w:p>
      <w:pPr>
        <w:spacing w:after="80" w:line="276" w:lineRule="auto"/>
        <w:ind w:firstLine="0"/>
        <w:jc w:val="both"/>
      </w:pPr>
      <w:r>
        <w:rPr>
          <w:rFonts w:ascii="Arial" w:hAnsi="Arial"/>
          <w:i/>
          <w:sz w:val="20"/>
        </w:rPr>
        <w:t>filter</w:t>
      </w:r>
      <w:r>
        <w:rPr>
          <w:rFonts w:ascii="Arial" w:hAnsi="Arial"/>
          <w:sz w:val="20"/>
        </w:rPr>
        <w:t xml:space="preserve"> Kalman dirancang berdasarkan kriteria </w:t>
      </w:r>
      <w:r>
        <w:rPr>
          <w:rFonts w:ascii="Arial" w:hAnsi="Arial"/>
          <w:i/>
          <w:sz w:val="20"/>
        </w:rPr>
        <w:t>Minimum Mean-Square Error</w:t>
      </w:r>
      <w:r>
        <w:rPr>
          <w:rFonts w:ascii="Arial" w:hAnsi="Arial"/>
          <w:sz w:val="20"/>
        </w:rPr>
        <w:t xml:space="preserve"> (MMSE), yaitu mencari penaksir keadaan optimal </w:t>
      </w:r>
      <w:r>
        <w:rPr>
          <w:rFonts w:ascii="Arial" w:hAnsi="Arial"/>
          <w:sz w:val="20"/>
        </w:rPr>
        <w:t>$$\hat{\mathbf{x}}_k$$</w:t>
      </w:r>
      <w:r>
        <w:rPr>
          <w:rFonts w:ascii="Arial" w:hAnsi="Arial"/>
          <w:sz w:val="20"/>
        </w:rPr>
        <w:t xml:space="preserve"> yang meminimalkan ekspektasi nilai galat kuadratik total [25]:</w:t>
      </w:r>
    </w:p>
    <w:p>
      <w:pPr>
        <w:spacing w:before="120" w:after="120"/>
        <w:ind w:firstLine="0"/>
        <w:jc w:val="center"/>
      </w:pPr>
      <w:r>
        <w:rPr>
          <w:rFonts w:ascii="Arial" w:hAnsi="Arial"/>
          <w:sz w:val="20"/>
        </w:rPr>
        <w:t>$$J = \mathbb{E}\left[ \|\mathbf{x}_k - \hat{\mathbf{x}}_k\|^2 \mid \mathbf{Z}^k \right] = \text{Tr}(\mathbf{P}_k)$$</w:t>
      </w:r>
    </w:p>
    <w:p>
      <w:pPr>
        <w:spacing w:after="80" w:line="276" w:lineRule="auto"/>
        <w:ind w:firstLine="567"/>
        <w:jc w:val="both"/>
      </w:pPr>
      <w:r>
        <w:rPr>
          <w:rFonts w:ascii="Arial" w:hAnsi="Arial"/>
          <w:sz w:val="20"/>
        </w:rPr>
        <w:t xml:space="preserve">di mana </w:t>
      </w:r>
      <w:r>
        <w:rPr>
          <w:rFonts w:ascii="Arial" w:hAnsi="Arial"/>
          <w:sz w:val="20"/>
        </w:rPr>
        <w:t>$$\mathbf{Z}^k = \{\mathbf{z}_1, \mathbf{z}_2, \dots, \mathbf{z}_k\}$$</w:t>
      </w:r>
      <w:r>
        <w:rPr>
          <w:rFonts w:ascii="Arial" w:hAnsi="Arial"/>
          <w:sz w:val="20"/>
        </w:rPr>
        <w:t xml:space="preserve"> merepresentasikan riwayat seluruh pengukuran sensor hingga langkah waktu ke-</w:t>
      </w:r>
      <w:r>
        <w:rPr>
          <w:rFonts w:ascii="Arial" w:hAnsi="Arial"/>
          <w:sz w:val="20"/>
        </w:rPr>
        <w:t>$$k$$</w:t>
      </w:r>
      <w:r>
        <w:rPr>
          <w:rFonts w:ascii="Arial" w:hAnsi="Arial"/>
          <w:sz w:val="20"/>
        </w:rPr>
        <w:t>.</w:t>
      </w:r>
    </w:p>
    <w:p>
      <w:pPr>
        <w:spacing w:after="80" w:line="276" w:lineRule="auto"/>
        <w:ind w:firstLine="567"/>
        <w:jc w:val="both"/>
      </w:pPr>
      <w:r>
        <w:rPr>
          <w:rFonts w:ascii="Arial" w:hAnsi="Arial"/>
          <w:sz w:val="20"/>
        </w:rPr>
        <w:t>Untuk sistem dinamika linier berderau Gaussian, penaksir yang meminimalkan kriteria penalti kuadratik MMSE ini identik secara eksak dengan nilai ekspektasi bersyarat keadaan terhadap pengukuran (</w:t>
      </w:r>
      <w:r>
        <w:rPr>
          <w:rFonts w:ascii="Arial" w:hAnsi="Arial"/>
          <w:i/>
          <w:sz w:val="20"/>
        </w:rPr>
        <w:t>conditional expectation</w:t>
      </w:r>
      <w:r>
        <w:rPr>
          <w:rFonts w:ascii="Arial" w:hAnsi="Arial"/>
          <w:sz w:val="20"/>
        </w:rPr>
        <w:t>) [25]:</w:t>
      </w:r>
    </w:p>
    <w:p>
      <w:pPr>
        <w:spacing w:before="120" w:after="120"/>
        <w:ind w:firstLine="0"/>
        <w:jc w:val="center"/>
      </w:pPr>
      <w:r>
        <w:rPr>
          <w:rFonts w:ascii="Arial" w:hAnsi="Arial"/>
          <w:sz w:val="20"/>
        </w:rPr>
        <w:t>$$\hat{\mathbf{x}}_{\text{MMSE}} = \mathbb{E}[\mathbf{x}_k \mid \mathbf{Z}^k]$$</w:t>
      </w:r>
    </w:p>
    <w:p>
      <w:pPr>
        <w:spacing w:after="80" w:line="276" w:lineRule="auto"/>
        <w:ind w:firstLine="567"/>
        <w:jc w:val="both"/>
      </w:pPr>
      <w:r>
        <w:rPr>
          <w:rFonts w:ascii="Arial" w:hAnsi="Arial"/>
          <w:sz w:val="20"/>
        </w:rPr>
        <w:t xml:space="preserve">Karakteristik invarian linearitas distribusi Gaussian menjamin bahwa distribusi posterior tetap berdistribusi Gaussian, sehingga estimasi keadaan optimal dapat diperbarui secara rekursif hanya dengan mempropagasi vektor rata-rata </w:t>
      </w:r>
      <w:r>
        <w:rPr>
          <w:rFonts w:ascii="Arial" w:hAnsi="Arial"/>
          <w:sz w:val="20"/>
        </w:rPr>
        <w:t>$$\hat{\mathbf{x}}_k$$</w:t>
      </w:r>
      <w:r>
        <w:rPr>
          <w:rFonts w:ascii="Arial" w:hAnsi="Arial"/>
          <w:sz w:val="20"/>
        </w:rPr>
        <w:t xml:space="preserve"> dan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tanpa perlu menyimpan seluruh riwayat data masa lalu [25].</w:t>
      </w:r>
    </w:p>
    <w:p>
      <w:pPr>
        <w:pStyle w:val="Heading3"/>
        <w:keepNext/>
        <w:spacing w:before="160" w:after="40" w:line="276" w:lineRule="auto"/>
        <w:ind w:firstLine="0"/>
        <w:jc w:val="left"/>
      </w:pPr>
      <w:r>
        <w:rPr>
          <w:rFonts w:ascii="Arial" w:hAnsi="Arial"/>
          <w:b/>
          <w:sz w:val="20"/>
        </w:rPr>
        <w:t>2.5.2 Derivasi Lengkap Discrete Kalman Filter (DKF) dan Bentuk Kovariansi Joseph</w:t>
      </w:r>
    </w:p>
    <w:p>
      <w:pPr>
        <w:spacing w:after="80" w:line="276" w:lineRule="auto"/>
        <w:ind w:firstLine="0"/>
        <w:jc w:val="both"/>
      </w:pPr>
      <w:r>
        <w:rPr>
          <w:rFonts w:ascii="Arial" w:hAnsi="Arial"/>
          <w:sz w:val="20"/>
        </w:rPr>
        <w:t xml:space="preserve">Model </w:t>
      </w:r>
      <w:r>
        <w:rPr>
          <w:rFonts w:ascii="Arial" w:hAnsi="Arial"/>
          <w:i/>
          <w:sz w:val="20"/>
        </w:rPr>
        <w:t>state-space</w:t>
      </w:r>
      <w:r>
        <w:rPr>
          <w:rFonts w:ascii="Arial" w:hAnsi="Arial"/>
          <w:sz w:val="20"/>
        </w:rPr>
        <w:t xml:space="preserve"> linier waktu diskrit diformulasikan sebagai berikut [16], [25]:</w:t>
      </w:r>
    </w:p>
    <w:p>
      <w:pPr>
        <w:spacing w:before="120" w:after="120"/>
        <w:ind w:firstLine="0"/>
        <w:jc w:val="center"/>
      </w:pPr>
      <w:r>
        <w:rPr>
          <w:rFonts w:ascii="Arial" w:hAnsi="Arial"/>
          <w:sz w:val="20"/>
        </w:rPr>
        <w:t>$$\mathbf{x}_k = \mathbf{A}_{k-1}\mathbf{x}_{k-1} + \mathbf{B}_{k-1}\mathbf{u}_{k-1} + \mathbf{w}_{k-1}$$</w:t>
      </w:r>
    </w:p>
    <w:p>
      <w:pPr>
        <w:spacing w:before="120" w:after="120"/>
        <w:ind w:firstLine="0"/>
        <w:jc w:val="center"/>
      </w:pPr>
      <w:r>
        <w:rPr>
          <w:rFonts w:ascii="Arial" w:hAnsi="Arial"/>
          <w:sz w:val="20"/>
        </w:rPr>
        <w:t>$$\mathbf{z}_k = \mathbf{H}_k\mathbf{x}_k + \mathbf{v}_k$$</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$$\mathbf{A}_{k-1} \in \mathbb{R}^{n \times n}$$</w:t>
      </w:r>
      <w:r>
        <w:rPr>
          <w:rFonts w:ascii="Arial" w:hAnsi="Arial"/>
          <w:b w:val="0"/>
          <w:sz w:val="20"/>
        </w:rPr>
        <w:t xml:space="preserve">: </w:t>
      </w:r>
      <w:r>
        <w:rPr>
          <w:rFonts w:ascii="Arial" w:hAnsi="Arial"/>
          <w:b w:val="0"/>
          <w:i/>
          <w:sz w:val="20"/>
        </w:rPr>
        <w:t>state transition matrix</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$$\mathbf{B}_{k-1} \in \mathbb{R}^{n \times p}$$</w:t>
      </w:r>
      <w:r>
        <w:rPr>
          <w:rFonts w:ascii="Arial" w:hAnsi="Arial"/>
          <w:b w:val="0"/>
          <w:sz w:val="20"/>
        </w:rPr>
        <w:t>: Matriks input kendali.</w:t>
      </w:r>
    </w:p>
    <w:p>
      <w:pPr>
        <w:spacing w:after="60" w:line="276" w:lineRule="auto"/>
        <w:ind w:left="567" w:hanging="283"/>
      </w:pPr>
      <w:r>
        <w:rPr>
          <w:rFonts w:ascii="Arial" w:hAnsi="Arial"/>
          <w:b w:val="0"/>
          <w:sz w:val="20"/>
        </w:rPr>
        <w:t xml:space="preserve">•  </w:t>
      </w:r>
      <w:r>
        <w:rPr>
          <w:rFonts w:ascii="Arial" w:hAnsi="Arial"/>
          <w:b w:val="0"/>
          <w:sz w:val="20"/>
        </w:rPr>
        <w:t>$$\mathbf{H}_k \in \mathbb{R}^{m \times n}$$</w:t>
      </w:r>
      <w:r>
        <w:rPr>
          <w:rFonts w:ascii="Arial" w:hAnsi="Arial"/>
          <w:b w:val="0"/>
          <w:sz w:val="20"/>
        </w:rPr>
        <w:t>: Matriks model pengukuran sensor.</w:t>
      </w:r>
    </w:p>
    <w:p>
      <w:pPr>
        <w:spacing w:after="60" w:line="276" w:lineRule="auto"/>
        <w:ind w:left="567" w:hanging="283"/>
      </w:pPr>
      <w:r>
        <w:rPr>
          <w:rFonts w:ascii="Arial" w:hAnsi="Arial"/>
          <w:b w:val="0"/>
          <w:sz w:val="20"/>
        </w:rPr>
        <w:t xml:space="preserve">•  </w:t>
      </w:r>
      <w:r>
        <w:rPr>
          <w:rFonts w:ascii="Arial" w:hAnsi="Arial"/>
          <w:b w:val="0"/>
          <w:sz w:val="20"/>
        </w:rPr>
        <w:t>$$\mathbf{w}_{k-1} \sim \mathcal{N}(\mathbf{0}, \mathbf{Q}_{k-1})$$</w:t>
      </w:r>
      <w:r>
        <w:rPr>
          <w:rFonts w:ascii="Arial" w:hAnsi="Arial"/>
          <w:b w:val="0"/>
          <w:sz w:val="20"/>
        </w:rPr>
        <w:t xml:space="preserve">: </w:t>
      </w:r>
      <w:r>
        <w:rPr>
          <w:rFonts w:ascii="Arial" w:hAnsi="Arial"/>
          <w:b w:val="0"/>
          <w:i/>
          <w:sz w:val="20"/>
        </w:rPr>
        <w:t>process noise</w:t>
      </w:r>
      <w:r>
        <w:rPr>
          <w:rFonts w:ascii="Arial" w:hAnsi="Arial"/>
          <w:b w:val="0"/>
          <w:sz w:val="20"/>
        </w:rPr>
        <w:t xml:space="preserve"> putih Gaussian dengan kovariansi </w:t>
      </w:r>
      <w:r>
        <w:rPr>
          <w:rFonts w:ascii="Arial" w:hAnsi="Arial"/>
          <w:b w:val="0"/>
          <w:sz w:val="20"/>
        </w:rPr>
        <w:t>$$\mathbf{Q}_{k-1} \succeq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$$\mathbf{v}_k \sim \mathcal{N}(\mathbf{0}, \mathbf{R}_k)$$</w:t>
      </w:r>
      <w:r>
        <w:rPr>
          <w:rFonts w:ascii="Arial" w:hAnsi="Arial"/>
          <w:b w:val="0"/>
          <w:sz w:val="20"/>
        </w:rPr>
        <w:t xml:space="preserve">: </w:t>
      </w:r>
      <w:r>
        <w:rPr>
          <w:rFonts w:ascii="Arial" w:hAnsi="Arial"/>
          <w:b w:val="0"/>
          <w:i/>
          <w:sz w:val="20"/>
        </w:rPr>
        <w:t>measurement noise</w:t>
      </w:r>
      <w:r>
        <w:rPr>
          <w:rFonts w:ascii="Arial" w:hAnsi="Arial"/>
          <w:b w:val="0"/>
          <w:sz w:val="20"/>
        </w:rPr>
        <w:t xml:space="preserve"> putih Gaussian dengan kovariansi </w:t>
      </w:r>
      <w:r>
        <w:rPr>
          <w:rFonts w:ascii="Arial" w:hAnsi="Arial"/>
          <w:b w:val="0"/>
          <w:sz w:val="20"/>
        </w:rPr>
        <w:t>$$\mathbf{R}_k \succ 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 xml:space="preserve">Kedua derau diasumsikan saling bebas: </w:t>
      </w:r>
      <w:r>
        <w:rPr>
          <w:rFonts w:ascii="Arial" w:hAnsi="Arial"/>
          <w:b w:val="0"/>
          <w:sz w:val="20"/>
        </w:rPr>
        <w:t>$$\mathbb{E}[\mathbf{w}_i \mathbf{v}_j^T] = \mathbf{0}, \forall i, j$$</w:t>
      </w:r>
      <w:r>
        <w:rPr>
          <w:rFonts w:ascii="Arial" w:hAnsi="Arial"/>
          <w:b w:val="0"/>
          <w:sz w:val="20"/>
        </w:rPr>
        <w:t>.</w:t>
      </w:r>
    </w:p>
    <w:p>
      <w:pPr>
        <w:spacing w:after="80" w:line="276" w:lineRule="auto"/>
        <w:ind w:firstLine="567"/>
        <w:jc w:val="both"/>
      </w:pPr>
      <w:r>
        <w:rPr>
          <w:rFonts w:ascii="Arial" w:hAnsi="Arial"/>
          <w:sz w:val="20"/>
        </w:rPr>
        <w:t>Siklus rekursif Kalman Filter terdiri dari dua langkah utama [25]:</w:t>
      </w:r>
    </w:p>
    <w:p>
      <w:pPr>
        <w:pStyle w:val="Heading4"/>
        <w:keepNext/>
        <w:spacing w:before="120" w:after="40" w:line="276" w:lineRule="auto"/>
        <w:ind w:firstLine="0"/>
        <w:jc w:val="left"/>
      </w:pPr>
      <w:r>
        <w:rPr>
          <w:rFonts w:ascii="Arial" w:hAnsi="Arial"/>
          <w:b/>
          <w:sz w:val="20"/>
        </w:rPr>
        <w:t>1. Tahap Prediksi (</w:t>
      </w:r>
      <w:r>
        <w:rPr>
          <w:rFonts w:ascii="Arial" w:hAnsi="Arial"/>
          <w:b/>
          <w:i/>
          <w:sz w:val="20"/>
        </w:rPr>
        <w:t>Time Update / Prior Step</w:t>
      </w:r>
      <w:r>
        <w:rPr>
          <w:rFonts w:ascii="Arial" w:hAnsi="Arial"/>
          <w:b/>
          <w:sz w:val="20"/>
        </w:rPr>
        <w:t>)</w:t>
      </w:r>
    </w:p>
    <w:p>
      <w:pPr>
        <w:spacing w:after="80" w:line="276" w:lineRule="auto"/>
        <w:ind w:firstLine="0"/>
        <w:jc w:val="both"/>
      </w:pPr>
      <w:r>
        <w:rPr>
          <w:rFonts w:ascii="Arial" w:hAnsi="Arial"/>
          <w:sz w:val="20"/>
        </w:rPr>
        <w:t xml:space="preserve">Prediksi keadaan </w:t>
      </w:r>
      <w:r>
        <w:rPr>
          <w:rFonts w:ascii="Arial" w:hAnsi="Arial"/>
          <w:i/>
          <w:sz w:val="20"/>
        </w:rPr>
        <w:t>prior</w:t>
      </w:r>
      <w:r>
        <w:rPr>
          <w:rFonts w:ascii="Arial" w:hAnsi="Arial"/>
          <w:sz w:val="20"/>
        </w:rPr>
        <w:t xml:space="preserve"> </w:t>
      </w:r>
      <w:r>
        <w:rPr>
          <w:rFonts w:ascii="Arial" w:hAnsi="Arial"/>
          <w:sz w:val="20"/>
        </w:rPr>
        <w:t>$$\hat{\mathbf{x}}_k^-$$</w:t>
      </w:r>
      <w:r>
        <w:rPr>
          <w:rFonts w:ascii="Arial" w:hAnsi="Arial"/>
          <w:sz w:val="20"/>
        </w:rPr>
        <w:t xml:space="preserve"> dihitung dengan mengambil ekspektasi bersyarat:</w:t>
      </w:r>
    </w:p>
    <w:p>
      <w:pPr>
        <w:spacing w:before="120" w:after="120"/>
        <w:ind w:firstLine="0"/>
        <w:jc w:val="center"/>
      </w:pPr>
      <w:r>
        <w:rPr>
          <w:rFonts w:ascii="Arial" w:hAnsi="Arial"/>
          <w:sz w:val="20"/>
        </w:rPr>
        <w:t>$$\hat{\mathbf{x}}_k^- = \mathbb{E}[\mathbf{x}_k \mid \mathbf{Z}^{k-1}] = \mathbf{A}_{k-1}\hat{\mathbf{x}}_{k-1}^+ + \mathbf{B}_{k-1}\mathbf{u}_{k-1}$$</w:t>
      </w:r>
    </w:p>
    <w:p>
      <w:pPr>
        <w:spacing w:after="80" w:line="276" w:lineRule="auto"/>
        <w:ind w:firstLine="567"/>
        <w:jc w:val="both"/>
      </w:pPr>
      <w:r>
        <w:rPr>
          <w:rFonts w:ascii="Arial" w:hAnsi="Arial"/>
          <w:sz w:val="20"/>
        </w:rPr>
        <w:t xml:space="preserve">Galat estimasi </w:t>
      </w:r>
      <w:r>
        <w:rPr>
          <w:rFonts w:ascii="Arial" w:hAnsi="Arial"/>
          <w:i/>
          <w:sz w:val="20"/>
        </w:rPr>
        <w:t>prior</w:t>
      </w:r>
      <w:r>
        <w:rPr>
          <w:rFonts w:ascii="Arial" w:hAnsi="Arial"/>
          <w:sz w:val="20"/>
        </w:rPr>
        <w:t xml:space="preserve"> dinyatakan sebagai:</w:t>
      </w:r>
    </w:p>
    <w:p>
      <w:pPr>
        <w:spacing w:before="120" w:after="120"/>
        <w:ind w:firstLine="0"/>
        <w:jc w:val="center"/>
      </w:pPr>
      <w:r>
        <w:rPr>
          <w:rFonts w:ascii="Arial" w:hAnsi="Arial"/>
          <w:sz w:val="20"/>
        </w:rPr>
        <w:t>$$\mathbf{e}_k^- = \mathbf{x}_k - \hat{\mathbf{x}}_k^- = (\mathbf{A}_{k-1}\mathbf{x}_{k-1} + \mathbf{B}_{k-1}\mathbf{u}_{k-1} + \mathbf{w}_{k-1}) - (\mathbf{A}_{k-1}\hat{\mathbf{x}}_{k-1}^+ + \mathbf{B}_{k-1}\mathbf{u}_{k-1}) = \mathbf{A}_{k-1}\mathbf{e}_{k-1}^+ + \mathbf{w}_{k-1}$$</w:t>
      </w:r>
    </w:p>
    <w:p>
      <w:pPr>
        <w:spacing w:after="80" w:line="276" w:lineRule="auto"/>
        <w:ind w:firstLine="567"/>
        <w:jc w:val="both"/>
      </w:pPr>
      <w:r>
        <w:rPr>
          <w:rFonts w:ascii="Arial" w:hAnsi="Arial"/>
          <w:i/>
          <w:sz w:val="20"/>
        </w:rPr>
        <w:t>covariance matrix</w:t>
      </w:r>
      <w:r>
        <w:rPr>
          <w:rFonts w:ascii="Arial" w:hAnsi="Arial"/>
          <w:sz w:val="20"/>
        </w:rPr>
        <w:t xml:space="preserve"> galat </w:t>
      </w:r>
      <w:r>
        <w:rPr>
          <w:rFonts w:ascii="Arial" w:hAnsi="Arial"/>
          <w:i/>
          <w:sz w:val="20"/>
        </w:rPr>
        <w:t>prior</w:t>
      </w:r>
      <w:r>
        <w:rPr>
          <w:rFonts w:ascii="Arial" w:hAnsi="Arial"/>
          <w:sz w:val="20"/>
        </w:rPr>
        <w:t xml:space="preserve"> </w:t>
      </w:r>
      <w:r>
        <w:rPr>
          <w:rFonts w:ascii="Arial" w:hAnsi="Arial"/>
          <w:sz w:val="20"/>
        </w:rPr>
        <w:t>$$\mathbf{P}_k^-$$</w:t>
      </w:r>
      <w:r>
        <w:rPr>
          <w:rFonts w:ascii="Arial" w:hAnsi="Arial"/>
          <w:sz w:val="20"/>
        </w:rPr>
        <w:t xml:space="preserve"> adalah:</w:t>
      </w:r>
    </w:p>
    <w:p>
      <w:pPr>
        <w:spacing w:before="120" w:after="120"/>
        <w:ind w:firstLine="0"/>
        <w:jc w:val="center"/>
      </w:pPr>
      <w:r>
        <w:rPr>
          <w:rFonts w:ascii="Arial" w:hAnsi="Arial"/>
          <w:sz w:val="20"/>
        </w:rPr>
        <w:t>$$\mathbf{P}_k^- = \mathbb{E}[ \mathbf{e}_k^- (\mathbf{e}_k^-)^T ] = \mathbb{E}[ (\mathbf{A}_{k-1}\mathbf{e}_{k-1}^+ + \mathbf{w}_{k-1}) (\mathbf{A}_{k-1}\mathbf{e}_{k-1}^+ + \mathbf{w}_{k-1})^T ]$$</w:t>
      </w:r>
    </w:p>
    <w:p>
      <w:pPr>
        <w:spacing w:after="80" w:line="276" w:lineRule="auto"/>
        <w:ind w:firstLine="567"/>
        <w:jc w:val="both"/>
      </w:pPr>
      <w:r>
        <w:rPr>
          <w:rFonts w:ascii="Arial" w:hAnsi="Arial"/>
          <w:sz w:val="20"/>
        </w:rPr>
        <w:t xml:space="preserve">Karena </w:t>
      </w:r>
      <w:r>
        <w:rPr>
          <w:rFonts w:ascii="Arial" w:hAnsi="Arial"/>
          <w:i/>
          <w:sz w:val="20"/>
        </w:rPr>
        <w:t>process noise</w:t>
      </w:r>
      <w:r>
        <w:rPr>
          <w:rFonts w:ascii="Arial" w:hAnsi="Arial"/>
          <w:sz w:val="20"/>
        </w:rPr>
        <w:t xml:space="preserve"> </w:t>
      </w:r>
      <w:r>
        <w:rPr>
          <w:rFonts w:ascii="Arial" w:hAnsi="Arial"/>
          <w:sz w:val="20"/>
        </w:rPr>
        <w:t>$$\mathbf{w}_{k-1}$$</w:t>
      </w:r>
      <w:r>
        <w:rPr>
          <w:rFonts w:ascii="Arial" w:hAnsi="Arial"/>
          <w:sz w:val="20"/>
        </w:rPr>
        <w:t xml:space="preserve"> tidak berkorelasi dengan galat estimasi masa lalu </w:t>
      </w:r>
      <w:r>
        <w:rPr>
          <w:rFonts w:ascii="Arial" w:hAnsi="Arial"/>
          <w:sz w:val="20"/>
        </w:rPr>
        <w:t>$$\mathbf{e}_{k-1}^+$$</w:t>
      </w:r>
      <w:r>
        <w:rPr>
          <w:rFonts w:ascii="Arial" w:hAnsi="Arial"/>
          <w:sz w:val="20"/>
        </w:rPr>
        <w:t>, suku-suku perkalian silang bernilai nol:</w:t>
      </w:r>
    </w:p>
    <w:p>
      <w:pPr>
        <w:spacing w:before="120" w:after="120"/>
        <w:ind w:firstLine="0"/>
        <w:jc w:val="center"/>
      </w:pPr>
      <w:r>
        <w:rPr>
          <w:rFonts w:ascii="Arial" w:hAnsi="Arial"/>
          <w:sz w:val="20"/>
        </w:rPr>
        <w:t>$$\mathbf{P}_k^- = \mathbf{A}_{k-1} \mathbf{P}_{k-1}^+ \mathbf{A}_{k-1}^T + \mathbf{Q}_{k-1}$$</w:t>
      </w:r>
    </w:p>
    <w:p>
      <w:pPr>
        <w:pStyle w:val="Heading4"/>
        <w:keepNext/>
        <w:spacing w:before="120" w:after="40" w:line="276" w:lineRule="auto"/>
        <w:ind w:firstLine="0"/>
        <w:jc w:val="left"/>
      </w:pPr>
      <w:r>
        <w:rPr>
          <w:rFonts w:ascii="Arial" w:hAnsi="Arial"/>
          <w:b/>
          <w:sz w:val="20"/>
        </w:rPr>
        <w:t>2. Tahap Pembaruan Pengukuran (</w:t>
      </w:r>
      <w:r>
        <w:rPr>
          <w:rFonts w:ascii="Arial" w:hAnsi="Arial"/>
          <w:b/>
          <w:i/>
          <w:sz w:val="20"/>
        </w:rPr>
        <w:t>Measurement Update / Posterior Step</w:t>
      </w:r>
      <w:r>
        <w:rPr>
          <w:rFonts w:ascii="Arial" w:hAnsi="Arial"/>
          <w:b/>
          <w:sz w:val="20"/>
        </w:rPr>
        <w:t>)</w:t>
      </w:r>
    </w:p>
    <w:p>
      <w:pPr>
        <w:spacing w:after="80" w:line="276" w:lineRule="auto"/>
        <w:ind w:firstLine="0"/>
        <w:jc w:val="both"/>
      </w:pPr>
      <w:r>
        <w:rPr>
          <w:rFonts w:ascii="Arial" w:hAnsi="Arial"/>
          <w:sz w:val="20"/>
        </w:rPr>
        <w:t xml:space="preserve">Ketika pengukuran baru </w:t>
      </w:r>
      <w:r>
        <w:rPr>
          <w:rFonts w:ascii="Arial" w:hAnsi="Arial"/>
          <w:sz w:val="20"/>
        </w:rPr>
        <w:t>$$\mathbf{z}_k$$</w:t>
      </w:r>
      <w:r>
        <w:rPr>
          <w:rFonts w:ascii="Arial" w:hAnsi="Arial"/>
          <w:sz w:val="20"/>
        </w:rPr>
        <w:t xml:space="preserve"> diterima, </w:t>
      </w:r>
      <w:r>
        <w:rPr>
          <w:rFonts w:ascii="Arial" w:hAnsi="Arial"/>
          <w:i/>
          <w:sz w:val="20"/>
        </w:rPr>
        <w:t>innovation residual</w:t>
      </w:r>
      <w:r>
        <w:rPr>
          <w:rFonts w:ascii="Arial" w:hAnsi="Arial"/>
          <w:sz w:val="20"/>
        </w:rPr>
        <w:t xml:space="preserve"> didefinisikan sebagai selisih antara pengukuran aktual dan estimasi pengukuran </w:t>
      </w:r>
      <w:r>
        <w:rPr>
          <w:rFonts w:ascii="Arial" w:hAnsi="Arial"/>
          <w:i/>
          <w:sz w:val="20"/>
        </w:rPr>
        <w:t>prior</w:t>
      </w:r>
      <w:r>
        <w:rPr>
          <w:rFonts w:ascii="Arial" w:hAnsi="Arial"/>
          <w:sz w:val="20"/>
        </w:rPr>
        <w:t xml:space="preserve"> [25]:</w:t>
      </w:r>
    </w:p>
    <w:p>
      <w:pPr>
        <w:spacing w:before="120" w:after="120"/>
        <w:ind w:firstLine="0"/>
        <w:jc w:val="center"/>
      </w:pPr>
      <w:r>
        <w:rPr>
          <w:rFonts w:ascii="Arial" w:hAnsi="Arial"/>
          <w:sz w:val="20"/>
        </w:rPr>
        <w:t>$$\tilde{\mathbf{y}}_k = \mathbf{z}_k - \mathbf{H}_k \hat{\mathbf{x}}_k^-$$</w:t>
      </w:r>
    </w:p>
    <w:p>
      <w:pPr>
        <w:spacing w:after="80" w:line="276" w:lineRule="auto"/>
        <w:ind w:firstLine="567"/>
        <w:jc w:val="both"/>
      </w:pPr>
      <w:r>
        <w:rPr>
          <w:rFonts w:ascii="Arial" w:hAnsi="Arial"/>
          <w:sz w:val="20"/>
        </w:rPr>
        <w:t xml:space="preserve">Kovariansi inovasi </w:t>
      </w:r>
      <w:r>
        <w:rPr>
          <w:rFonts w:ascii="Arial" w:hAnsi="Arial"/>
          <w:sz w:val="20"/>
        </w:rPr>
        <w:t>$$\mathbf{S}_k$$</w:t>
      </w:r>
      <w:r>
        <w:rPr>
          <w:rFonts w:ascii="Arial" w:hAnsi="Arial"/>
          <w:sz w:val="20"/>
        </w:rPr>
        <w:t xml:space="preserve"> dihitung sebagai:</w:t>
      </w:r>
    </w:p>
    <w:p>
      <w:pPr>
        <w:spacing w:before="120" w:after="120"/>
        <w:ind w:firstLine="0"/>
        <w:jc w:val="center"/>
      </w:pPr>
      <w:r>
        <w:rPr>
          <w:rFonts w:ascii="Arial" w:hAnsi="Arial"/>
          <w:sz w:val="20"/>
        </w:rPr>
        <w:t>$$\mathbf{S}_k = \mathbb{E}[\tilde{\mathbf{y}}_k \tilde{\mathbf{y}}_k^T] = \mathbb{E}[ (\mathbf{H}_k \mathbf{e}_k^- + \mathbf{v}_k)(\mathbf{H}_k \mathbf{e}_k^- + \mathbf{v}_k)^T ] = \mathbf{H}_k \mathbf{P}_k^- \mathbf{H}_k^T + \mathbf{R}_k$$</w:t>
      </w:r>
    </w:p>
    <w:p>
      <w:pPr>
        <w:spacing w:after="80" w:line="276" w:lineRule="auto"/>
        <w:ind w:firstLine="567"/>
        <w:jc w:val="both"/>
      </w:pPr>
      <w:r>
        <w:rPr>
          <w:rFonts w:ascii="Arial" w:hAnsi="Arial"/>
          <w:sz w:val="20"/>
        </w:rPr>
        <w:t xml:space="preserve">Estimasi keadaan </w:t>
      </w:r>
      <w:r>
        <w:rPr>
          <w:rFonts w:ascii="Arial" w:hAnsi="Arial"/>
          <w:i/>
          <w:sz w:val="20"/>
        </w:rPr>
        <w:t>posterior</w:t>
      </w:r>
      <w:r>
        <w:rPr>
          <w:rFonts w:ascii="Arial" w:hAnsi="Arial"/>
          <w:sz w:val="20"/>
        </w:rPr>
        <w:t xml:space="preserve"> </w:t>
      </w:r>
      <w:r>
        <w:rPr>
          <w:rFonts w:ascii="Arial" w:hAnsi="Arial"/>
          <w:sz w:val="20"/>
        </w:rPr>
        <w:t>$$\hat{\mathbf{x}}_k^+$$</w:t>
      </w:r>
      <w:r>
        <w:rPr>
          <w:rFonts w:ascii="Arial" w:hAnsi="Arial"/>
          <w:sz w:val="20"/>
        </w:rPr>
        <w:t xml:space="preserve"> dikoreksi secara linier menggunakan matriks penguatan (</w:t>
      </w:r>
      <w:r>
        <w:rPr>
          <w:rFonts w:ascii="Arial" w:hAnsi="Arial"/>
          <w:i/>
          <w:sz w:val="20"/>
        </w:rPr>
        <w:t>gain matrix</w:t>
      </w:r>
      <w:r>
        <w:rPr>
          <w:rFonts w:ascii="Arial" w:hAnsi="Arial"/>
          <w:sz w:val="20"/>
        </w:rPr>
        <w:t xml:space="preserve">) </w:t>
      </w:r>
      <w:r>
        <w:rPr>
          <w:rFonts w:ascii="Arial" w:hAnsi="Arial"/>
          <w:sz w:val="20"/>
        </w:rPr>
        <w:t>$$\mathbf{K}_k$$</w:t>
      </w:r>
      <w:r>
        <w:rPr>
          <w:rFonts w:ascii="Arial" w:hAnsi="Arial"/>
          <w:sz w:val="20"/>
        </w:rPr>
        <w:t>:</w:t>
      </w:r>
    </w:p>
    <w:p>
      <w:pPr>
        <w:spacing w:before="120" w:after="120"/>
        <w:ind w:firstLine="0"/>
        <w:jc w:val="center"/>
      </w:pPr>
      <w:r>
        <w:rPr>
          <w:rFonts w:ascii="Arial" w:hAnsi="Arial"/>
          <w:sz w:val="20"/>
        </w:rPr>
        <w:t>$$\hat{\mathbf{x}}_k^+ = \hat{\mathbf{x}}_k^- + \mathbf{K}_k \tilde{\mathbf{y}}_k = \hat{\mathbf{x}}_k^- + \mathbf{K}_k (\mathbf{z}_k - \mathbf{H}_k \hat{\mathbf{x}}_k^-)$$</w:t>
      </w:r>
    </w:p>
    <w:p>
      <w:pPr>
        <w:spacing w:after="80" w:line="276" w:lineRule="auto"/>
        <w:ind w:firstLine="567"/>
        <w:jc w:val="both"/>
      </w:pPr>
      <w:r>
        <w:rPr>
          <w:rFonts w:ascii="Arial" w:hAnsi="Arial"/>
          <w:sz w:val="20"/>
        </w:rPr>
        <w:t xml:space="preserve">Galat estimasi </w:t>
      </w:r>
      <w:r>
        <w:rPr>
          <w:rFonts w:ascii="Arial" w:hAnsi="Arial"/>
          <w:i/>
          <w:sz w:val="20"/>
        </w:rPr>
        <w:t>posterior</w:t>
      </w:r>
      <w:r>
        <w:rPr>
          <w:rFonts w:ascii="Arial" w:hAnsi="Arial"/>
          <w:sz w:val="20"/>
        </w:rPr>
        <w:t xml:space="preserve"> adalah:</w:t>
      </w:r>
    </w:p>
    <w:p>
      <w:pPr>
        <w:spacing w:before="120" w:after="120"/>
        <w:ind w:firstLine="0"/>
        <w:jc w:val="center"/>
      </w:pPr>
      <w:r>
        <w:rPr>
          <w:rFonts w:ascii="Arial" w:hAnsi="Arial"/>
          <w:sz w:val="20"/>
        </w:rPr>
        <w:t>$$\mathbf{e}_k^+ = \mathbf{x}_k - \hat{\mathbf{x}}_k^+ = \mathbf{x}_k - (\hat{\mathbf{x}}_k^- + \mathbf{K}_k (\mathbf{H}_k \mathbf{x}_k + \mathbf{v}_k - \mathbf{H}_k \hat{\mathbf{x}}_k^-)) = (\mathbf{I} - \mathbf{K}_k \mathbf{H}_k)\mathbf{e}_k^- - \mathbf{K}_k \mathbf{v}_k$$</w:t>
      </w:r>
    </w:p>
    <w:p>
      <w:pPr>
        <w:spacing w:after="80" w:line="276" w:lineRule="auto"/>
        <w:ind w:firstLine="567"/>
        <w:jc w:val="both"/>
      </w:pPr>
      <w:r>
        <w:rPr>
          <w:rFonts w:ascii="Arial" w:hAnsi="Arial"/>
          <w:i/>
          <w:sz w:val="20"/>
        </w:rPr>
        <w:t>covariance matrix</w:t>
      </w:r>
      <w:r>
        <w:rPr>
          <w:rFonts w:ascii="Arial" w:hAnsi="Arial"/>
          <w:sz w:val="20"/>
        </w:rPr>
        <w:t xml:space="preserve"> galat </w:t>
      </w:r>
      <w:r>
        <w:rPr>
          <w:rFonts w:ascii="Arial" w:hAnsi="Arial"/>
          <w:i/>
          <w:sz w:val="20"/>
        </w:rPr>
        <w:t>posterior</w:t>
      </w:r>
      <w:r>
        <w:rPr>
          <w:rFonts w:ascii="Arial" w:hAnsi="Arial"/>
          <w:sz w:val="20"/>
        </w:rPr>
        <w:t xml:space="preserve"> </w:t>
      </w:r>
      <w:r>
        <w:rPr>
          <w:rFonts w:ascii="Arial" w:hAnsi="Arial"/>
          <w:sz w:val="20"/>
        </w:rPr>
        <w:t>$$\mathbf{P}_k^+$$</w:t>
      </w:r>
      <w:r>
        <w:rPr>
          <w:rFonts w:ascii="Arial" w:hAnsi="Arial"/>
          <w:sz w:val="20"/>
        </w:rPr>
        <w:t xml:space="preserve"> dievaluasi untuk sebarang gain </w:t>
      </w:r>
      <w:r>
        <w:rPr>
          <w:rFonts w:ascii="Arial" w:hAnsi="Arial"/>
          <w:sz w:val="20"/>
        </w:rPr>
        <w:t>$$\mathbf{K}_k$$</w:t>
      </w:r>
      <w:r>
        <w:rPr>
          <w:rFonts w:ascii="Arial" w:hAnsi="Arial"/>
          <w:sz w:val="20"/>
        </w:rPr>
        <w:t>:</w:t>
      </w:r>
    </w:p>
    <w:p>
      <w:pPr>
        <w:spacing w:before="120" w:after="120"/>
        <w:ind w:firstLine="0"/>
        <w:jc w:val="center"/>
      </w:pPr>
      <w:r>
        <w:rPr>
          <w:rFonts w:ascii="Arial" w:hAnsi="Arial"/>
          <w:sz w:val="20"/>
        </w:rPr>
        <w:t>$$\mathbf{P}_k^+ = \mathbb{E}[ \mathbf{e}_k^+ (\mathbf{e}_k^+)^T ] = \mathbb{E}[ ((\mathbf{I} - \mathbf{K}_k \mathbf{H}_k)\mathbf{e}_k^- - \mathbf{K}_k \mathbf{v}_k) ((\mathbf{I} - \mathbf{K}_k \mathbf{H}_k)\mathbf{e}_k^- - \mathbf{K}_k \mathbf{v}_k)^T ]$$</w:t>
      </w:r>
    </w:p>
    <w:p>
      <w:pPr>
        <w:spacing w:after="80" w:line="276" w:lineRule="auto"/>
        <w:ind w:firstLine="567"/>
        <w:jc w:val="both"/>
      </w:pPr>
      <w:r>
        <w:rPr>
          <w:rFonts w:ascii="Arial" w:hAnsi="Arial"/>
          <w:sz w:val="20"/>
        </w:rPr>
        <w:t xml:space="preserve">Karena derau sensor </w:t>
      </w:r>
      <w:r>
        <w:rPr>
          <w:rFonts w:ascii="Arial" w:hAnsi="Arial"/>
          <w:sz w:val="20"/>
        </w:rPr>
        <w:t>$$\mathbf{v}_k$$</w:t>
      </w:r>
      <w:r>
        <w:rPr>
          <w:rFonts w:ascii="Arial" w:hAnsi="Arial"/>
          <w:sz w:val="20"/>
        </w:rPr>
        <w:t xml:space="preserve"> saling bebas terhadap galat </w:t>
      </w:r>
      <w:r>
        <w:rPr>
          <w:rFonts w:ascii="Arial" w:hAnsi="Arial"/>
          <w:i/>
          <w:sz w:val="20"/>
        </w:rPr>
        <w:t>prior</w:t>
      </w:r>
      <w:r>
        <w:rPr>
          <w:rFonts w:ascii="Arial" w:hAnsi="Arial"/>
          <w:sz w:val="20"/>
        </w:rPr>
        <w:t xml:space="preserve"> </w:t>
      </w:r>
      <w:r>
        <w:rPr>
          <w:rFonts w:ascii="Arial" w:hAnsi="Arial"/>
          <w:sz w:val="20"/>
        </w:rPr>
        <w:t>$$\mathbf{e}_k^-$$</w:t>
      </w:r>
      <w:r>
        <w:rPr>
          <w:rFonts w:ascii="Arial" w:hAnsi="Arial"/>
          <w:sz w:val="20"/>
        </w:rPr>
        <w:t xml:space="preserve">, maka diperoleh </w:t>
      </w:r>
      <w:r>
        <w:rPr>
          <w:rFonts w:ascii="Arial" w:hAnsi="Arial"/>
          <w:i/>
          <w:sz w:val="20"/>
        </w:rPr>
        <w:t>Bentuk Kovariansi Joseph</w:t>
      </w:r>
      <w:r>
        <w:rPr>
          <w:rFonts w:ascii="Arial" w:hAnsi="Arial"/>
          <w:sz w:val="20"/>
        </w:rPr>
        <w:t xml:space="preserve"> (</w:t>
      </w:r>
      <w:r>
        <w:rPr>
          <w:rFonts w:ascii="Arial" w:hAnsi="Arial"/>
          <w:i/>
          <w:sz w:val="20"/>
        </w:rPr>
        <w:t>Joseph Form Covariance</w:t>
      </w:r>
      <w:r>
        <w:rPr>
          <w:rFonts w:ascii="Arial" w:hAnsi="Arial"/>
          <w:sz w:val="20"/>
        </w:rPr>
        <w:t>) [25]:</w:t>
      </w:r>
    </w:p>
    <w:p>
      <w:pPr>
        <w:spacing w:before="120" w:after="120"/>
        <w:ind w:firstLine="0"/>
        <w:jc w:val="center"/>
      </w:pPr>
      <w:r>
        <w:rPr>
          <w:rFonts w:ascii="Arial" w:hAnsi="Arial"/>
          <w:sz w:val="20"/>
        </w:rPr>
        <w:t>$$\mathbf{P}_k^+ = (\mathbf{I} - \mathbf{K}_k \mathbf{H}_k) \mathbf{P}_k^- (\mathbf{I} - \mathbf{K}_k \mathbf{H}_k)^T + \mathbf{K}_k \mathbf{R}_k \mathbf{K}_k^T$$</w:t>
      </w:r>
    </w:p>
    <w:p>
      <w:pPr>
        <w:spacing w:after="80" w:line="276" w:lineRule="auto"/>
        <w:ind w:firstLine="567"/>
        <w:jc w:val="both"/>
      </w:pPr>
      <w:r>
        <w:rPr>
          <w:rFonts w:ascii="Arial" w:hAnsi="Arial"/>
          <w:sz w:val="20"/>
        </w:rPr>
        <w:t xml:space="preserve">Bentuk Joseph ini secara komputasional menjamin bahwa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selalu simetris dan definit positif, bahkan di bawah galat pembulatan aritmatika komputer berpresisi terbatas (</w:t>
      </w:r>
      <w:r>
        <w:rPr>
          <w:rFonts w:ascii="Arial" w:hAnsi="Arial"/>
          <w:i/>
          <w:sz w:val="20"/>
        </w:rPr>
        <w:t>numerical round-off errors</w:t>
      </w:r>
      <w:r>
        <w:rPr>
          <w:rFonts w:ascii="Arial" w:hAnsi="Arial"/>
          <w:sz w:val="20"/>
        </w:rPr>
        <w:t>).</w:t>
      </w:r>
    </w:p>
    <w:p>
      <w:pPr>
        <w:pStyle w:val="Heading4"/>
        <w:keepNext/>
        <w:spacing w:before="120" w:after="40" w:line="276" w:lineRule="auto"/>
        <w:ind w:firstLine="0"/>
        <w:jc w:val="left"/>
      </w:pPr>
      <w:r>
        <w:rPr>
          <w:rFonts w:ascii="Arial" w:hAnsi="Arial"/>
          <w:b/>
          <w:sz w:val="20"/>
        </w:rPr>
        <w:t xml:space="preserve">3. Penurunan </w:t>
      </w:r>
      <w:r>
        <w:rPr>
          <w:rFonts w:ascii="Arial" w:hAnsi="Arial"/>
          <w:b/>
          <w:i/>
          <w:sz w:val="20"/>
        </w:rPr>
        <w:t>optimal Kalman gain</w:t>
      </w:r>
      <w:r>
        <w:rPr>
          <w:rFonts w:ascii="Arial" w:hAnsi="Arial"/>
          <w:b/>
          <w:sz w:val="20"/>
        </w:rPr>
        <w:t xml:space="preserve"> (</w:t>
      </w:r>
      <w:r>
        <w:rPr>
          <w:rFonts w:ascii="Arial" w:hAnsi="Arial"/>
          <w:b/>
          <w:i/>
          <w:sz w:val="20"/>
        </w:rPr>
        <w:t>Optimal Kalman Gain</w:t>
      </w:r>
      <w:r>
        <w:rPr>
          <w:rFonts w:ascii="Arial" w:hAnsi="Arial"/>
          <w:b/>
          <w:sz w:val="20"/>
        </w:rPr>
        <w:t>)</w:t>
      </w:r>
    </w:p>
    <w:p>
      <w:pPr>
        <w:spacing w:after="80" w:line="276" w:lineRule="auto"/>
        <w:ind w:firstLine="0"/>
        <w:jc w:val="both"/>
      </w:pPr>
      <w:r>
        <w:rPr>
          <w:rFonts w:ascii="Arial" w:hAnsi="Arial"/>
          <w:sz w:val="20"/>
        </w:rPr>
        <w:t xml:space="preserve">Untuk meminimalkan jejak </w:t>
      </w:r>
      <w:r>
        <w:rPr>
          <w:rFonts w:ascii="Arial" w:hAnsi="Arial"/>
          <w:i/>
          <w:sz w:val="20"/>
        </w:rPr>
        <w:t>covariance matrix</w:t>
      </w:r>
      <w:r>
        <w:rPr>
          <w:rFonts w:ascii="Arial" w:hAnsi="Arial"/>
          <w:sz w:val="20"/>
        </w:rPr>
        <w:t xml:space="preserve"> galat </w:t>
      </w:r>
      <w:r>
        <w:rPr>
          <w:rFonts w:ascii="Arial" w:hAnsi="Arial"/>
          <w:i/>
          <w:sz w:val="20"/>
        </w:rPr>
        <w:t>posterior</w:t>
      </w:r>
      <w:r>
        <w:rPr>
          <w:rFonts w:ascii="Arial" w:hAnsi="Arial"/>
          <w:sz w:val="20"/>
        </w:rPr>
        <w:t xml:space="preserve"> </w:t>
      </w:r>
      <w:r>
        <w:rPr>
          <w:rFonts w:ascii="Arial" w:hAnsi="Arial"/>
          <w:sz w:val="20"/>
        </w:rPr>
        <w:t>$$J = \text{Tr}(\mathbf{P}_k^+)$$</w:t>
      </w:r>
      <w:r>
        <w:rPr>
          <w:rFonts w:ascii="Arial" w:hAnsi="Arial"/>
          <w:sz w:val="20"/>
        </w:rPr>
        <w:t xml:space="preserve">, lakukan diferensiasi matriks terhadap </w:t>
      </w:r>
      <w:r>
        <w:rPr>
          <w:rFonts w:ascii="Arial" w:hAnsi="Arial"/>
          <w:sz w:val="20"/>
        </w:rPr>
        <w:t>$$\mathbf{K}_k$$</w:t>
      </w:r>
      <w:r>
        <w:rPr>
          <w:rFonts w:ascii="Arial" w:hAnsi="Arial"/>
          <w:sz w:val="20"/>
        </w:rPr>
        <w:t>:</w:t>
      </w:r>
    </w:p>
    <w:p>
      <w:pPr>
        <w:spacing w:after="80" w:line="276" w:lineRule="auto"/>
        <w:ind w:firstLine="567"/>
        <w:jc w:val="both"/>
      </w:pPr>
      <w:r>
        <w:rPr>
          <w:rFonts w:ascii="Arial" w:hAnsi="Arial"/>
          <w:sz w:val="20"/>
        </w:rPr>
        <w:t>Ekspansi bentuk Joseph:</w:t>
      </w:r>
    </w:p>
    <w:p>
      <w:pPr>
        <w:spacing w:before="120" w:after="120"/>
        <w:ind w:firstLine="0"/>
        <w:jc w:val="center"/>
      </w:pPr>
      <w:r>
        <w:rPr>
          <w:rFonts w:ascii="Arial" w:hAnsi="Arial"/>
          <w:sz w:val="20"/>
        </w:rPr>
        <w:t>$$\mathbf{P}_k^+ = \mathbf{P}_k^- - \mathbf{K}_k \mathbf{H}_k \mathbf{P}_k^- - \mathbf{P}_k^- \mathbf{H}_k^T \mathbf{K}_k^T + \mathbf{K}_k (\mathbf{H}_k \mathbf{P}_k^- \mathbf{H}_k^T + \mathbf{R}_k) \mathbf{K}_k^T$$</w:t>
      </w:r>
    </w:p>
    <w:p>
      <w:pPr>
        <w:spacing w:after="80" w:line="276" w:lineRule="auto"/>
        <w:ind w:firstLine="567"/>
        <w:jc w:val="both"/>
      </w:pPr>
      <w:r>
        <w:rPr>
          <w:rFonts w:ascii="Arial" w:hAnsi="Arial"/>
          <w:sz w:val="20"/>
        </w:rPr>
        <w:t xml:space="preserve">Mengambil turunan trace parsial </w:t>
      </w:r>
      <w:r>
        <w:rPr>
          <w:rFonts w:ascii="Arial" w:hAnsi="Arial"/>
          <w:sz w:val="20"/>
        </w:rPr>
        <w:t>$$\frac{\partial \text{Tr}(\mathbf{P}_k^+)}{\partial \mathbf{K}_k} = \mathbf{0}$$</w:t>
      </w:r>
      <w:r>
        <w:rPr>
          <w:rFonts w:ascii="Arial" w:hAnsi="Arial"/>
          <w:sz w:val="20"/>
        </w:rPr>
        <w:t>:</w:t>
      </w:r>
    </w:p>
    <w:p>
      <w:pPr>
        <w:spacing w:before="120" w:after="120"/>
        <w:ind w:firstLine="0"/>
        <w:jc w:val="center"/>
      </w:pPr>
      <w:r>
        <w:rPr>
          <w:rFonts w:ascii="Arial" w:hAnsi="Arial"/>
          <w:sz w:val="20"/>
        </w:rPr>
        <w:t>$$\frac{\partial \text{Tr}(\mathbf{P}_k^+)}{\partial \mathbf{K}_k} = -2 (\mathbf{P}_k^- \mathbf{H}_k^T)^T + 2 \mathbf{K}_k (\mathbf{H}_k \mathbf{P}_k^- \mathbf{H}_k^T + \mathbf{R}_k) = \mathbf{0}$$</w:t>
      </w:r>
    </w:p>
    <w:p>
      <w:pPr>
        <w:spacing w:before="120" w:after="120"/>
        <w:ind w:firstLine="0"/>
        <w:jc w:val="center"/>
      </w:pPr>
      <w:r>
        <w:rPr>
          <w:rFonts w:ascii="Arial" w:hAnsi="Arial"/>
          <w:sz w:val="20"/>
        </w:rPr>
        <w:t>$$\mathbf{K}_k (\mathbf{H}_k \mathbf{P}_k^- \mathbf{H}_k^T + \mathbf{R}_k) = \mathbf{P}_k^- \mathbf{H}_k^T$$</w:t>
      </w:r>
    </w:p>
    <w:p>
      <w:pPr>
        <w:spacing w:after="80" w:line="276" w:lineRule="auto"/>
        <w:ind w:firstLine="567"/>
        <w:jc w:val="both"/>
      </w:pPr>
      <w:r>
        <w:rPr>
          <w:rFonts w:ascii="Arial" w:hAnsi="Arial"/>
          <w:sz w:val="20"/>
        </w:rPr>
        <w:t xml:space="preserve">Karena </w:t>
      </w:r>
      <w:r>
        <w:rPr>
          <w:rFonts w:ascii="Arial" w:hAnsi="Arial"/>
          <w:sz w:val="20"/>
        </w:rPr>
        <w:t>$$\mathbf{S}_k = (\mathbf{H}_k \mathbf{P}_k^- \mathbf{H}_k^T + \mathbf{R}_k)$$</w:t>
      </w:r>
      <w:r>
        <w:rPr>
          <w:rFonts w:ascii="Arial" w:hAnsi="Arial"/>
          <w:sz w:val="20"/>
        </w:rPr>
        <w:t xml:space="preserve"> bernilai definit positif (dijamin oleh </w:t>
      </w:r>
      <w:r>
        <w:rPr>
          <w:rFonts w:ascii="Arial" w:hAnsi="Arial"/>
          <w:sz w:val="20"/>
        </w:rPr>
        <w:t>$$\mathbf{R}_k \succ 0$$</w:t>
      </w:r>
      <w:r>
        <w:rPr>
          <w:rFonts w:ascii="Arial" w:hAnsi="Arial"/>
          <w:sz w:val="20"/>
        </w:rPr>
        <w:t xml:space="preserve">), maka inversnya selalu ada, menghasilkan </w:t>
      </w:r>
      <w:r>
        <w:rPr>
          <w:rFonts w:ascii="Arial" w:hAnsi="Arial"/>
          <w:i/>
          <w:sz w:val="20"/>
        </w:rPr>
        <w:t>Optimal Kalman Gain</w:t>
      </w:r>
      <w:r>
        <w:rPr>
          <w:rFonts w:ascii="Arial" w:hAnsi="Arial"/>
          <w:sz w:val="20"/>
        </w:rPr>
        <w:t xml:space="preserve"> [16], [25]:</w:t>
      </w:r>
    </w:p>
    <w:p>
      <w:pPr>
        <w:spacing w:before="120" w:after="120"/>
        <w:ind w:firstLine="0"/>
        <w:jc w:val="center"/>
      </w:pPr>
      <w:r>
        <w:rPr>
          <w:rFonts w:ascii="Arial" w:hAnsi="Arial"/>
          <w:sz w:val="20"/>
        </w:rPr>
        <w:t>$$\mathbf{K}_k = \mathbf{P}_k^- \mathbf{H}_k^T \left( \mathbf{H}_k \mathbf{P}_k^- \mathbf{H}_k^T + \mathbf{R}_k \right)^{-1} = \mathbf{P}_k^- \mathbf{H}_k^T \mathbf{S}_k^{-1}$$</w:t>
      </w:r>
    </w:p>
    <w:p>
      <w:pPr>
        <w:spacing w:after="80" w:line="276" w:lineRule="auto"/>
        <w:ind w:firstLine="567"/>
        <w:jc w:val="both"/>
      </w:pPr>
      <w:r>
        <w:rPr>
          <w:rFonts w:ascii="Arial" w:hAnsi="Arial"/>
          <w:sz w:val="20"/>
        </w:rPr>
        <w:t xml:space="preserve">Jika penguatan optimal </w:t>
      </w:r>
      <w:r>
        <w:rPr>
          <w:rFonts w:ascii="Arial" w:hAnsi="Arial"/>
          <w:sz w:val="20"/>
        </w:rPr>
        <w:t>$$\mathbf{K}_k$$</w:t>
      </w:r>
      <w:r>
        <w:rPr>
          <w:rFonts w:ascii="Arial" w:hAnsi="Arial"/>
          <w:sz w:val="20"/>
        </w:rPr>
        <w:t xml:space="preserve"> disubstitusikan ke dalam bentuk Joseph, persamaan kovariansi posterior tereduksi menjadi bentuk kanonikal:</w:t>
      </w:r>
    </w:p>
    <w:p>
      <w:pPr>
        <w:spacing w:before="120" w:after="120"/>
        <w:ind w:firstLine="0"/>
        <w:jc w:val="center"/>
      </w:pPr>
      <w:r>
        <w:rPr>
          <w:rFonts w:ascii="Arial" w:hAnsi="Arial"/>
          <w:sz w:val="20"/>
        </w:rPr>
        <w:t>$$\mathbf{P}_k^+ = (\mathbf{I} - \mathbf{K}_k \mathbf{H}_k) \mathbf{P}_k^-$$</w:t>
      </w:r>
    </w:p>
    <w:p>
      <w:pPr>
        <w:pStyle w:val="Heading3"/>
        <w:keepNext/>
        <w:spacing w:before="160" w:after="40" w:line="276" w:lineRule="auto"/>
        <w:ind w:firstLine="0"/>
        <w:jc w:val="left"/>
      </w:pPr>
      <w:r>
        <w:rPr>
          <w:rFonts w:ascii="Arial" w:hAnsi="Arial"/>
          <w:b/>
          <w:sz w:val="20"/>
        </w:rPr>
        <w:t>2.5.3 Derivasi Extended Kalman Filter (EKF) untuk Sistem Dinamika Non-Linier</w:t>
      </w:r>
    </w:p>
    <w:p>
      <w:pPr>
        <w:spacing w:after="80" w:line="276" w:lineRule="auto"/>
        <w:ind w:firstLine="0"/>
        <w:jc w:val="both"/>
      </w:pPr>
      <w:r>
        <w:rPr>
          <w:rFonts w:ascii="Arial" w:hAnsi="Arial"/>
          <w:sz w:val="20"/>
        </w:rPr>
        <w:t>Pada kenyataannya, dinamika wahana laut Fossen dan proyeksi optik kamera bersifat sangat non-linier [7], [25]:</w:t>
      </w:r>
    </w:p>
    <w:p>
      <w:pPr>
        <w:spacing w:before="120" w:after="120"/>
        <w:ind w:firstLine="0"/>
        <w:jc w:val="center"/>
      </w:pPr>
      <w:r>
        <w:rPr>
          <w:rFonts w:ascii="Arial" w:hAnsi="Arial"/>
          <w:sz w:val="20"/>
        </w:rPr>
        <w:t>$$\mathbf{x}_k = \mathbf{f}(\mathbf{x}_{k-1}, \mathbf{u}_{k-1}) + \mathbf{w}_{k-1}$$</w:t>
      </w:r>
    </w:p>
    <w:p>
      <w:pPr>
        <w:spacing w:before="120" w:after="120"/>
        <w:ind w:firstLine="0"/>
        <w:jc w:val="center"/>
      </w:pPr>
      <w:r>
        <w:rPr>
          <w:rFonts w:ascii="Arial" w:hAnsi="Arial"/>
          <w:sz w:val="20"/>
        </w:rPr>
        <w:t>$$\mathbf{z}_k = \mathbf{h}(\mathbf{x}_k) + \mathbf{v}_k$$</w:t>
      </w:r>
    </w:p>
    <w:p>
      <w:pPr>
        <w:spacing w:after="80" w:line="276" w:lineRule="auto"/>
        <w:ind w:firstLine="567"/>
        <w:jc w:val="both"/>
      </w:pPr>
      <w:r>
        <w:rPr>
          <w:rFonts w:ascii="Arial" w:hAnsi="Arial"/>
          <w:sz w:val="20"/>
        </w:rPr>
        <w:t xml:space="preserve">di mana </w:t>
      </w:r>
      <w:r>
        <w:rPr>
          <w:rFonts w:ascii="Arial" w:hAnsi="Arial"/>
          <w:sz w:val="20"/>
        </w:rPr>
        <w:t>$$\mathbf{f}: \mathbb{R}^n \times \mathbb{R}^p \to \mathbb{R}^n$$</w:t>
      </w:r>
      <w:r>
        <w:rPr>
          <w:rFonts w:ascii="Arial" w:hAnsi="Arial"/>
          <w:sz w:val="20"/>
        </w:rPr>
        <w:t xml:space="preserve"> dan </w:t>
      </w:r>
      <w:r>
        <w:rPr>
          <w:rFonts w:ascii="Arial" w:hAnsi="Arial"/>
          <w:sz w:val="20"/>
        </w:rPr>
        <w:t>$$\mathbf{h}: \mathbb{R}^n \to \mathbb{R}^m$$</w:t>
      </w:r>
      <w:r>
        <w:rPr>
          <w:rFonts w:ascii="Arial" w:hAnsi="Arial"/>
          <w:sz w:val="20"/>
        </w:rPr>
        <w:t xml:space="preserve"> adalah fungsi-fungsi non-linier yang terdiferensialkan mulus (</w:t>
      </w:r>
      <w:r>
        <w:rPr>
          <w:rFonts w:ascii="Arial" w:hAnsi="Arial"/>
          <w:i/>
          <w:sz w:val="20"/>
        </w:rPr>
        <w:t>smooth</w:t>
      </w:r>
      <w:r>
        <w:rPr>
          <w:rFonts w:ascii="Arial" w:hAnsi="Arial"/>
          <w:sz w:val="20"/>
        </w:rPr>
        <w:t xml:space="preserve"> </w:t>
      </w:r>
      <w:r>
        <w:rPr>
          <w:rFonts w:ascii="Arial" w:hAnsi="Arial"/>
          <w:sz w:val="20"/>
        </w:rPr>
        <w:t>$$C^1$$</w:t>
      </w:r>
      <w:r>
        <w:rPr>
          <w:rFonts w:ascii="Arial" w:hAnsi="Arial"/>
          <w:sz w:val="20"/>
        </w:rPr>
        <w:t xml:space="preserve"> </w:t>
      </w:r>
      <w:r>
        <w:rPr>
          <w:rFonts w:ascii="Arial" w:hAnsi="Arial"/>
          <w:i/>
          <w:sz w:val="20"/>
        </w:rPr>
        <w:t>mappings</w:t>
      </w:r>
      <w:r>
        <w:rPr>
          <w:rFonts w:ascii="Arial" w:hAnsi="Arial"/>
          <w:sz w:val="20"/>
        </w:rPr>
        <w:t>).</w:t>
      </w:r>
    </w:p>
    <w:p>
      <w:pPr>
        <w:spacing w:after="80" w:line="276" w:lineRule="auto"/>
        <w:ind w:firstLine="567"/>
        <w:jc w:val="both"/>
      </w:pPr>
      <w:r>
        <w:rPr>
          <w:rFonts w:ascii="Arial" w:hAnsi="Arial"/>
          <w:sz w:val="20"/>
        </w:rPr>
        <w:t>Dalam sistem non-linier, transformasi fungsi non-linier merusak sifat Gaussianitas distribusi probabilitas (</w:t>
      </w:r>
      <w:r>
        <w:rPr>
          <w:rFonts w:ascii="Arial" w:hAnsi="Arial"/>
          <w:i/>
          <w:sz w:val="20"/>
        </w:rPr>
        <w:t>breakdown of Gaussianity</w:t>
      </w:r>
      <w:r>
        <w:rPr>
          <w:rFonts w:ascii="Arial" w:hAnsi="Arial"/>
          <w:sz w:val="20"/>
        </w:rPr>
        <w:t xml:space="preserve">). EKF menyelesaikan masalah ini dengan melakukan </w:t>
      </w:r>
      <w:r>
        <w:rPr>
          <w:rFonts w:ascii="Arial" w:hAnsi="Arial"/>
          <w:i/>
          <w:sz w:val="20"/>
        </w:rPr>
        <w:t>linearisasi deret Taylor orde pertama</w:t>
      </w:r>
      <w:r>
        <w:rPr>
          <w:rFonts w:ascii="Arial" w:hAnsi="Arial"/>
          <w:sz w:val="20"/>
        </w:rPr>
        <w:t xml:space="preserve"> secara adaptif di sekitar titik operasi estimasi terbaik saat ini [25]:</w:t>
      </w:r>
    </w:p>
    <w:p>
      <w:pPr>
        <w:spacing w:before="120" w:after="120"/>
        <w:ind w:firstLine="0"/>
        <w:jc w:val="center"/>
      </w:pPr>
      <w:r>
        <w:rPr>
          <w:rFonts w:ascii="Arial" w:hAnsi="Arial"/>
          <w:sz w:val="20"/>
        </w:rPr>
        <w:t>$$\mathbf{f}(\mathbf{x}_{k-1}) \approx \mathbf{f}(\hat{\mathbf{x}}_{k-1}^+) + \mathbf{F}_{k-1} (\mathbf{x}_{k-1} - \hat{\mathbf{x}}_{k-1}^+)$$</w:t>
      </w:r>
    </w:p>
    <w:p>
      <w:pPr>
        <w:spacing w:before="120" w:after="120"/>
        <w:ind w:firstLine="0"/>
        <w:jc w:val="center"/>
      </w:pPr>
      <w:r>
        <w:rPr>
          <w:rFonts w:ascii="Arial" w:hAnsi="Arial"/>
          <w:sz w:val="20"/>
        </w:rPr>
        <w:t>$$\mathbf{h}(\mathbf{x}_k) \approx \mathbf{h}(\hat{\mathbf{x}}_k^-) + \mathbf{H}_k (\mathbf{x}_k - \hat{\mathbf{x}}_k^-)$$</w:t>
      </w:r>
    </w:p>
    <w:p>
      <w:pPr>
        <w:spacing w:after="80" w:line="276" w:lineRule="auto"/>
        <w:ind w:firstLine="567"/>
        <w:jc w:val="both"/>
      </w:pPr>
      <w:r>
        <w:rPr>
          <w:rFonts w:ascii="Arial" w:hAnsi="Arial"/>
          <w:sz w:val="20"/>
        </w:rPr>
        <w:t xml:space="preserve">di mana matriks Jacobian sistem dinamis </w:t>
      </w:r>
      <w:r>
        <w:rPr>
          <w:rFonts w:ascii="Arial" w:hAnsi="Arial"/>
          <w:sz w:val="20"/>
        </w:rPr>
        <w:t>$$\mathbf{F}_{k-1}$$</w:t>
      </w:r>
      <w:r>
        <w:rPr>
          <w:rFonts w:ascii="Arial" w:hAnsi="Arial"/>
          <w:sz w:val="20"/>
        </w:rPr>
        <w:t xml:space="preserve"> dan Jacobian pengukuran </w:t>
      </w:r>
      <w:r>
        <w:rPr>
          <w:rFonts w:ascii="Arial" w:hAnsi="Arial"/>
          <w:sz w:val="20"/>
        </w:rPr>
        <w:t>$$\mathbf{H}_k$$</w:t>
      </w:r>
      <w:r>
        <w:rPr>
          <w:rFonts w:ascii="Arial" w:hAnsi="Arial"/>
          <w:sz w:val="20"/>
        </w:rPr>
        <w:t xml:space="preserve"> dievaluasi melalui turunan parsial multivariabel:</w:t>
      </w:r>
    </w:p>
    <w:p>
      <w:pPr>
        <w:spacing w:before="120" w:after="120"/>
        <w:ind w:firstLine="0"/>
        <w:jc w:val="center"/>
      </w:pPr>
      <w:r>
        <w:rPr>
          <w:rFonts w:ascii="Arial" w:hAnsi="Arial"/>
          <w:sz w:val="20"/>
        </w:rPr>
        <w:t>$$\mathbf{F}_{k-1} = \left. \frac{\partial \mathbf{f}}{\partial \mathbf{x}} \right|_{\hat{\mathbf{x}}_{k-1}^+, \mathbf{u}_{k-1}} \in \mathbb{R}^{n \times n}, \qquad \mathbf{H}_k = \left. \frac{\partial \mathbf{h}}{\partial \mathbf{x}} \right|_{\hat{\mathbf{x}}_k^-} \in \mathbb{R}^{m \times n}$$</w:t>
      </w:r>
    </w:p>
    <w:p>
      <w:pPr>
        <w:spacing w:after="80" w:line="276" w:lineRule="auto"/>
        <w:ind w:firstLine="567"/>
        <w:jc w:val="both"/>
      </w:pPr>
      <w:r>
        <w:rPr>
          <w:rFonts w:ascii="Arial" w:hAnsi="Arial"/>
          <w:sz w:val="20"/>
        </w:rPr>
        <w:t>Struktur persamaan rekursif EKF diskrit dinyatakan oleh [25], [29]:</w:t>
      </w:r>
    </w:p>
    <w:p>
      <w:pPr>
        <w:spacing w:after="60" w:line="276" w:lineRule="auto"/>
        <w:ind w:left="567" w:hanging="340"/>
      </w:pPr>
      <w:r>
        <w:rPr>
          <w:rFonts w:ascii="Arial" w:hAnsi="Arial"/>
          <w:b w:val="0"/>
          <w:sz w:val="20"/>
        </w:rPr>
        <w:t xml:space="preserve">1.  </w:t>
      </w:r>
      <w:r>
        <w:rPr>
          <w:rFonts w:ascii="Arial" w:hAnsi="Arial"/>
          <w:b w:val="0"/>
          <w:i/>
          <w:sz w:val="20"/>
        </w:rPr>
        <w:t>Prediksi Keadaan</w:t>
      </w:r>
      <w:r>
        <w:rPr>
          <w:rFonts w:ascii="Arial" w:hAnsi="Arial"/>
          <w:b w:val="0"/>
          <w:sz w:val="20"/>
        </w:rPr>
        <w:t xml:space="preserve">: </w:t>
      </w:r>
      <w:r>
        <w:rPr>
          <w:rFonts w:ascii="Arial" w:hAnsi="Arial"/>
          <w:b w:val="0"/>
          <w:sz w:val="20"/>
        </w:rPr>
        <w:t>$$\hat{\mathbf{x}}_k^- = \mathbf{f}(\hat{\mathbf{x}}_{k-1}^+, \mathbf{u}_{k-1})$$</w:t>
      </w:r>
    </w:p>
    <w:p>
      <w:pPr>
        <w:spacing w:after="60" w:line="276" w:lineRule="auto"/>
        <w:ind w:left="567" w:hanging="340"/>
      </w:pPr>
      <w:r>
        <w:rPr>
          <w:rFonts w:ascii="Arial" w:hAnsi="Arial"/>
          <w:b w:val="0"/>
          <w:sz w:val="20"/>
        </w:rPr>
        <w:t xml:space="preserve">2.  </w:t>
      </w:r>
      <w:r>
        <w:rPr>
          <w:rFonts w:ascii="Arial" w:hAnsi="Arial"/>
          <w:b w:val="0"/>
          <w:i/>
          <w:sz w:val="20"/>
        </w:rPr>
        <w:t>Prediksi Kovariansi</w:t>
      </w:r>
      <w:r>
        <w:rPr>
          <w:rFonts w:ascii="Arial" w:hAnsi="Arial"/>
          <w:b w:val="0"/>
          <w:sz w:val="20"/>
        </w:rPr>
        <w:t xml:space="preserve">: </w:t>
      </w:r>
      <w:r>
        <w:rPr>
          <w:rFonts w:ascii="Arial" w:hAnsi="Arial"/>
          <w:b w:val="0"/>
          <w:sz w:val="20"/>
        </w:rPr>
        <w:t>$$\mathbf{P}_k^- = \mathbf{F}_{k-1} \mathbf{P}_{k-1}^+ \mathbf{F}_{k-1}^T + \mathbf{Q}_{k-1}$$</w:t>
      </w:r>
    </w:p>
    <w:p>
      <w:pPr>
        <w:spacing w:after="60" w:line="276" w:lineRule="auto"/>
        <w:ind w:left="567" w:hanging="340"/>
      </w:pPr>
      <w:r>
        <w:rPr>
          <w:rFonts w:ascii="Arial" w:hAnsi="Arial"/>
          <w:b w:val="0"/>
          <w:sz w:val="20"/>
        </w:rPr>
        <w:t xml:space="preserve">3.  </w:t>
      </w:r>
      <w:r>
        <w:rPr>
          <w:rFonts w:ascii="Arial" w:hAnsi="Arial"/>
          <w:b w:val="0"/>
          <w:i/>
          <w:sz w:val="20"/>
        </w:rPr>
        <w:t>Residu Inovasi</w:t>
      </w:r>
      <w:r>
        <w:rPr>
          <w:rFonts w:ascii="Arial" w:hAnsi="Arial"/>
          <w:b w:val="0"/>
          <w:sz w:val="20"/>
        </w:rPr>
        <w:t xml:space="preserve">: </w:t>
      </w:r>
      <w:r>
        <w:rPr>
          <w:rFonts w:ascii="Arial" w:hAnsi="Arial"/>
          <w:b w:val="0"/>
          <w:sz w:val="20"/>
        </w:rPr>
        <w:t>$$\tilde{\mathbf{y}}_k = \mathbf{z}_k - \mathbf{h}(\hat{\mathbf{x}}_k^-)$$</w:t>
      </w:r>
    </w:p>
    <w:p>
      <w:pPr>
        <w:spacing w:after="60" w:line="276" w:lineRule="auto"/>
        <w:ind w:left="567" w:hanging="340"/>
      </w:pPr>
      <w:r>
        <w:rPr>
          <w:rFonts w:ascii="Arial" w:hAnsi="Arial"/>
          <w:b w:val="0"/>
          <w:sz w:val="20"/>
        </w:rPr>
        <w:t xml:space="preserve">4.  </w:t>
      </w:r>
      <w:r>
        <w:rPr>
          <w:rFonts w:ascii="Arial" w:hAnsi="Arial"/>
          <w:b w:val="0"/>
          <w:i/>
          <w:sz w:val="20"/>
        </w:rPr>
        <w:t>Kovariansi Inovasi</w:t>
      </w:r>
      <w:r>
        <w:rPr>
          <w:rFonts w:ascii="Arial" w:hAnsi="Arial"/>
          <w:b w:val="0"/>
          <w:sz w:val="20"/>
        </w:rPr>
        <w:t xml:space="preserve">: </w:t>
      </w:r>
      <w:r>
        <w:rPr>
          <w:rFonts w:ascii="Arial" w:hAnsi="Arial"/>
          <w:b w:val="0"/>
          <w:sz w:val="20"/>
        </w:rPr>
        <w:t>$$\mathbf{S}_k = \mathbf{H}_k \mathbf{P}_k^- \mathbf{H}_k^T + \mathbf{R}_k$$</w:t>
      </w:r>
    </w:p>
    <w:p>
      <w:pPr>
        <w:spacing w:after="60" w:line="276" w:lineRule="auto"/>
        <w:ind w:left="567" w:hanging="340"/>
      </w:pPr>
      <w:r>
        <w:rPr>
          <w:rFonts w:ascii="Arial" w:hAnsi="Arial"/>
          <w:b w:val="0"/>
          <w:sz w:val="20"/>
        </w:rPr>
        <w:t xml:space="preserve">5.  </w:t>
      </w:r>
      <w:r>
        <w:rPr>
          <w:rFonts w:ascii="Arial" w:hAnsi="Arial"/>
          <w:b w:val="0"/>
          <w:i/>
          <w:sz w:val="20"/>
        </w:rPr>
        <w:t>Optimal Kalman Gain</w:t>
      </w:r>
      <w:r>
        <w:rPr>
          <w:rFonts w:ascii="Arial" w:hAnsi="Arial"/>
          <w:b w:val="0"/>
          <w:sz w:val="20"/>
        </w:rPr>
        <w:t xml:space="preserve">: </w:t>
      </w:r>
      <w:r>
        <w:rPr>
          <w:rFonts w:ascii="Arial" w:hAnsi="Arial"/>
          <w:b w:val="0"/>
          <w:sz w:val="20"/>
        </w:rPr>
        <w:t>$$\mathbf{K}_k = \mathbf{P}_k^- \mathbf{H}_k^T \mathbf{S}_k^{-1}$$</w:t>
      </w:r>
    </w:p>
    <w:p>
      <w:pPr>
        <w:spacing w:after="60" w:line="276" w:lineRule="auto"/>
        <w:ind w:left="567" w:hanging="340"/>
      </w:pPr>
      <w:r>
        <w:rPr>
          <w:rFonts w:ascii="Arial" w:hAnsi="Arial"/>
          <w:b w:val="0"/>
          <w:sz w:val="20"/>
        </w:rPr>
        <w:t xml:space="preserve">6.  </w:t>
      </w:r>
      <w:r>
        <w:rPr>
          <w:rFonts w:ascii="Arial" w:hAnsi="Arial"/>
          <w:b w:val="0"/>
          <w:i/>
          <w:sz w:val="20"/>
        </w:rPr>
        <w:t>Pembaruan Keadaan</w:t>
      </w:r>
      <w:r>
        <w:rPr>
          <w:rFonts w:ascii="Arial" w:hAnsi="Arial"/>
          <w:b w:val="0"/>
          <w:sz w:val="20"/>
        </w:rPr>
        <w:t xml:space="preserve">: </w:t>
      </w:r>
      <w:r>
        <w:rPr>
          <w:rFonts w:ascii="Arial" w:hAnsi="Arial"/>
          <w:b w:val="0"/>
          <w:sz w:val="20"/>
        </w:rPr>
        <w:t>$$\hat{\mathbf{x}}_k^+ = \hat{\mathbf{x}}_k^- + \mathbf{K}_k \tilde{\mathbf{y}}_k$$</w:t>
      </w:r>
    </w:p>
    <w:p>
      <w:pPr>
        <w:spacing w:after="60" w:line="276" w:lineRule="auto"/>
        <w:ind w:left="567" w:hanging="340"/>
      </w:pPr>
      <w:r>
        <w:rPr>
          <w:rFonts w:ascii="Arial" w:hAnsi="Arial"/>
          <w:b w:val="0"/>
          <w:sz w:val="20"/>
        </w:rPr>
        <w:t xml:space="preserve">7.  </w:t>
      </w:r>
      <w:r>
        <w:rPr>
          <w:rFonts w:ascii="Arial" w:hAnsi="Arial"/>
          <w:b w:val="0"/>
          <w:i/>
          <w:sz w:val="20"/>
        </w:rPr>
        <w:t>Pembaruan Kovariansi</w:t>
      </w:r>
      <w:r>
        <w:rPr>
          <w:rFonts w:ascii="Arial" w:hAnsi="Arial"/>
          <w:b w:val="0"/>
          <w:sz w:val="20"/>
        </w:rPr>
        <w:t xml:space="preserve">: </w:t>
      </w:r>
      <w:r>
        <w:rPr>
          <w:rFonts w:ascii="Arial" w:hAnsi="Arial"/>
          <w:b w:val="0"/>
          <w:sz w:val="20"/>
        </w:rPr>
        <w:t>$$\mathbf{P}_k^+ = (\mathbf{I} - \mathbf{K}_k \mathbf{H}_k) \mathbf{P}_k^- (\mathbf{I} - \mathbf{K}_k \mathbf{H}_k)^T + \mathbf{K}_k \mathbf{R}_k \mathbf{K}_k^T$$</w:t>
      </w:r>
    </w:p>
    <w:p>
      <w:pPr>
        <w:pStyle w:val="Heading3"/>
        <w:keepNext/>
        <w:spacing w:before="160" w:after="40" w:line="276" w:lineRule="auto"/>
        <w:ind w:firstLine="0"/>
        <w:jc w:val="left"/>
      </w:pPr>
      <w:r>
        <w:rPr>
          <w:rFonts w:ascii="Arial" w:hAnsi="Arial"/>
          <w:b/>
          <w:sz w:val="20"/>
        </w:rPr>
        <w:t xml:space="preserve">2.5.4 Formulasi </w:t>
      </w:r>
      <w:r>
        <w:rPr>
          <w:rFonts w:ascii="Arial" w:hAnsi="Arial"/>
          <w:b/>
          <w:i/>
          <w:sz w:val="20"/>
        </w:rPr>
        <w:t>8D Visual Target Tracking Filter</w:t>
      </w:r>
      <w:r>
        <w:rPr>
          <w:rFonts w:ascii="Arial" w:hAnsi="Arial"/>
          <w:b/>
          <w:sz w:val="20"/>
        </w:rPr>
        <w:t xml:space="preserve"> (Topside Visual Target Kalman Filter)</w:t>
      </w:r>
    </w:p>
    <w:p>
      <w:pPr>
        <w:spacing w:after="80" w:line="276" w:lineRule="auto"/>
        <w:ind w:firstLine="0"/>
        <w:jc w:val="both"/>
      </w:pPr>
      <w:r>
        <w:rPr>
          <w:rFonts w:ascii="Arial" w:hAnsi="Arial"/>
          <w:sz w:val="20"/>
        </w:rPr>
        <w:t>Persepsi visual bawah air yang diperoleh dari kamera monokuler rentan terhadap distorsi optik, turbiditas air, hamburan cahaya, partikel tersuspensi (</w:t>
      </w:r>
      <w:r>
        <w:rPr>
          <w:rFonts w:ascii="Arial" w:hAnsi="Arial"/>
          <w:i/>
          <w:sz w:val="20"/>
        </w:rPr>
        <w:t>marine snow</w:t>
      </w:r>
      <w:r>
        <w:rPr>
          <w:rFonts w:ascii="Arial" w:hAnsi="Arial"/>
          <w:sz w:val="20"/>
        </w:rPr>
        <w:t xml:space="preserve">), serta bayangan dinamis [2], [14]. Arsitektur </w:t>
      </w:r>
      <w:r>
        <w:rPr>
          <w:rFonts w:ascii="Arial" w:hAnsi="Arial"/>
          <w:i/>
          <w:sz w:val="20"/>
        </w:rPr>
        <w:t>deep learning</w:t>
      </w:r>
      <w:r>
        <w:rPr>
          <w:rFonts w:ascii="Arial" w:hAnsi="Arial"/>
          <w:sz w:val="20"/>
        </w:rPr>
        <w:t xml:space="preserve"> YOLO yang dijalankan pada stasiun permukaan memprediksi koordinat </w:t>
      </w:r>
      <w:r>
        <w:rPr>
          <w:rFonts w:ascii="Arial" w:hAnsi="Arial"/>
          <w:i/>
          <w:sz w:val="20"/>
        </w:rPr>
        <w:t>bounding box</w:t>
      </w:r>
      <w:r>
        <w:rPr>
          <w:rFonts w:ascii="Arial" w:hAnsi="Arial"/>
          <w:sz w:val="20"/>
        </w:rPr>
        <w:t xml:space="preserve"> target secara </w:t>
      </w:r>
      <w:r>
        <w:rPr>
          <w:rFonts w:ascii="Arial" w:hAnsi="Arial"/>
          <w:i/>
          <w:sz w:val="20"/>
        </w:rPr>
        <w:t>frame-by-frame</w:t>
      </w:r>
      <w:r>
        <w:rPr>
          <w:rFonts w:ascii="Arial" w:hAnsi="Arial"/>
          <w:sz w:val="20"/>
        </w:rPr>
        <w:t xml:space="preserve">. Namun, deteksi visual mentah ini menghasilkan </w:t>
      </w:r>
      <w:r>
        <w:rPr>
          <w:rFonts w:ascii="Arial" w:hAnsi="Arial"/>
          <w:i/>
          <w:sz w:val="20"/>
        </w:rPr>
        <w:t>centroid jitter</w:t>
      </w:r>
      <w:r>
        <w:rPr>
          <w:rFonts w:ascii="Arial" w:hAnsi="Arial"/>
          <w:sz w:val="20"/>
        </w:rPr>
        <w:t xml:space="preserve">, fluktuasi skala, </w:t>
      </w:r>
      <w:r>
        <w:rPr>
          <w:rFonts w:ascii="Arial" w:hAnsi="Arial"/>
          <w:i/>
          <w:sz w:val="20"/>
        </w:rPr>
        <w:t>false positives</w:t>
      </w:r>
      <w:r>
        <w:rPr>
          <w:rFonts w:ascii="Arial" w:hAnsi="Arial"/>
          <w:sz w:val="20"/>
        </w:rPr>
        <w:t xml:space="preserve">, dan kehilangan deteksi sesaat saat terjadi </w:t>
      </w:r>
      <w:r>
        <w:rPr>
          <w:rFonts w:ascii="Arial" w:hAnsi="Arial"/>
          <w:i/>
          <w:sz w:val="20"/>
        </w:rPr>
        <w:t>temporary visual occlusion</w:t>
      </w:r>
      <w:r>
        <w:rPr>
          <w:rFonts w:ascii="Arial" w:hAnsi="Arial"/>
          <w:sz w:val="20"/>
        </w:rPr>
        <w:t xml:space="preserve"> [2], [16], [17].</w:t>
      </w:r>
    </w:p>
    <w:p>
      <w:pPr>
        <w:spacing w:after="80" w:line="276" w:lineRule="auto"/>
        <w:ind w:firstLine="567"/>
        <w:jc w:val="both"/>
      </w:pPr>
      <w:r>
        <w:rPr>
          <w:rFonts w:ascii="Arial" w:hAnsi="Arial"/>
          <w:sz w:val="20"/>
        </w:rPr>
        <w:t xml:space="preserve">Untuk mengatasi degradasi optik ini, dirancang modul </w:t>
      </w:r>
      <w:r>
        <w:rPr>
          <w:rFonts w:ascii="Arial" w:hAnsi="Arial"/>
          <w:i/>
          <w:sz w:val="20"/>
        </w:rPr>
        <w:t>Topside Visual Target Kalman Filter</w:t>
      </w:r>
      <w:r>
        <w:rPr>
          <w:rFonts w:ascii="Arial" w:hAnsi="Arial"/>
          <w:sz w:val="20"/>
        </w:rPr>
        <w:t xml:space="preserve"> berbasis </w:t>
      </w:r>
      <w:r>
        <w:rPr>
          <w:rFonts w:ascii="Arial" w:hAnsi="Arial"/>
          <w:i/>
          <w:sz w:val="20"/>
        </w:rPr>
        <w:t>kinematic model</w:t>
      </w:r>
      <w:r>
        <w:rPr>
          <w:rFonts w:ascii="Arial" w:hAnsi="Arial"/>
          <w:sz w:val="20"/>
        </w:rPr>
        <w:t xml:space="preserve"> stokastik </w:t>
      </w:r>
      <w:r>
        <w:rPr>
          <w:rFonts w:ascii="Arial" w:hAnsi="Arial"/>
          <w:i/>
          <w:sz w:val="20"/>
        </w:rPr>
        <w:t>Continuous White Noise Acceleration</w:t>
      </w:r>
      <w:r>
        <w:rPr>
          <w:rFonts w:ascii="Arial" w:hAnsi="Arial"/>
          <w:sz w:val="20"/>
        </w:rPr>
        <w:t xml:space="preserve"> (CWNA) [16], [25].</w:t>
      </w:r>
    </w:p>
    <w:p>
      <w:pPr>
        <w:pStyle w:val="Heading4"/>
        <w:keepNext/>
        <w:spacing w:before="120" w:after="40" w:line="276" w:lineRule="auto"/>
        <w:ind w:firstLine="0"/>
        <w:jc w:val="left"/>
      </w:pPr>
      <w:r>
        <w:rPr>
          <w:rFonts w:ascii="Arial" w:hAnsi="Arial"/>
          <w:b/>
          <w:sz w:val="20"/>
        </w:rPr>
        <w:t>1. Formulasi Vektor Ruang Keadaan 8-Dimensi</w:t>
      </w:r>
    </w:p>
    <w:p>
      <w:pPr>
        <w:spacing w:after="80" w:line="276" w:lineRule="auto"/>
        <w:ind w:firstLine="0"/>
        <w:jc w:val="both"/>
      </w:pPr>
      <w:r>
        <w:rPr>
          <w:rFonts w:ascii="Arial" w:hAnsi="Arial"/>
          <w:i/>
          <w:sz w:val="20"/>
        </w:rPr>
        <w:t>visual tracking state vector</w:t>
      </w:r>
      <w:r>
        <w:rPr>
          <w:rFonts w:ascii="Arial" w:hAnsi="Arial"/>
          <w:sz w:val="20"/>
        </w:rPr>
        <w:t xml:space="preserve"> diformulasikan dalam ruang koordinat citra piksel berdimensi delapan:</w:t>
      </w:r>
    </w:p>
    <w:p>
      <w:pPr>
        <w:spacing w:before="120" w:after="120"/>
        <w:ind w:firstLine="0"/>
        <w:jc w:val="center"/>
      </w:pPr>
      <w:r>
        <w:rPr>
          <w:rFonts w:ascii="Arial" w:hAnsi="Arial"/>
          <w:sz w:val="20"/>
        </w:rPr>
        <w:t>$$\mathbf{x}_k = \begin{bmatrix} x_k \\\ y_k \\\ s_k \\\ r_k \\ \dot{x}_k \\ \dot{y}_k \\ \dot{s}_k \\ \dot{r}_k \end{bmatrix} \in \mathbb{R}^8$$</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$$x_k, y_k$$</w:t>
      </w:r>
      <w:r>
        <w:rPr>
          <w:rFonts w:ascii="Arial" w:hAnsi="Arial"/>
          <w:b w:val="0"/>
          <w:sz w:val="20"/>
        </w:rPr>
        <w:t>: Koordinat piksel horizontal dan vertikal dari titik pusat (</w:t>
      </w:r>
      <w:r>
        <w:rPr>
          <w:rFonts w:ascii="Arial" w:hAnsi="Arial"/>
          <w:b w:val="0"/>
          <w:i/>
          <w:sz w:val="20"/>
        </w:rPr>
        <w:t>center</w:t>
      </w:r>
      <w:r>
        <w:rPr>
          <w:rFonts w:ascii="Arial" w:hAnsi="Arial"/>
          <w:b w:val="0"/>
          <w:sz w:val="20"/>
        </w:rPr>
        <w:t xml:space="preserve">) </w:t>
      </w:r>
      <w:r>
        <w:rPr>
          <w:rFonts w:ascii="Arial" w:hAnsi="Arial"/>
          <w:b w:val="0"/>
          <w:i/>
          <w:sz w:val="20"/>
        </w:rPr>
        <w:t>bounding box</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$$s_k$$</w:t>
      </w:r>
      <w:r>
        <w:rPr>
          <w:rFonts w:ascii="Arial" w:hAnsi="Arial"/>
          <w:b w:val="0"/>
          <w:sz w:val="20"/>
        </w:rPr>
        <w:t xml:space="preserve">: skala luasan area </w:t>
      </w:r>
      <w:r>
        <w:rPr>
          <w:rFonts w:ascii="Arial" w:hAnsi="Arial"/>
          <w:b w:val="0"/>
          <w:i/>
          <w:sz w:val="20"/>
        </w:rPr>
        <w:t>bounding box</w:t>
      </w:r>
      <w:r>
        <w:rPr>
          <w:rFonts w:ascii="Arial" w:hAnsi="Arial"/>
          <w:b w:val="0"/>
          <w:sz w:val="20"/>
        </w:rPr>
        <w:t xml:space="preserve"> (</w:t>
      </w:r>
      <w:r>
        <w:rPr>
          <w:rFonts w:ascii="Arial" w:hAnsi="Arial"/>
          <w:b w:val="0"/>
          <w:sz w:val="20"/>
        </w:rPr>
        <w:t>$$s = w \times h$$</w:t>
      </w:r>
      <w:r>
        <w:rPr>
          <w:rFonts w:ascii="Arial" w:hAnsi="Arial"/>
          <w:b w:val="0"/>
          <w:sz w:val="20"/>
        </w:rPr>
        <w:t xml:space="preserve"> dalam piksel kuadrat), yang berbanding terbalik dengan kuadrat jarak relatif wahana ke target (</w:t>
      </w:r>
      <w:r>
        <w:rPr>
          <w:rFonts w:ascii="Arial" w:hAnsi="Arial"/>
          <w:b w:val="0"/>
          <w:sz w:val="20"/>
        </w:rPr>
        <w:t>$$s \propto 1/d^2$$</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$$r_k$$</w:t>
      </w:r>
      <w:r>
        <w:rPr>
          <w:rFonts w:ascii="Arial" w:hAnsi="Arial"/>
          <w:b w:val="0"/>
          <w:sz w:val="20"/>
        </w:rPr>
        <w:t xml:space="preserve">: rasio aspek dimensi </w:t>
      </w:r>
      <w:r>
        <w:rPr>
          <w:rFonts w:ascii="Arial" w:hAnsi="Arial"/>
          <w:b w:val="0"/>
          <w:i/>
          <w:sz w:val="20"/>
        </w:rPr>
        <w:t>bounding box</w:t>
      </w:r>
      <w:r>
        <w:rPr>
          <w:rFonts w:ascii="Arial" w:hAnsi="Arial"/>
          <w:b w:val="0"/>
          <w:sz w:val="20"/>
        </w:rPr>
        <w:t xml:space="preserve"> (</w:t>
      </w:r>
      <w:r>
        <w:rPr>
          <w:rFonts w:ascii="Arial" w:hAnsi="Arial"/>
          <w:b w:val="0"/>
          <w:sz w:val="20"/>
        </w:rPr>
        <w:t>$$r = w/h$$</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$$\dot{x}_k, \dot{y}_k, \dot{s}_k, \dot{r}_k$$</w:t>
      </w:r>
      <w:r>
        <w:rPr>
          <w:rFonts w:ascii="Arial" w:hAnsi="Arial"/>
          <w:b w:val="0"/>
          <w:sz w:val="20"/>
        </w:rPr>
        <w:t>: Laju kecepatan perubahan temporal (</w:t>
      </w:r>
      <w:r>
        <w:rPr>
          <w:rFonts w:ascii="Arial" w:hAnsi="Arial"/>
          <w:b w:val="0"/>
          <w:i/>
          <w:sz w:val="20"/>
        </w:rPr>
        <w:t>first time-derivatives</w:t>
      </w:r>
      <w:r>
        <w:rPr>
          <w:rFonts w:ascii="Arial" w:hAnsi="Arial"/>
          <w:b w:val="0"/>
          <w:sz w:val="20"/>
        </w:rPr>
        <w:t>) dari masing-masing parameter geometris citra.</w:t>
      </w:r>
    </w:p>
    <w:p>
      <w:pPr>
        <w:pStyle w:val="Heading4"/>
        <w:keepNext/>
        <w:spacing w:before="120" w:after="40" w:line="276" w:lineRule="auto"/>
        <w:ind w:firstLine="0"/>
        <w:jc w:val="left"/>
      </w:pPr>
      <w:r>
        <w:rPr>
          <w:rFonts w:ascii="Arial" w:hAnsi="Arial"/>
          <w:b/>
          <w:sz w:val="20"/>
        </w:rPr>
        <w:t>2. Model Stokastik Continuous White Noise Acceleration (CWNA)</w:t>
      </w:r>
    </w:p>
    <w:p>
      <w:pPr>
        <w:spacing w:after="80" w:line="276" w:lineRule="auto"/>
        <w:ind w:firstLine="0"/>
        <w:jc w:val="both"/>
      </w:pPr>
      <w:r>
        <w:rPr>
          <w:rFonts w:ascii="Arial" w:hAnsi="Arial"/>
          <w:sz w:val="20"/>
        </w:rPr>
        <w:t xml:space="preserve">Gerakan target di bidang proyeksi citra dimodelkan sebagai proses kinematika orde kedua yang didorong oleh derau putih kontinu Gaussian berkepekatan spektral daya </w:t>
      </w:r>
      <w:r>
        <w:rPr>
          <w:rFonts w:ascii="Arial" w:hAnsi="Arial"/>
          <w:sz w:val="20"/>
        </w:rPr>
        <w:t>$$\tilde{q}$$</w:t>
      </w:r>
      <w:r>
        <w:rPr>
          <w:rFonts w:ascii="Arial" w:hAnsi="Arial"/>
          <w:sz w:val="20"/>
        </w:rPr>
        <w:t xml:space="preserve"> [25]:</w:t>
      </w:r>
    </w:p>
    <w:p>
      <w:pPr>
        <w:spacing w:before="120" w:after="120"/>
        <w:ind w:firstLine="0"/>
        <w:jc w:val="center"/>
      </w:pPr>
      <w:r>
        <w:rPr>
          <w:rFonts w:ascii="Arial" w:hAnsi="Arial"/>
          <w:sz w:val="20"/>
        </w:rPr>
        <w:t>$$\ddot{\mathbf{p}}(t) = \mathbf{w}(t), \qquad \mathbb{E}[\mathbf{w}(t)\mathbf{w}^T(\tau)] = \tilde{\mathbf{Q}} \delta(t - \tau)$$</w:t>
      </w:r>
    </w:p>
    <w:p>
      <w:pPr>
        <w:spacing w:after="80" w:line="276" w:lineRule="auto"/>
        <w:ind w:firstLine="567"/>
        <w:jc w:val="both"/>
      </w:pPr>
      <w:r>
        <w:rPr>
          <w:rFonts w:ascii="Arial" w:hAnsi="Arial"/>
          <w:sz w:val="20"/>
        </w:rPr>
        <w:t xml:space="preserve">di mana </w:t>
      </w:r>
      <w:r>
        <w:rPr>
          <w:rFonts w:ascii="Arial" w:hAnsi="Arial"/>
          <w:sz w:val="20"/>
        </w:rPr>
        <w:t>$$\mathbf{p}(t) = [x, y, s, r]^T$$</w:t>
      </w:r>
      <w:r>
        <w:rPr>
          <w:rFonts w:ascii="Arial" w:hAnsi="Arial"/>
          <w:sz w:val="20"/>
        </w:rPr>
        <w:t xml:space="preserve"> dan </w:t>
      </w:r>
      <w:r>
        <w:rPr>
          <w:rFonts w:ascii="Arial" w:hAnsi="Arial"/>
          <w:sz w:val="20"/>
        </w:rPr>
        <w:t>$$\tilde{\mathbf{Q}} = \text{diag}[\sigma_x^2, \sigma_y^2, \sigma_s^2, \sigma_r^2]$$</w:t>
      </w:r>
      <w:r>
        <w:rPr>
          <w:rFonts w:ascii="Arial" w:hAnsi="Arial"/>
          <w:sz w:val="20"/>
        </w:rPr>
        <w:t>.</w:t>
      </w:r>
    </w:p>
    <w:p>
      <w:pPr>
        <w:spacing w:after="80" w:line="276" w:lineRule="auto"/>
        <w:ind w:firstLine="567"/>
        <w:jc w:val="both"/>
      </w:pPr>
      <w:r>
        <w:rPr>
          <w:rFonts w:ascii="Arial" w:hAnsi="Arial"/>
          <w:sz w:val="20"/>
        </w:rPr>
        <w:t xml:space="preserve">Bentuk diferensial </w:t>
      </w:r>
      <w:r>
        <w:rPr>
          <w:rFonts w:ascii="Arial" w:hAnsi="Arial"/>
          <w:i/>
          <w:sz w:val="20"/>
        </w:rPr>
        <w:t>state-space</w:t>
      </w:r>
      <w:r>
        <w:rPr>
          <w:rFonts w:ascii="Arial" w:hAnsi="Arial"/>
          <w:sz w:val="20"/>
        </w:rPr>
        <w:t xml:space="preserve"> kontinu dinyatakan oleh:</w:t>
      </w:r>
    </w:p>
    <w:p>
      <w:pPr>
        <w:spacing w:before="120" w:after="120"/>
        <w:ind w:firstLine="0"/>
        <w:jc w:val="center"/>
      </w:pPr>
      <w:r>
        <w:rPr>
          <w:rFonts w:ascii="Arial" w:hAnsi="Arial"/>
          <w:sz w:val="20"/>
        </w:rPr>
        <w:t>$$\dot{\mathbf{x}}(t) = \mathbf{F}_c \mathbf{x}(t) + \mathbf{L}_c \mathbf{w}(t)$$</w:t>
      </w:r>
    </w:p>
    <w:p>
      <w:pPr>
        <w:spacing w:before="120" w:after="120"/>
        <w:ind w:firstLine="0"/>
        <w:jc w:val="center"/>
      </w:pPr>
      <w:r>
        <w:rPr>
          <w:rFonts w:ascii="Arial" w:hAnsi="Arial"/>
          <w:sz w:val="20"/>
        </w:rPr>
        <w:t>$$\mathbf{F}_c = \begin{bmatrix} \mathbf{0}_{4 \times 4} &amp; \mathbf{I}_{4 \times 4} \\ \mathbf{0}_{4 \times 4} &amp; \mathbf{0}_{4 \times 4} \end{bmatrix} \in \mathbb{R}^{8 \times 8}, \qquad \mathbf{L}_c = \begin{bmatrix} \mathbf{0}_{4 \times 4} \\ \mathbf{I}_{4 \times 4} \end{bmatrix} \in \mathbb{R}^{8 \times 4}$$</w:t>
      </w:r>
    </w:p>
    <w:p>
      <w:pPr>
        <w:pStyle w:val="Heading4"/>
        <w:keepNext/>
        <w:spacing w:before="120" w:after="40" w:line="276" w:lineRule="auto"/>
        <w:ind w:firstLine="0"/>
        <w:jc w:val="left"/>
      </w:pPr>
      <w:r>
        <w:rPr>
          <w:rFonts w:ascii="Arial" w:hAnsi="Arial"/>
          <w:b/>
          <w:sz w:val="20"/>
        </w:rPr>
        <w:t>3. Diskritisasi Eksak Matriks Transisi Keadaan</w:t>
      </w:r>
    </w:p>
    <w:p>
      <w:pPr>
        <w:spacing w:after="80" w:line="276" w:lineRule="auto"/>
        <w:ind w:firstLine="0"/>
        <w:jc w:val="both"/>
      </w:pPr>
      <w:r>
        <w:rPr>
          <w:rFonts w:ascii="Arial" w:hAnsi="Arial"/>
          <w:sz w:val="20"/>
        </w:rPr>
        <w:t xml:space="preserve">Solusi analitis persamaan keadaan kontinu pada selang waktu pencuplikan </w:t>
      </w:r>
      <w:r>
        <w:rPr>
          <w:rFonts w:ascii="Arial" w:hAnsi="Arial"/>
          <w:sz w:val="20"/>
        </w:rPr>
        <w:t>$$\Delta t$$</w:t>
      </w:r>
      <w:r>
        <w:rPr>
          <w:rFonts w:ascii="Arial" w:hAnsi="Arial"/>
          <w:sz w:val="20"/>
        </w:rPr>
        <w:t xml:space="preserve"> (di mana </w:t>
      </w:r>
      <w:r>
        <w:rPr>
          <w:rFonts w:ascii="Arial" w:hAnsi="Arial"/>
          <w:sz w:val="20"/>
        </w:rPr>
        <w:t>$$\Delta t = 1/30\text{ s} \approx 0.0333\text{ s}$$</w:t>
      </w:r>
      <w:r>
        <w:rPr>
          <w:rFonts w:ascii="Arial" w:hAnsi="Arial"/>
          <w:sz w:val="20"/>
        </w:rPr>
        <w:t xml:space="preserve"> untuk kamera 30 FPS) dievaluasi melalui deret matriks eksponensial:</w:t>
      </w:r>
    </w:p>
    <w:p>
      <w:pPr>
        <w:spacing w:before="120" w:after="120"/>
        <w:ind w:firstLine="0"/>
        <w:jc w:val="center"/>
      </w:pPr>
      <w:r>
        <w:rPr>
          <w:rFonts w:ascii="Arial" w:hAnsi="Arial"/>
          <w:sz w:val="20"/>
        </w:rPr>
        <w:t>$$\mathbf{A}(\Delta t) = e^{\mathbf{F}_c \Delta t} = \mathbf{I}_{8 \times 8} + \mathbf{F}_c \Delta t + \frac{1}{2!} \mathbf{F}_c^2 \Delta t^2 + \dots$$</w:t>
      </w:r>
    </w:p>
    <w:p>
      <w:pPr>
        <w:spacing w:after="80" w:line="276" w:lineRule="auto"/>
        <w:ind w:firstLine="567"/>
        <w:jc w:val="both"/>
      </w:pPr>
      <w:r>
        <w:rPr>
          <w:rFonts w:ascii="Arial" w:hAnsi="Arial"/>
          <w:sz w:val="20"/>
        </w:rPr>
        <w:t xml:space="preserve">Karena </w:t>
      </w:r>
      <w:r>
        <w:rPr>
          <w:rFonts w:ascii="Arial" w:hAnsi="Arial"/>
          <w:sz w:val="20"/>
        </w:rPr>
        <w:t>$$\mathbf{F}_c^2 = \mathbf{0}_{8 \times 8}$$</w:t>
      </w:r>
      <w:r>
        <w:rPr>
          <w:rFonts w:ascii="Arial" w:hAnsi="Arial"/>
          <w:sz w:val="20"/>
        </w:rPr>
        <w:t xml:space="preserve"> (bersifat nilpoten orde 2), deret Taylor terputus secara eksak:</w:t>
      </w:r>
    </w:p>
    <w:p>
      <w:pPr>
        <w:spacing w:before="120" w:after="120"/>
        <w:ind w:firstLine="0"/>
        <w:jc w:val="center"/>
      </w:pPr>
      <w:r>
        <w:rPr>
          <w:rFonts w:ascii="Arial" w:hAnsi="Arial"/>
          <w:sz w:val="20"/>
        </w:rPr>
        <w:t>$$\mathbf{A}(\Delta t) = \begin{bmatrix} \mathbf{I}_{4 \times 4} &amp; \Delta t \mathbf{I}_{4 \times 4} \\ \mathbf{0}_{4 \times 4} &amp; \mathbf{I}_{4 \times 4} \end{bmatrix} = \begin{bmatrix} 1 &amp; 0 &amp; 0 &amp; 0 &amp; \Delta t &amp; 0 &amp; 0 &amp; 0 \\\ 0 &amp; 1 &amp; 0 &amp; 0 &amp; 0 &amp; \Delta t &amp; 0 &amp; 0 \\\ 0 &amp; 0 &amp; 1 &amp; 0 &amp; 0 &amp; 0 &amp; \Delta t &amp; 0 \\\ 0 &amp; 0 &amp; 0 &amp; 1 &amp; 0 &amp; 0 &amp; 0 &amp; \Delta t \\\ 0 &amp; 0 &amp; 0 &amp; 0 &amp; 1 &amp; 0 &amp; 0 &amp; 0 \\\ 0 &amp; 0 &amp; 0 &amp; 0 &amp; 0 &amp; 1 &amp; 0 &amp; 0 \\\ 0 &amp; 0 &amp; 0 &amp; 0 &amp; 0 &amp; 0 &amp; 1 &amp; 0 \\\ 0 &amp; 0 &amp; 0 &amp; 0 &amp; 0 &amp; 0 &amp; 0 &amp; 1 \end{bmatrix}$$</w:t>
      </w:r>
    </w:p>
    <w:p>
      <w:pPr>
        <w:pStyle w:val="Heading4"/>
        <w:keepNext/>
        <w:spacing w:before="120" w:after="40" w:line="276" w:lineRule="auto"/>
        <w:ind w:firstLine="0"/>
        <w:jc w:val="left"/>
      </w:pPr>
      <w:r>
        <w:rPr>
          <w:rFonts w:ascii="Arial" w:hAnsi="Arial"/>
          <w:b/>
          <w:sz w:val="20"/>
        </w:rPr>
        <w:t>4. Diskritisasi Eksak Kovariansi Derau Proses</w:t>
      </w:r>
    </w:p>
    <w:p>
      <w:pPr>
        <w:spacing w:after="80" w:line="276" w:lineRule="auto"/>
        <w:ind w:firstLine="0"/>
        <w:jc w:val="both"/>
      </w:pPr>
      <w:r>
        <w:rPr>
          <w:rFonts w:ascii="Arial" w:hAnsi="Arial"/>
          <w:sz w:val="20"/>
        </w:rPr>
        <w:t xml:space="preserve">Kovariansi </w:t>
      </w:r>
      <w:r>
        <w:rPr>
          <w:rFonts w:ascii="Arial" w:hAnsi="Arial"/>
          <w:i/>
          <w:sz w:val="20"/>
        </w:rPr>
        <w:t>process noise</w:t>
      </w:r>
      <w:r>
        <w:rPr>
          <w:rFonts w:ascii="Arial" w:hAnsi="Arial"/>
          <w:sz w:val="20"/>
        </w:rPr>
        <w:t xml:space="preserve"> diskrit dihitung secara eksak melalui integral konvolusi matriks eksponensial Van Loan [25]:</w:t>
      </w:r>
    </w:p>
    <w:p>
      <w:pPr>
        <w:spacing w:before="120" w:after="120"/>
        <w:ind w:firstLine="0"/>
        <w:jc w:val="center"/>
      </w:pPr>
      <w:r>
        <w:rPr>
          <w:rFonts w:ascii="Arial" w:hAnsi="Arial"/>
          <w:sz w:val="20"/>
        </w:rPr>
        <w:t>$$\mathbf{Q}(\Delta t) = \int_0^{\Delta t} e^{\mathbf{F}_c \tau} \mathbf{L}_c \tilde{\mathbf{Q}} \mathbf{L}_c^T e^{\mathbf{F}_c^T \tau} \, d\tau$$</w:t>
      </w:r>
    </w:p>
    <w:p>
      <w:pPr>
        <w:spacing w:after="80" w:line="276" w:lineRule="auto"/>
        <w:ind w:firstLine="567"/>
        <w:jc w:val="both"/>
      </w:pPr>
      <w:r>
        <w:rPr>
          <w:rFonts w:ascii="Arial" w:hAnsi="Arial"/>
          <w:sz w:val="20"/>
        </w:rPr>
        <w:t xml:space="preserve">Substitusi </w:t>
      </w:r>
      <w:r>
        <w:rPr>
          <w:rFonts w:ascii="Arial" w:hAnsi="Arial"/>
          <w:sz w:val="20"/>
        </w:rPr>
        <w:t>$$e^{\mathbf{F}_c \tau} \mathbf{L}_c = \begin{bmatrix} \tau \mathbf{I}_4 \\ \mathbf{I}_4 \end{bmatrix}$$</w:t>
      </w:r>
      <w:r>
        <w:rPr>
          <w:rFonts w:ascii="Arial" w:hAnsi="Arial"/>
          <w:sz w:val="20"/>
        </w:rPr>
        <w:t xml:space="preserve"> menghasilkan:</w:t>
      </w:r>
    </w:p>
    <w:p>
      <w:pPr>
        <w:spacing w:before="120" w:after="120"/>
        <w:ind w:firstLine="0"/>
        <w:jc w:val="center"/>
      </w:pPr>
      <w:r>
        <w:rPr>
          <w:rFonts w:ascii="Arial" w:hAnsi="Arial"/>
          <w:sz w:val="20"/>
        </w:rPr>
        <w:t>$$\mathbf{Q}(\Delta t) = \int_0^{\Delta t} \begin{bmatrix} \tau^2 \tilde{\mathbf{Q}} &amp; \tau \tilde{\mathbf{Q}} \\ \tau \tilde{\mathbf{Q}} &amp; \tilde{\mathbf{Q}} \end{bmatrix} d\tau = \begin{bmatrix} \frac{\Delta t^3}{3} \tilde{\mathbf{Q}} &amp; \frac{\Delta t^2}{2} \tilde{\mathbf{Q}} \\ \frac{\Delta t^2}{2} \tilde{\mathbf{Q}} &amp; \Delta t \tilde{\mathbf{Q}} \end{bmatrix}$$</w:t>
      </w:r>
    </w:p>
    <w:p>
      <w:pPr>
        <w:spacing w:after="80" w:line="276" w:lineRule="auto"/>
        <w:ind w:firstLine="567"/>
        <w:jc w:val="both"/>
      </w:pPr>
      <w:r>
        <w:rPr>
          <w:rFonts w:ascii="Arial" w:hAnsi="Arial"/>
          <w:sz w:val="20"/>
        </w:rPr>
        <w:t>Formulasi eksak ini secara simultan memodelkan ketidakpastian percepatan target dan korelasi silang temporal antara posisi dan kecepatan visual [16], [25].</w:t>
      </w:r>
    </w:p>
    <w:p>
      <w:pPr>
        <w:pStyle w:val="Heading4"/>
        <w:keepNext/>
        <w:spacing w:before="120" w:after="40" w:line="276" w:lineRule="auto"/>
        <w:ind w:firstLine="0"/>
        <w:jc w:val="left"/>
      </w:pPr>
      <w:r>
        <w:rPr>
          <w:rFonts w:ascii="Arial" w:hAnsi="Arial"/>
          <w:b/>
          <w:sz w:val="20"/>
        </w:rPr>
        <w:t>5. Kovariansi Pengukuran Adaptif Berbobot Konfidensi YOLO</w:t>
      </w:r>
    </w:p>
    <w:p>
      <w:pPr>
        <w:spacing w:after="80" w:line="276" w:lineRule="auto"/>
        <w:ind w:firstLine="0"/>
        <w:jc w:val="both"/>
      </w:pPr>
      <w:r>
        <w:rPr>
          <w:rFonts w:ascii="Arial" w:hAnsi="Arial"/>
          <w:sz w:val="20"/>
        </w:rPr>
        <w:t xml:space="preserve">Model pengukuran sensor visual menghubungkan vektor keadaan 8D dengan 4 parameter observasi </w:t>
      </w:r>
      <w:r>
        <w:rPr>
          <w:rFonts w:ascii="Arial" w:hAnsi="Arial"/>
          <w:i/>
          <w:sz w:val="20"/>
        </w:rPr>
        <w:t>bounding box</w:t>
      </w:r>
      <w:r>
        <w:rPr>
          <w:rFonts w:ascii="Arial" w:hAnsi="Arial"/>
          <w:sz w:val="20"/>
        </w:rPr>
        <w:t xml:space="preserve"> dari detektor YOLO:</w:t>
      </w:r>
    </w:p>
    <w:p>
      <w:pPr>
        <w:spacing w:before="120" w:after="120"/>
        <w:ind w:firstLine="0"/>
        <w:jc w:val="center"/>
      </w:pPr>
      <w:r>
        <w:rPr>
          <w:rFonts w:ascii="Arial" w:hAnsi="Arial"/>
          <w:sz w:val="20"/>
        </w:rPr>
        <w:t>$$\mathbf{z}_k = \begin{bmatrix} z_x \\\ z_y \\\ z_s \\\ z_r \end{bmatrix}_k = \mathbf{H} \mathbf{x}_k + \mathbf{v}_k, \qquad \mathbf{H} = \begin{bmatrix} \mathbf{I}_{4 \times 4} &amp; \mathbf{0}_{4 \times 4} \end{bmatrix} \in \mathbb{R}^{4 \times 8}$$</w:t>
      </w:r>
    </w:p>
    <w:p>
      <w:pPr>
        <w:spacing w:after="80" w:line="276" w:lineRule="auto"/>
        <w:ind w:firstLine="567"/>
        <w:jc w:val="both"/>
      </w:pPr>
      <w:r>
        <w:rPr>
          <w:rFonts w:ascii="Arial" w:hAnsi="Arial"/>
          <w:sz w:val="20"/>
        </w:rPr>
        <w:t xml:space="preserve">Setiap keluaran </w:t>
      </w:r>
      <w:r>
        <w:rPr>
          <w:rFonts w:ascii="Arial" w:hAnsi="Arial"/>
          <w:i/>
          <w:sz w:val="20"/>
        </w:rPr>
        <w:t>bounding box</w:t>
      </w:r>
      <w:r>
        <w:rPr>
          <w:rFonts w:ascii="Arial" w:hAnsi="Arial"/>
          <w:sz w:val="20"/>
        </w:rPr>
        <w:t xml:space="preserve"> dari jaringan syaraf YOLO menyertakan </w:t>
      </w:r>
      <w:r>
        <w:rPr>
          <w:rFonts w:ascii="Arial" w:hAnsi="Arial"/>
          <w:i/>
          <w:sz w:val="20"/>
        </w:rPr>
        <w:t>confidence score</w:t>
      </w:r>
      <w:r>
        <w:rPr>
          <w:rFonts w:ascii="Arial" w:hAnsi="Arial"/>
          <w:sz w:val="20"/>
        </w:rPr>
        <w:t xml:space="preserve"> </w:t>
      </w:r>
      <w:r>
        <w:rPr>
          <w:rFonts w:ascii="Arial" w:hAnsi="Arial"/>
          <w:sz w:val="20"/>
        </w:rPr>
        <w:t>$$\text{conf}_k \in [0, 1]$$</w:t>
      </w:r>
      <w:r>
        <w:rPr>
          <w:rFonts w:ascii="Arial" w:hAnsi="Arial"/>
          <w:sz w:val="20"/>
        </w:rPr>
        <w:t xml:space="preserve">. Pada kondisi air keruh, deteksi dengan nilai keyakinan rendah mengandung variansi derau spasial yang jauh lebih besar. Untuk mengakomodasi fenomena ini secara stokastik, dikembangkan formulasi </w:t>
      </w:r>
      <w:r>
        <w:rPr>
          <w:rFonts w:ascii="Arial" w:hAnsi="Arial"/>
          <w:i/>
          <w:sz w:val="20"/>
        </w:rPr>
        <w:t>kovariansi pengukuran adaptif non-linier</w:t>
      </w:r>
      <w:r>
        <w:rPr>
          <w:rFonts w:ascii="Arial" w:hAnsi="Arial"/>
          <w:sz w:val="20"/>
        </w:rPr>
        <w:t xml:space="preserve"> [16], [17]:</w:t>
      </w:r>
    </w:p>
    <w:p>
      <w:pPr>
        <w:spacing w:before="120" w:after="120"/>
        <w:ind w:firstLine="0"/>
        <w:jc w:val="center"/>
      </w:pPr>
      <w:r>
        <w:rPr>
          <w:rFonts w:ascii="Arial" w:hAnsi="Arial"/>
          <w:sz w:val="20"/>
        </w:rPr>
        <w:t>$$\mathbf{R}_k(\text{conf}_k) = \mathbf{R}_0 \cdot \left[ 1 + \alpha_{\text{conf}} \left( \frac{1 - \text{conf}_k}{\text{conf}_k + \epsilon} \right)^2 \right]$$</w:t>
      </w:r>
    </w:p>
    <w:p>
      <w:pPr>
        <w:spacing w:after="80" w:line="276" w:lineRule="auto"/>
        <w:ind w:firstLine="567"/>
        <w:jc w:val="both"/>
      </w:pPr>
      <w:r>
        <w:rPr>
          <w:rFonts w:ascii="Arial" w:hAnsi="Arial"/>
          <w:sz w:val="20"/>
        </w:rPr>
        <w:t>di mana:</w:t>
      </w:r>
    </w:p>
    <w:p>
      <w:pPr>
        <w:spacing w:after="60" w:line="276" w:lineRule="auto"/>
        <w:ind w:left="567" w:hanging="283"/>
      </w:pPr>
      <w:r>
        <w:rPr>
          <w:rFonts w:ascii="Arial" w:hAnsi="Arial"/>
          <w:b w:val="0"/>
          <w:sz w:val="20"/>
        </w:rPr>
        <w:t xml:space="preserve">•  </w:t>
      </w:r>
      <w:r>
        <w:rPr>
          <w:rFonts w:ascii="Arial" w:hAnsi="Arial"/>
          <w:b w:val="0"/>
          <w:sz w:val="20"/>
        </w:rPr>
        <w:t>$$\mathbf{R}_0 = \text{diag}[\sigma_{z,x}^2, \sigma_{z,y}^2, \sigma_{z,s}^2, \sigma_{z,r}^2]$$</w:t>
      </w:r>
      <w:r>
        <w:rPr>
          <w:rFonts w:ascii="Arial" w:hAnsi="Arial"/>
          <w:b w:val="0"/>
          <w:sz w:val="20"/>
        </w:rPr>
        <w:t xml:space="preserve"> adalah </w:t>
      </w:r>
      <w:r>
        <w:rPr>
          <w:rFonts w:ascii="Arial" w:hAnsi="Arial"/>
          <w:b w:val="0"/>
          <w:i/>
          <w:sz w:val="20"/>
        </w:rPr>
        <w:t>nominal covariance</w:t>
      </w:r>
      <w:r>
        <w:rPr>
          <w:rFonts w:ascii="Arial" w:hAnsi="Arial"/>
          <w:b w:val="0"/>
          <w:sz w:val="20"/>
        </w:rPr>
        <w:t xml:space="preserve"> saat deteksi sempurna (</w:t>
      </w:r>
      <w:r>
        <w:rPr>
          <w:rFonts w:ascii="Arial" w:hAnsi="Arial"/>
          <w:b w:val="0"/>
          <w:sz w:val="20"/>
        </w:rPr>
        <w:t>$$\text{conf}_k \to 1.0$$</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$$\alpha_{\text{conf}} \ge 1.0$$</w:t>
      </w:r>
      <w:r>
        <w:rPr>
          <w:rFonts w:ascii="Arial" w:hAnsi="Arial"/>
          <w:b w:val="0"/>
          <w:sz w:val="20"/>
        </w:rPr>
        <w:t xml:space="preserve"> adalah faktor skala penalti ketidakpastian deteksi visual.</w:t>
      </w:r>
    </w:p>
    <w:p>
      <w:pPr>
        <w:spacing w:after="60" w:line="276" w:lineRule="auto"/>
        <w:ind w:left="567" w:hanging="283"/>
      </w:pPr>
      <w:r>
        <w:rPr>
          <w:rFonts w:ascii="Arial" w:hAnsi="Arial"/>
          <w:b w:val="0"/>
          <w:sz w:val="20"/>
        </w:rPr>
        <w:t xml:space="preserve">•  </w:t>
      </w:r>
      <w:r>
        <w:rPr>
          <w:rFonts w:ascii="Arial" w:hAnsi="Arial"/>
          <w:b w:val="0"/>
          <w:sz w:val="20"/>
        </w:rPr>
        <w:t>$$\epsilon = 10^{-4}$$</w:t>
      </w:r>
      <w:r>
        <w:rPr>
          <w:rFonts w:ascii="Arial" w:hAnsi="Arial"/>
          <w:b w:val="0"/>
          <w:sz w:val="20"/>
        </w:rPr>
        <w:t xml:space="preserve"> adalah konstanta regularisasi untuk mencegah pembagian dengan nol.</w:t>
      </w:r>
    </w:p>
    <w:p>
      <w:pPr>
        <w:spacing w:after="80" w:line="276" w:lineRule="auto"/>
        <w:ind w:firstLine="567"/>
        <w:jc w:val="both"/>
      </w:pPr>
      <w:r>
        <w:rPr>
          <w:rFonts w:ascii="Arial" w:hAnsi="Arial"/>
          <w:sz w:val="20"/>
        </w:rPr>
        <w:t>Dinamika adaptif ini memberikan efek kendali estimasi yang sangat elegan:</w:t>
      </w:r>
    </w:p>
    <w:p>
      <w:pPr>
        <w:spacing w:after="60" w:line="276" w:lineRule="auto"/>
        <w:ind w:left="567" w:hanging="283"/>
      </w:pPr>
      <w:r>
        <w:rPr>
          <w:rFonts w:ascii="Arial" w:hAnsi="Arial"/>
          <w:b w:val="0"/>
          <w:sz w:val="20"/>
        </w:rPr>
        <w:t xml:space="preserve">•  </w:t>
      </w:r>
      <w:r>
        <w:rPr>
          <w:rFonts w:ascii="Arial" w:hAnsi="Arial"/>
          <w:b w:val="0"/>
          <w:sz w:val="20"/>
        </w:rPr>
        <w:t>Saat deteksi target sangat jelas dan tajam (</w:t>
      </w:r>
      <w:r>
        <w:rPr>
          <w:rFonts w:ascii="Arial" w:hAnsi="Arial"/>
          <w:b w:val="0"/>
          <w:sz w:val="20"/>
        </w:rPr>
        <w:t>$$\text{conf}_k \approx 0.95$$</w:t>
      </w:r>
      <w:r>
        <w:rPr>
          <w:rFonts w:ascii="Arial" w:hAnsi="Arial"/>
          <w:b w:val="0"/>
          <w:sz w:val="20"/>
        </w:rPr>
        <w:t xml:space="preserve">), suku penalti mendekati nol sehingga </w:t>
      </w:r>
      <w:r>
        <w:rPr>
          <w:rFonts w:ascii="Arial" w:hAnsi="Arial"/>
          <w:b w:val="0"/>
          <w:sz w:val="20"/>
        </w:rPr>
        <w:t>$$\mathbf{R}_k \approx \mathbf{R}_0$$</w:t>
      </w:r>
      <w:r>
        <w:rPr>
          <w:rFonts w:ascii="Arial" w:hAnsi="Arial"/>
          <w:b w:val="0"/>
          <w:sz w:val="20"/>
        </w:rPr>
        <w:t xml:space="preserve">. </w:t>
      </w:r>
      <w:r>
        <w:rPr>
          <w:rFonts w:ascii="Arial" w:hAnsi="Arial"/>
          <w:b w:val="0"/>
          <w:i/>
          <w:sz w:val="20"/>
        </w:rPr>
        <w:t>Kalman gain</w:t>
      </w:r>
      <w:r>
        <w:rPr>
          <w:rFonts w:ascii="Arial" w:hAnsi="Arial"/>
          <w:b w:val="0"/>
          <w:sz w:val="20"/>
        </w:rPr>
        <w:t xml:space="preserve"> </w:t>
      </w:r>
      <w:r>
        <w:rPr>
          <w:rFonts w:ascii="Arial" w:hAnsi="Arial"/>
          <w:b w:val="0"/>
          <w:sz w:val="20"/>
        </w:rPr>
        <w:t>$$\mathbf{K}_k$$</w:t>
      </w:r>
      <w:r>
        <w:rPr>
          <w:rFonts w:ascii="Arial" w:hAnsi="Arial"/>
          <w:b w:val="0"/>
          <w:sz w:val="20"/>
        </w:rPr>
        <w:t xml:space="preserve"> membesar, mempercepat pembaruan estimasi keadaan terhadap pengukuran baru.</w:t>
      </w:r>
    </w:p>
    <w:p>
      <w:pPr>
        <w:spacing w:after="60" w:line="276" w:lineRule="auto"/>
        <w:ind w:left="567" w:hanging="283"/>
      </w:pPr>
      <w:r>
        <w:rPr>
          <w:rFonts w:ascii="Arial" w:hAnsi="Arial"/>
          <w:b w:val="0"/>
          <w:sz w:val="20"/>
        </w:rPr>
        <w:t xml:space="preserve">•  </w:t>
      </w:r>
      <w:r>
        <w:rPr>
          <w:rFonts w:ascii="Arial" w:hAnsi="Arial"/>
          <w:b w:val="0"/>
          <w:sz w:val="20"/>
        </w:rPr>
        <w:t>Saat deteksi target terdistorsi oleh gelembung air atau partikel keruh (</w:t>
      </w:r>
      <w:r>
        <w:rPr>
          <w:rFonts w:ascii="Arial" w:hAnsi="Arial"/>
          <w:b w:val="0"/>
          <w:sz w:val="20"/>
        </w:rPr>
        <w:t>$$\text{conf}_k \approx 0.3$$</w:t>
      </w:r>
      <w:r>
        <w:rPr>
          <w:rFonts w:ascii="Arial" w:hAnsi="Arial"/>
          <w:b w:val="0"/>
          <w:sz w:val="20"/>
        </w:rPr>
        <w:t xml:space="preserve">), nilai </w:t>
      </w:r>
      <w:r>
        <w:rPr>
          <w:rFonts w:ascii="Arial" w:hAnsi="Arial"/>
          <w:b w:val="0"/>
          <w:sz w:val="20"/>
        </w:rPr>
        <w:t>$$\mathbf{R}_k$$</w:t>
      </w:r>
      <w:r>
        <w:rPr>
          <w:rFonts w:ascii="Arial" w:hAnsi="Arial"/>
          <w:b w:val="0"/>
          <w:sz w:val="20"/>
        </w:rPr>
        <w:t xml:space="preserve"> melonjak secara kuadratik. Hal ini menyebabkan penguatan Kalman mengecil secara drastis (</w:t>
      </w:r>
      <w:r>
        <w:rPr>
          <w:rFonts w:ascii="Arial" w:hAnsi="Arial"/>
          <w:b w:val="0"/>
          <w:sz w:val="20"/>
        </w:rPr>
        <w:t>$$\mathbf{K}_k \to \mathbf{0}$$</w:t>
      </w:r>
      <w:r>
        <w:rPr>
          <w:rFonts w:ascii="Arial" w:hAnsi="Arial"/>
          <w:b w:val="0"/>
          <w:sz w:val="20"/>
        </w:rPr>
        <w:t>), sehingga filter secara otomatis menolak (</w:t>
      </w:r>
      <w:r>
        <w:rPr>
          <w:rFonts w:ascii="Arial" w:hAnsi="Arial"/>
          <w:b w:val="0"/>
          <w:i/>
          <w:sz w:val="20"/>
        </w:rPr>
        <w:t>reject</w:t>
      </w:r>
      <w:r>
        <w:rPr>
          <w:rFonts w:ascii="Arial" w:hAnsi="Arial"/>
          <w:b w:val="0"/>
          <w:sz w:val="20"/>
        </w:rPr>
        <w:t xml:space="preserve">) </w:t>
      </w:r>
      <w:r>
        <w:rPr>
          <w:rFonts w:ascii="Arial" w:hAnsi="Arial"/>
          <w:b w:val="0"/>
          <w:i/>
          <w:sz w:val="20"/>
        </w:rPr>
        <w:t>measurement noise</w:t>
      </w:r>
      <w:r>
        <w:rPr>
          <w:rFonts w:ascii="Arial" w:hAnsi="Arial"/>
          <w:b w:val="0"/>
          <w:sz w:val="20"/>
        </w:rPr>
        <w:t xml:space="preserve"> yang tidak akurat dan lebih mempercayai prediksi </w:t>
      </w:r>
      <w:r>
        <w:rPr>
          <w:rFonts w:ascii="Arial" w:hAnsi="Arial"/>
          <w:b w:val="0"/>
          <w:i/>
          <w:sz w:val="20"/>
        </w:rPr>
        <w:t>kinematic model</w:t>
      </w:r>
      <w:r>
        <w:rPr>
          <w:rFonts w:ascii="Arial" w:hAnsi="Arial"/>
          <w:b w:val="0"/>
          <w:sz w:val="20"/>
        </w:rPr>
        <w:t xml:space="preserve"> internalnya!</w:t>
      </w:r>
    </w:p>
    <w:p>
      <w:pPr>
        <w:pStyle w:val="Heading4"/>
        <w:keepNext/>
        <w:spacing w:before="120" w:after="40" w:line="276" w:lineRule="auto"/>
        <w:ind w:firstLine="0"/>
        <w:jc w:val="left"/>
      </w:pPr>
      <w:r>
        <w:rPr>
          <w:rFonts w:ascii="Arial" w:hAnsi="Arial"/>
          <w:b/>
          <w:sz w:val="20"/>
        </w:rPr>
        <w:t>6. Outlier Innovation Gating Berbasis Jarak Mahalanobis</w:t>
      </w:r>
    </w:p>
    <w:p>
      <w:pPr>
        <w:spacing w:after="80" w:line="276" w:lineRule="auto"/>
        <w:ind w:firstLine="0"/>
        <w:jc w:val="both"/>
      </w:pPr>
      <w:r>
        <w:rPr>
          <w:rFonts w:ascii="Arial" w:hAnsi="Arial"/>
          <w:sz w:val="20"/>
        </w:rPr>
        <w:t xml:space="preserve">Untuk mencegah </w:t>
      </w:r>
      <w:r>
        <w:rPr>
          <w:rFonts w:ascii="Arial" w:hAnsi="Arial"/>
          <w:i/>
          <w:sz w:val="20"/>
        </w:rPr>
        <w:t>filter</w:t>
      </w:r>
      <w:r>
        <w:rPr>
          <w:rFonts w:ascii="Arial" w:hAnsi="Arial"/>
          <w:sz w:val="20"/>
        </w:rPr>
        <w:t xml:space="preserve"> terganggu oleh </w:t>
      </w:r>
      <w:r>
        <w:rPr>
          <w:rFonts w:ascii="Arial" w:hAnsi="Arial"/>
          <w:i/>
          <w:sz w:val="20"/>
        </w:rPr>
        <w:t>false positive clutter</w:t>
      </w:r>
      <w:r>
        <w:rPr>
          <w:rFonts w:ascii="Arial" w:hAnsi="Arial"/>
          <w:sz w:val="20"/>
        </w:rPr>
        <w:t xml:space="preserve">, residu inovasi </w:t>
      </w:r>
      <w:r>
        <w:rPr>
          <w:rFonts w:ascii="Arial" w:hAnsi="Arial"/>
          <w:sz w:val="20"/>
        </w:rPr>
        <w:t>$$\tilde{\mathbf{y}}_k = \mathbf{z}_k - \mathbf{H}\hat{\mathbf{x}}_k^-$$</w:t>
      </w:r>
      <w:r>
        <w:rPr>
          <w:rFonts w:ascii="Arial" w:hAnsi="Arial"/>
          <w:sz w:val="20"/>
        </w:rPr>
        <w:t xml:space="preserve"> divalidasi menggunakan uji hipotesis kuadratik </w:t>
      </w:r>
      <w:r>
        <w:rPr>
          <w:rFonts w:ascii="Arial" w:hAnsi="Arial"/>
          <w:i/>
          <w:sz w:val="20"/>
        </w:rPr>
        <w:t>Jarak Mahalanobis</w:t>
      </w:r>
      <w:r>
        <w:rPr>
          <w:rFonts w:ascii="Arial" w:hAnsi="Arial"/>
          <w:sz w:val="20"/>
        </w:rPr>
        <w:t xml:space="preserve"> (</w:t>
      </w:r>
      <w:r>
        <w:rPr>
          <w:rFonts w:ascii="Arial" w:hAnsi="Arial"/>
          <w:i/>
          <w:sz w:val="20"/>
        </w:rPr>
        <w:t>Mahalanobis distance</w:t>
      </w:r>
      <w:r>
        <w:rPr>
          <w:rFonts w:ascii="Arial" w:hAnsi="Arial"/>
          <w:sz w:val="20"/>
        </w:rPr>
        <w:t>) [25]:</w:t>
      </w:r>
    </w:p>
    <w:p>
      <w:pPr>
        <w:spacing w:before="120" w:after="120"/>
        <w:ind w:firstLine="0"/>
        <w:jc w:val="center"/>
      </w:pPr>
      <w:r>
        <w:rPr>
          <w:rFonts w:ascii="Arial" w:hAnsi="Arial"/>
          <w:sz w:val="20"/>
        </w:rPr>
        <w:t>$$D_M^2 = \tilde{\mathbf{y}}_k^T \mathbf{S}_k^{-1} \tilde{\mathbf{y}}_k = \tilde{\mathbf{y}}_k^T \left( \mathbf{H}\mathbf{P}_k^-\mathbf{H}^T + \mathbf{R}_k \right)^{-1} \tilde{\mathbf{y}}_k$$</w:t>
      </w:r>
    </w:p>
    <w:p>
      <w:pPr>
        <w:spacing w:after="80" w:line="276" w:lineRule="auto"/>
        <w:ind w:firstLine="567"/>
        <w:jc w:val="both"/>
      </w:pPr>
      <w:r>
        <w:rPr>
          <w:rFonts w:ascii="Arial" w:hAnsi="Arial"/>
          <w:sz w:val="20"/>
        </w:rPr>
        <w:t xml:space="preserve">Di bawah hipotesis nol (pengukuran target benar terdistribusi Gaussian), besaran skalar </w:t>
      </w:r>
      <w:r>
        <w:rPr>
          <w:rFonts w:ascii="Arial" w:hAnsi="Arial"/>
          <w:sz w:val="20"/>
        </w:rPr>
        <w:t>$$D_M^2$$</w:t>
      </w:r>
      <w:r>
        <w:rPr>
          <w:rFonts w:ascii="Arial" w:hAnsi="Arial"/>
          <w:sz w:val="20"/>
        </w:rPr>
        <w:t xml:space="preserve"> mengikuti distribusi Chi-kuadrat dengan </w:t>
      </w:r>
      <w:r>
        <w:rPr>
          <w:rFonts w:ascii="Arial" w:hAnsi="Arial"/>
          <w:i/>
          <w:sz w:val="20"/>
        </w:rPr>
        <w:t>Degrees of Freedom</w:t>
      </w:r>
      <w:r>
        <w:rPr>
          <w:rFonts w:ascii="Arial" w:hAnsi="Arial"/>
          <w:sz w:val="20"/>
        </w:rPr>
        <w:t xml:space="preserve"> sama dengan dimensi pengukuran (</w:t>
      </w:r>
      <w:r>
        <w:rPr>
          <w:rFonts w:ascii="Arial" w:hAnsi="Arial"/>
          <w:sz w:val="20"/>
        </w:rPr>
        <w:t>$$m = 4$$</w:t>
      </w:r>
      <w:r>
        <w:rPr>
          <w:rFonts w:ascii="Arial" w:hAnsi="Arial"/>
          <w:sz w:val="20"/>
        </w:rPr>
        <w:t>):</w:t>
      </w:r>
    </w:p>
    <w:p>
      <w:pPr>
        <w:spacing w:before="120" w:after="120"/>
        <w:ind w:firstLine="0"/>
        <w:jc w:val="center"/>
      </w:pPr>
      <w:r>
        <w:rPr>
          <w:rFonts w:ascii="Arial" w:hAnsi="Arial"/>
          <w:sz w:val="20"/>
        </w:rPr>
        <w:t>$$D_M^2 \sim \chi^2(4)$$</w:t>
      </w:r>
    </w:p>
    <w:p>
      <w:pPr>
        <w:spacing w:after="80" w:line="276" w:lineRule="auto"/>
        <w:ind w:firstLine="567"/>
        <w:jc w:val="both"/>
      </w:pPr>
      <w:r>
        <w:rPr>
          <w:rFonts w:ascii="Arial" w:hAnsi="Arial"/>
          <w:sz w:val="20"/>
        </w:rPr>
        <w:t xml:space="preserve">Kriteria penerimaan pengukuran ditetapkan berdasarkan </w:t>
      </w:r>
      <w:r>
        <w:rPr>
          <w:rFonts w:ascii="Arial" w:hAnsi="Arial"/>
          <w:i/>
          <w:sz w:val="20"/>
        </w:rPr>
        <w:t>gating threshold</w:t>
      </w:r>
      <w:r>
        <w:rPr>
          <w:rFonts w:ascii="Arial" w:hAnsi="Arial"/>
          <w:sz w:val="20"/>
        </w:rPr>
        <w:t xml:space="preserve"> pada tingkat signifikansi </w:t>
      </w:r>
      <w:r>
        <w:rPr>
          <w:rFonts w:ascii="Arial" w:hAnsi="Arial"/>
          <w:sz w:val="20"/>
        </w:rPr>
        <w:t>$$\alpha_{\text{gate}} = 0.05$$</w:t>
      </w:r>
      <w:r>
        <w:rPr>
          <w:rFonts w:ascii="Arial" w:hAnsi="Arial"/>
          <w:sz w:val="20"/>
        </w:rPr>
        <w:t xml:space="preserve"> (selang kepercayaan 95%):</w:t>
      </w:r>
    </w:p>
    <w:p>
      <w:pPr>
        <w:spacing w:before="120" w:after="120"/>
        <w:ind w:firstLine="0"/>
        <w:jc w:val="center"/>
      </w:pPr>
      <w:r>
        <w:rPr>
          <w:rFonts w:ascii="Arial" w:hAnsi="Arial"/>
          <w:sz w:val="20"/>
        </w:rPr>
        <w:t>$$\gamma_{\text{gate}} = \chi_{0.95}^2(4) \approx 9.488$$</w:t>
      </w:r>
    </w:p>
    <w:p>
      <w:pPr>
        <w:spacing w:after="80" w:line="276" w:lineRule="auto"/>
        <w:ind w:firstLine="567"/>
        <w:jc w:val="both"/>
      </w:pPr>
      <w:r>
        <w:rPr>
          <w:rFonts w:ascii="Arial" w:hAnsi="Arial"/>
          <w:sz w:val="20"/>
        </w:rPr>
        <w:t>Aturan keputusan validasi deteksi visual dirumuskan sebagai:</w:t>
      </w:r>
    </w:p>
    <w:p>
      <w:pPr>
        <w:spacing w:before="120" w:after="120"/>
        <w:ind w:firstLine="0"/>
        <w:jc w:val="center"/>
      </w:pPr>
      <w:r>
        <w:rPr>
          <w:rFonts w:ascii="Arial" w:hAnsi="Arial"/>
          <w:sz w:val="20"/>
        </w:rPr>
        <w:t>$$\begin{cases} \text{Diterima (Valid)}: &amp; D_M^2 \le \gamma_{\text{gate}} \implies \text{Lakukan pembaruan Kalman (Update Posterior)} \\ \text{Ditolak (Outlier)}: &amp; D_M^2 &gt; \gamma_{\text{gate}} \implies \text{Abaikan pengukuran, lakukan propagasi dead-reckoning} \end{cases}$$</w:t>
      </w:r>
    </w:p>
    <w:p>
      <w:pPr>
        <w:pStyle w:val="Heading4"/>
        <w:keepNext/>
        <w:spacing w:before="120" w:after="40" w:line="276" w:lineRule="auto"/>
        <w:ind w:firstLine="0"/>
        <w:jc w:val="left"/>
      </w:pPr>
      <w:r>
        <w:rPr>
          <w:rFonts w:ascii="Arial" w:hAnsi="Arial"/>
          <w:b/>
          <w:sz w:val="20"/>
        </w:rPr>
        <w:t>7. Penanganan Oklusi Visual dan Propagasi Dead-Reckoning</w:t>
      </w:r>
    </w:p>
    <w:p>
      <w:pPr>
        <w:spacing w:after="80" w:line="276" w:lineRule="auto"/>
        <w:ind w:firstLine="0"/>
        <w:jc w:val="both"/>
      </w:pPr>
      <w:r>
        <w:rPr>
          <w:rFonts w:ascii="Arial" w:hAnsi="Arial"/>
          <w:sz w:val="20"/>
        </w:rPr>
        <w:t xml:space="preserve">Ketika target visual terhalang total oleh struktur bawah air atau keluar dari </w:t>
      </w:r>
      <w:r>
        <w:rPr>
          <w:rFonts w:ascii="Arial" w:hAnsi="Arial"/>
          <w:i/>
          <w:sz w:val="20"/>
        </w:rPr>
        <w:t>field of view</w:t>
      </w:r>
      <w:r>
        <w:rPr>
          <w:rFonts w:ascii="Arial" w:hAnsi="Arial"/>
          <w:sz w:val="20"/>
        </w:rPr>
        <w:t xml:space="preserve"> (FOV) selama beberapa detik (</w:t>
      </w:r>
      <w:r>
        <w:rPr>
          <w:rFonts w:ascii="Arial" w:hAnsi="Arial"/>
          <w:sz w:val="20"/>
        </w:rPr>
        <w:t>$$\mathbf{z}_k = \emptyset$$</w:t>
      </w:r>
      <w:r>
        <w:rPr>
          <w:rFonts w:ascii="Arial" w:hAnsi="Arial"/>
          <w:sz w:val="20"/>
        </w:rPr>
        <w:t xml:space="preserve">), modul </w:t>
      </w:r>
      <w:r>
        <w:rPr>
          <w:rFonts w:ascii="Arial" w:hAnsi="Arial"/>
          <w:i/>
          <w:sz w:val="20"/>
        </w:rPr>
        <w:t>filter</w:t>
      </w:r>
      <w:r>
        <w:rPr>
          <w:rFonts w:ascii="Arial" w:hAnsi="Arial"/>
          <w:sz w:val="20"/>
        </w:rPr>
        <w:t xml:space="preserve"> Kalman beralih ke mode </w:t>
      </w:r>
      <w:r>
        <w:rPr>
          <w:rFonts w:ascii="Arial" w:hAnsi="Arial"/>
          <w:i/>
          <w:sz w:val="20"/>
        </w:rPr>
        <w:t>dead-reckoning murni</w:t>
      </w:r>
      <w:r>
        <w:rPr>
          <w:rFonts w:ascii="Arial" w:hAnsi="Arial"/>
          <w:sz w:val="20"/>
        </w:rPr>
        <w:t xml:space="preserve"> [16], [25]:</w:t>
      </w:r>
    </w:p>
    <w:p>
      <w:pPr>
        <w:spacing w:before="120" w:after="120"/>
        <w:ind w:firstLine="0"/>
        <w:jc w:val="center"/>
      </w:pPr>
      <w:r>
        <w:rPr>
          <w:rFonts w:ascii="Arial" w:hAnsi="Arial"/>
          <w:sz w:val="20"/>
        </w:rPr>
        <w:t>$$\hat{\mathbf{x}}_k^+ = \hat{\mathbf{x}}_k^- = \mathbf{A}(\Delta t)\hat{\mathbf{x}}_{k-1}^+$$</w:t>
      </w:r>
    </w:p>
    <w:p>
      <w:pPr>
        <w:spacing w:before="120" w:after="120"/>
        <w:ind w:firstLine="0"/>
        <w:jc w:val="center"/>
      </w:pPr>
      <w:r>
        <w:rPr>
          <w:rFonts w:ascii="Arial" w:hAnsi="Arial"/>
          <w:sz w:val="20"/>
        </w:rPr>
        <w:t>$$\mathbf{P}_k^+ = \mathbf{P}_k^- = \mathbf{A}(\Delta t)\mathbf{P}_{k-1}^+\mathbf{A}^T(\Delta t) + \mathbf{Q}(\Delta t)$$</w:t>
      </w:r>
    </w:p>
    <w:p>
      <w:pPr>
        <w:spacing w:after="80" w:line="276" w:lineRule="auto"/>
        <w:ind w:firstLine="567"/>
        <w:jc w:val="both"/>
      </w:pPr>
      <w:r>
        <w:rPr>
          <w:rFonts w:ascii="Arial" w:hAnsi="Arial"/>
          <w:sz w:val="20"/>
        </w:rPr>
        <w:t>Pada fase ini, estimasi kecepatan visual (</w:t>
      </w:r>
      <w:r>
        <w:rPr>
          <w:rFonts w:ascii="Arial" w:hAnsi="Arial"/>
          <w:sz w:val="20"/>
        </w:rPr>
        <w:t>$$\dot{x}, \dot{y}, \dot{s}$$</w:t>
      </w:r>
      <w:r>
        <w:rPr>
          <w:rFonts w:ascii="Arial" w:hAnsi="Arial"/>
          <w:sz w:val="20"/>
        </w:rPr>
        <w:t xml:space="preserve">) yang telah tersaring secara mulus digunakan untuk mengekstrapolasi lintasan target secara proyektif. </w:t>
      </w:r>
      <w:r>
        <w:rPr>
          <w:rFonts w:ascii="Arial" w:hAnsi="Arial"/>
          <w:i/>
          <w:sz w:val="20"/>
        </w:rPr>
        <w:t>covariance matrix</w:t>
      </w:r>
      <w:r>
        <w:rPr>
          <w:rFonts w:ascii="Arial" w:hAnsi="Arial"/>
          <w:sz w:val="20"/>
        </w:rPr>
        <w:t xml:space="preserve"> </w:t>
      </w:r>
      <w:r>
        <w:rPr>
          <w:rFonts w:ascii="Arial" w:hAnsi="Arial"/>
          <w:sz w:val="20"/>
        </w:rPr>
        <w:t>$$\mathbf{P}_k$$</w:t>
      </w:r>
      <w:r>
        <w:rPr>
          <w:rFonts w:ascii="Arial" w:hAnsi="Arial"/>
          <w:sz w:val="20"/>
        </w:rPr>
        <w:t xml:space="preserve"> bertumbuh secara bertahap, merefleksikan akumulasi ketidakpastian posisi seiring bertambahnya durasi oklusi, sehingga saat target muncul kembali, filter dapat langsung menangkapnya kembali tanpa fenomena lonjakan keadaan (</w:t>
      </w:r>
      <w:r>
        <w:rPr>
          <w:rFonts w:ascii="Arial" w:hAnsi="Arial"/>
          <w:i/>
          <w:sz w:val="20"/>
        </w:rPr>
        <w:t>state transient jump</w:t>
      </w:r>
      <w:r>
        <w:rPr>
          <w:rFonts w:ascii="Arial" w:hAnsi="Arial"/>
          <w:sz w:val="20"/>
        </w:rPr>
        <w:t>).</w:t>
      </w:r>
    </w:p>
    <w:p>
      <w:pPr>
        <w:pStyle w:val="Heading3"/>
        <w:keepNext/>
        <w:spacing w:before="160" w:after="40" w:line="276" w:lineRule="auto"/>
        <w:ind w:firstLine="0"/>
        <w:jc w:val="left"/>
      </w:pPr>
      <w:r>
        <w:rPr>
          <w:rFonts w:ascii="Arial" w:hAnsi="Arial"/>
          <w:b/>
          <w:sz w:val="20"/>
        </w:rPr>
        <w:t xml:space="preserve">2.5.5 Formulasi </w:t>
      </w:r>
      <w:r>
        <w:rPr>
          <w:rFonts w:ascii="Arial" w:hAnsi="Arial"/>
          <w:b/>
          <w:i/>
          <w:sz w:val="20"/>
        </w:rPr>
        <w:t>6-DOF Hydrodynamic Dynamics Estimation Filter</w:t>
      </w:r>
      <w:r>
        <w:rPr>
          <w:rFonts w:ascii="Arial" w:hAnsi="Arial"/>
          <w:b/>
          <w:sz w:val="20"/>
        </w:rPr>
        <w:t xml:space="preserve"> (Subsea Hydrodynamic Extended Kalman Filter)</w:t>
      </w:r>
    </w:p>
    <w:p>
      <w:pPr>
        <w:spacing w:after="80" w:line="276" w:lineRule="auto"/>
        <w:ind w:firstLine="0"/>
        <w:jc w:val="both"/>
      </w:pPr>
      <w:r>
        <w:rPr>
          <w:rFonts w:ascii="Arial" w:hAnsi="Arial"/>
          <w:sz w:val="20"/>
        </w:rPr>
        <w:t>Di sisi wahana bawah laut, estimasi status dinamika hidro</w:t>
      </w:r>
      <w:r>
        <w:rPr>
          <w:rFonts w:ascii="Arial" w:hAnsi="Arial"/>
          <w:i/>
          <w:sz w:val="20"/>
        </w:rPr>
        <w:t>6-DOF dynamics</w:t>
      </w:r>
      <w:r>
        <w:rPr>
          <w:rFonts w:ascii="Arial" w:hAnsi="Arial"/>
          <w:sz w:val="20"/>
        </w:rPr>
        <w:t xml:space="preserve"> dieksekusi secara </w:t>
      </w:r>
      <w:r>
        <w:rPr>
          <w:rFonts w:ascii="Arial" w:hAnsi="Arial"/>
          <w:i/>
          <w:sz w:val="20"/>
        </w:rPr>
        <w:t>real-time</w:t>
      </w:r>
      <w:r>
        <w:rPr>
          <w:rFonts w:ascii="Arial" w:hAnsi="Arial"/>
          <w:sz w:val="20"/>
        </w:rPr>
        <w:t xml:space="preserve"> oleh </w:t>
      </w:r>
      <w:r>
        <w:rPr>
          <w:rFonts w:ascii="Arial" w:hAnsi="Arial"/>
          <w:i/>
          <w:sz w:val="20"/>
        </w:rPr>
        <w:t>Subsea Hydrodynamic Extended Kalman Filter</w:t>
      </w:r>
      <w:r>
        <w:rPr>
          <w:rFonts w:ascii="Arial" w:hAnsi="Arial"/>
          <w:sz w:val="20"/>
        </w:rPr>
        <w:t xml:space="preserve"> yang berjalan pada </w:t>
      </w:r>
      <w:r>
        <w:rPr>
          <w:rFonts w:ascii="Arial" w:hAnsi="Arial"/>
          <w:i/>
          <w:sz w:val="20"/>
        </w:rPr>
        <w:t>companion computer</w:t>
      </w:r>
      <w:r>
        <w:rPr>
          <w:rFonts w:ascii="Arial" w:hAnsi="Arial"/>
          <w:sz w:val="20"/>
        </w:rPr>
        <w:t xml:space="preserve"> Raspberry Pi 4B berkomunikasi dengan Pixhawk 2.4.8 melalui protokol MAVLink pada frekuensi 50 Hz [14], [21], [29].</w:t>
      </w:r>
    </w:p>
    <w:p>
      <w:pPr>
        <w:pStyle w:val="Heading4"/>
        <w:keepNext/>
        <w:spacing w:before="120" w:after="40" w:line="276" w:lineRule="auto"/>
        <w:ind w:firstLine="0"/>
        <w:jc w:val="left"/>
      </w:pPr>
      <w:r>
        <w:rPr>
          <w:rFonts w:ascii="Arial" w:hAnsi="Arial"/>
          <w:b/>
          <w:sz w:val="20"/>
        </w:rPr>
        <w:t xml:space="preserve">1. Formulasi Model Ruang Keadaan Non-Linier </w:t>
      </w:r>
      <w:r>
        <w:rPr>
          <w:rFonts w:ascii="Arial" w:hAnsi="Arial"/>
          <w:b/>
          <w:i/>
          <w:sz w:val="20"/>
        </w:rPr>
        <w:t>6-DOF dynamics</w:t>
      </w:r>
    </w:p>
    <w:p>
      <w:pPr>
        <w:spacing w:after="80" w:line="276" w:lineRule="auto"/>
        <w:ind w:firstLine="0"/>
        <w:jc w:val="both"/>
      </w:pPr>
      <w:r>
        <w:rPr>
          <w:rFonts w:ascii="Arial" w:hAnsi="Arial"/>
          <w:sz w:val="20"/>
        </w:rPr>
        <w:t>Berdasarkan persamaan gerak Fossen (2021) yang diturunkan pada Subbab 2.4, turunan percepatan relatif bodi wahana dinyatakan oleh sistem persamaan diferensial non-linier [7]:</w:t>
      </w:r>
    </w:p>
    <w:p>
      <w:pPr>
        <w:spacing w:before="120" w:after="120"/>
        <w:ind w:firstLine="0"/>
        <w:jc w:val="center"/>
      </w:pPr>
      <w:r>
        <w:rPr>
          <w:rFonts w:ascii="Arial" w:hAnsi="Arial"/>
          <w:sz w:val="20"/>
        </w:rPr>
        <w:t>$$\dot{\boldsymbol{\nu}}_r = \mathbf{M}^{-1} \left[ \boldsymbol{\tau} - \mathbf{C}_{RB}(\boldsymbol{\nu})\boldsymbol{\nu} - \mathbf{C}_A(\boldsymbol{\nu}_r)\boldsymbol{\nu}_r - \mathbf{D}(\boldsymbol{\nu}_r)\boldsymbol{\nu}_r - \mathbf{g}(\boldsymbol{\eta}) \right] = \mathbf{f}_d(\boldsymbol{\nu}_r, \boldsymbol{\eta}, \boldsymbol{\tau})$$</w:t>
      </w:r>
    </w:p>
    <w:p>
      <w:pPr>
        <w:spacing w:after="80" w:line="276" w:lineRule="auto"/>
        <w:ind w:firstLine="567"/>
        <w:jc w:val="both"/>
      </w:pPr>
      <w:r>
        <w:rPr>
          <w:rFonts w:ascii="Arial" w:hAnsi="Arial"/>
          <w:sz w:val="20"/>
        </w:rPr>
        <w:t xml:space="preserve">Vektor keadaan kontinu </w:t>
      </w:r>
      <w:r>
        <w:rPr>
          <w:rFonts w:ascii="Arial" w:hAnsi="Arial"/>
          <w:i/>
          <w:sz w:val="20"/>
        </w:rPr>
        <w:t>filter</w:t>
      </w:r>
      <w:r>
        <w:rPr>
          <w:rFonts w:ascii="Arial" w:hAnsi="Arial"/>
          <w:sz w:val="20"/>
        </w:rPr>
        <w:t xml:space="preserve"> dinamika mencakup kecepatan bodi dan estimasi </w:t>
      </w:r>
      <w:r>
        <w:rPr>
          <w:rFonts w:ascii="Arial" w:hAnsi="Arial"/>
          <w:i/>
          <w:sz w:val="20"/>
        </w:rPr>
        <w:t>ocean current velocity</w:t>
      </w:r>
      <w:r>
        <w:rPr>
          <w:rFonts w:ascii="Arial" w:hAnsi="Arial"/>
          <w:sz w:val="20"/>
        </w:rPr>
        <w:t xml:space="preserve"> pada kerangka bodi:</w:t>
      </w:r>
    </w:p>
    <w:p>
      <w:pPr>
        <w:spacing w:before="120" w:after="120"/>
        <w:ind w:firstLine="0"/>
        <w:jc w:val="center"/>
      </w:pPr>
      <w:r>
        <w:rPr>
          <w:rFonts w:ascii="Arial" w:hAnsi="Arial"/>
          <w:sz w:val="20"/>
        </w:rPr>
        <w:t>$$\mathbf{x}_{\text{dyn}} = \begin{bmatrix} \boldsymbol{\nu}_r \\ \boldsymbol{\nu}_c \end{bmatrix} \in \mathbb{R}^{12}$$</w:t>
      </w:r>
    </w:p>
    <w:p>
      <w:pPr>
        <w:spacing w:after="80" w:line="276" w:lineRule="auto"/>
        <w:ind w:firstLine="567"/>
        <w:jc w:val="both"/>
      </w:pPr>
      <w:r>
        <w:rPr>
          <w:rFonts w:ascii="Arial" w:hAnsi="Arial"/>
          <w:sz w:val="20"/>
        </w:rPr>
        <w:t>Arus laut dimodelkan sebagai proses acak Markov orde pertama yang bervariasi sangat lambat (</w:t>
      </w:r>
      <w:r>
        <w:rPr>
          <w:rFonts w:ascii="Arial" w:hAnsi="Arial"/>
          <w:i/>
          <w:sz w:val="20"/>
        </w:rPr>
        <w:t>slowly varying random walk</w:t>
      </w:r>
      <w:r>
        <w:rPr>
          <w:rFonts w:ascii="Arial" w:hAnsi="Arial"/>
          <w:sz w:val="20"/>
        </w:rPr>
        <w:t>) [7], [29]:</w:t>
      </w:r>
    </w:p>
    <w:p>
      <w:pPr>
        <w:spacing w:before="120" w:after="120"/>
        <w:ind w:firstLine="0"/>
        <w:jc w:val="center"/>
      </w:pPr>
      <w:r>
        <w:rPr>
          <w:rFonts w:ascii="Arial" w:hAnsi="Arial"/>
          <w:sz w:val="20"/>
        </w:rPr>
        <w:t>$$\dot{\boldsymbol{\nu}}_c = -\mathbf{S}(\boldsymbol{\nu}_2)\boldsymbol{\nu}_c + \mathbf{w}_c$$</w:t>
      </w:r>
    </w:p>
    <w:p>
      <w:pPr>
        <w:pStyle w:val="Heading4"/>
        <w:keepNext/>
        <w:spacing w:before="120" w:after="40" w:line="276" w:lineRule="auto"/>
        <w:ind w:firstLine="0"/>
        <w:jc w:val="left"/>
      </w:pPr>
      <w:r>
        <w:rPr>
          <w:rFonts w:ascii="Arial" w:hAnsi="Arial"/>
          <w:b/>
          <w:sz w:val="20"/>
        </w:rPr>
        <w:t>2. Penurunan Analitis Matriks Jacobian Kontinu 6x6</w:t>
      </w:r>
    </w:p>
    <w:p>
      <w:pPr>
        <w:spacing w:after="80" w:line="276" w:lineRule="auto"/>
        <w:ind w:firstLine="0"/>
        <w:jc w:val="both"/>
      </w:pPr>
      <w:r>
        <w:rPr>
          <w:rFonts w:ascii="Arial" w:hAnsi="Arial"/>
          <w:sz w:val="20"/>
        </w:rPr>
        <w:t xml:space="preserve">Untuk mengeksekusi EKF, matriks Jacobian transisi kontinu </w:t>
      </w:r>
      <w:r>
        <w:rPr>
          <w:rFonts w:ascii="Arial" w:hAnsi="Arial"/>
          <w:sz w:val="20"/>
        </w:rPr>
        <w:t>$$\mathbf{F}(t)$$</w:t>
      </w:r>
      <w:r>
        <w:rPr>
          <w:rFonts w:ascii="Arial" w:hAnsi="Arial"/>
          <w:sz w:val="20"/>
        </w:rPr>
        <w:t xml:space="preserve"> diturunkan melalui diferensiasi analitis parsial terhadap vektor kecepatan relatif </w:t>
      </w:r>
      <w:r>
        <w:rPr>
          <w:rFonts w:ascii="Arial" w:hAnsi="Arial"/>
          <w:sz w:val="20"/>
        </w:rPr>
        <w:t>$$\boldsymbol{\nu}_r$$</w:t>
      </w:r>
      <w:r>
        <w:rPr>
          <w:rFonts w:ascii="Arial" w:hAnsi="Arial"/>
          <w:sz w:val="20"/>
        </w:rPr>
        <w:t xml:space="preserve"> [7], [25]:</w:t>
      </w:r>
    </w:p>
    <w:p>
      <w:pPr>
        <w:spacing w:before="120" w:after="120"/>
        <w:ind w:firstLine="0"/>
        <w:jc w:val="center"/>
      </w:pPr>
      <w:r>
        <w:rPr>
          <w:rFonts w:ascii="Arial" w:hAnsi="Arial"/>
          <w:sz w:val="20"/>
        </w:rPr>
        <w:t>$$\mathbf{F}(t) = \left. \frac{\partial \mathbf{f}_d}{\partial \boldsymbol{\nu}_r} \right|_{\hat{\boldsymbol{\nu}}_r} = -\mathbf{M}^{-1} \left[ \left. \frac{\partial (\mathbf{C}_A(\boldsymbol{\nu}_r)\boldsymbol{\nu}_r)}{\partial \boldsymbol{\nu}_r} \right|_{\hat{\boldsymbol{\nu}}_r} + \left. \frac{\partial (\mathbf{D}(\boldsymbol{\nu}_r)\boldsymbol{\nu}_r)}{\partial \boldsymbol{\nu}_r} \right|_{\hat{\boldsymbol{\nu}}_r} \right]$$</w:t>
      </w:r>
    </w:p>
    <w:p>
      <w:pPr>
        <w:spacing w:after="80" w:line="276" w:lineRule="auto"/>
        <w:ind w:firstLine="567"/>
        <w:jc w:val="both"/>
      </w:pPr>
      <w:r>
        <w:rPr>
          <w:rFonts w:ascii="Arial" w:hAnsi="Arial"/>
          <w:sz w:val="20"/>
        </w:rPr>
        <w:t xml:space="preserve">Matriks Jacobian dari suku redaman hidrodinamika non-linier </w:t>
      </w:r>
      <w:r>
        <w:rPr>
          <w:rFonts w:ascii="Arial" w:hAnsi="Arial"/>
          <w:sz w:val="20"/>
        </w:rPr>
        <w:t>$$\mathbf{D}(\boldsymbol{\nu}_r)\boldsymbol{\nu}_r$$</w:t>
      </w:r>
      <w:r>
        <w:rPr>
          <w:rFonts w:ascii="Arial" w:hAnsi="Arial"/>
          <w:sz w:val="20"/>
        </w:rPr>
        <w:t xml:space="preserve"> dievaluasi sebagai berikut [7]:</w:t>
      </w:r>
    </w:p>
    <w:p>
      <w:pPr>
        <w:spacing w:after="80" w:line="276" w:lineRule="auto"/>
        <w:ind w:firstLine="567"/>
        <w:jc w:val="both"/>
      </w:pPr>
      <w:r>
        <w:rPr>
          <w:rFonts w:ascii="Arial" w:hAnsi="Arial"/>
          <w:sz w:val="20"/>
        </w:rPr>
        <w:t xml:space="preserve">Karena </w:t>
      </w:r>
      <w:r>
        <w:rPr>
          <w:rFonts w:ascii="Arial" w:hAnsi="Arial"/>
          <w:sz w:val="20"/>
        </w:rPr>
        <w:t>$$\mathbf{D}(\boldsymbol{\nu}_r)\boldsymbol{\nu}_r = \mathbf{D}_L \boldsymbol{\nu}_r + \mathbf{D}_{NL}(\boldsymbol{\nu}_r)\boldsymbol{\nu}_r$$</w:t>
      </w:r>
      <w:r>
        <w:rPr>
          <w:rFonts w:ascii="Arial" w:hAnsi="Arial"/>
          <w:sz w:val="20"/>
        </w:rPr>
        <w:t>, di mana setiap komponen ke-</w:t>
      </w:r>
      <w:r>
        <w:rPr>
          <w:rFonts w:ascii="Arial" w:hAnsi="Arial"/>
          <w:sz w:val="20"/>
        </w:rPr>
        <w:t>$$j$$</w:t>
      </w:r>
      <w:r>
        <w:rPr>
          <w:rFonts w:ascii="Arial" w:hAnsi="Arial"/>
          <w:sz w:val="20"/>
        </w:rPr>
        <w:t xml:space="preserve"> adalah </w:t>
      </w:r>
      <w:r>
        <w:rPr>
          <w:rFonts w:ascii="Arial" w:hAnsi="Arial"/>
          <w:sz w:val="20"/>
        </w:rPr>
        <w:t>$$-(X_j + X_{j|j|}|v_{r,j}|)v_{r,j}$$</w:t>
      </w:r>
      <w:r>
        <w:rPr>
          <w:rFonts w:ascii="Arial" w:hAnsi="Arial"/>
          <w:sz w:val="20"/>
        </w:rPr>
        <w:t>, maka turunan parsialnya menghasilkan:</w:t>
      </w:r>
    </w:p>
    <w:p>
      <w:pPr>
        <w:spacing w:before="120" w:after="120"/>
        <w:ind w:firstLine="0"/>
        <w:jc w:val="center"/>
      </w:pPr>
      <w:r>
        <w:rPr>
          <w:rFonts w:ascii="Arial" w:hAnsi="Arial"/>
          <w:sz w:val="20"/>
        </w:rPr>
        <w:t>$$\frac{\partial}{\partial v_{r,j}} \left[ -(X_j + X_{j|j|}|v_{r,j}|)v_{r,j} \right] = -(X_j + 2 X_{j|j|} |v_{r,j}|)$$</w:t>
      </w:r>
    </w:p>
    <w:p>
      <w:pPr>
        <w:spacing w:after="80" w:line="276" w:lineRule="auto"/>
        <w:ind w:firstLine="567"/>
        <w:jc w:val="both"/>
      </w:pPr>
      <w:r>
        <w:rPr>
          <w:rFonts w:ascii="Arial" w:hAnsi="Arial"/>
          <w:sz w:val="20"/>
        </w:rPr>
        <w:t>Dengan demikian, matriks Jacobian redaman adalah matriks diagonal definit negatif [7], [31]:</w:t>
      </w:r>
    </w:p>
    <w:p>
      <w:pPr>
        <w:spacing w:before="120" w:after="120"/>
        <w:ind w:firstLine="0"/>
        <w:jc w:val="center"/>
      </w:pPr>
      <w:r>
        <w:rPr>
          <w:rFonts w:ascii="Arial" w:hAnsi="Arial"/>
          <w:sz w:val="20"/>
        </w:rPr>
        <w:t>$$\mathbf{D}^*(\boldsymbol{\nu}_r) = \text{diag}\begin{bmatrix} -(X_u + 2 X_{u|u|} |u_r|) \\\ -(Y_v + 2 Y_{v|v|} |v_r|) \\\ -(Z_w + 2 Z_{w|w|} |w_r|) \\\ -(K_p + 2 K_{p|p|} |p|) \\\ -(M_q + 2 M_{q|q|} |q|) \\\ -(N_r + 2 N_{r|r|} |r|) \end{bmatrix}$$</w:t>
      </w:r>
    </w:p>
    <w:p>
      <w:pPr>
        <w:spacing w:after="80" w:line="276" w:lineRule="auto"/>
        <w:ind w:firstLine="567"/>
        <w:jc w:val="both"/>
      </w:pPr>
      <w:r>
        <w:rPr>
          <w:rFonts w:ascii="Arial" w:hAnsi="Arial"/>
          <w:sz w:val="20"/>
        </w:rPr>
        <w:t xml:space="preserve">Sedangkan Jacobian dari suku Coriolis massa tambah </w:t>
      </w:r>
      <w:r>
        <w:rPr>
          <w:rFonts w:ascii="Arial" w:hAnsi="Arial"/>
          <w:sz w:val="20"/>
        </w:rPr>
        <w:t>$$\mathbf{C}_A(\boldsymbol{\nu}_r)\boldsymbol{\nu}_r$$</w:t>
      </w:r>
      <w:r>
        <w:rPr>
          <w:rFonts w:ascii="Arial" w:hAnsi="Arial"/>
          <w:sz w:val="20"/>
        </w:rPr>
        <w:t xml:space="preserve"> membentuk matriks kopling silang yang mencakup turunan dari momen Munk [7], [34]:</w:t>
      </w:r>
    </w:p>
    <w:p>
      <w:pPr>
        <w:spacing w:before="120" w:after="120"/>
        <w:ind w:firstLine="0"/>
        <w:jc w:val="center"/>
      </w:pPr>
      <w:r>
        <w:rPr>
          <w:rFonts w:ascii="Arial" w:hAnsi="Arial"/>
          <w:sz w:val="20"/>
        </w:rPr>
        <w:t>$$\mathbf{C}^*(\boldsymbol{\nu}_r) = \left. \frac{\partial (\mathbf{C}_A(\boldsymbol{\nu}_r)\boldsymbol{\nu}_r)}{\partial \boldsymbol{\nu}_r} \right|_{\hat{\boldsymbol{\nu}}_r}$$</w:t>
      </w:r>
    </w:p>
    <w:p>
      <w:pPr>
        <w:spacing w:after="80" w:line="276" w:lineRule="auto"/>
        <w:ind w:firstLine="567"/>
        <w:jc w:val="both"/>
      </w:pPr>
      <w:r>
        <w:rPr>
          <w:rFonts w:ascii="Arial" w:hAnsi="Arial"/>
          <w:sz w:val="20"/>
        </w:rPr>
        <w:t xml:space="preserve">Maka matriks Jacobian sistem </w:t>
      </w:r>
      <w:r>
        <w:rPr>
          <w:rFonts w:ascii="Arial" w:hAnsi="Arial"/>
          <w:i/>
          <w:sz w:val="20"/>
        </w:rPr>
        <w:t>6-DOF dynamics</w:t>
      </w:r>
      <w:r>
        <w:rPr>
          <w:rFonts w:ascii="Arial" w:hAnsi="Arial"/>
          <w:sz w:val="20"/>
        </w:rPr>
        <w:t xml:space="preserve"> kontinu definitif dinyatakan oleh:</w:t>
      </w:r>
    </w:p>
    <w:p>
      <w:pPr>
        <w:spacing w:before="120" w:after="120"/>
        <w:ind w:firstLine="0"/>
        <w:jc w:val="center"/>
      </w:pPr>
      <w:r>
        <w:rPr>
          <w:rFonts w:ascii="Arial" w:hAnsi="Arial"/>
          <w:sz w:val="20"/>
        </w:rPr>
        <w:t>$$\mathbf{F}(t) = -\mathbf{M}^{-1} \left( \mathbf{C}^*(\hat{\boldsymbol{\nu}}_r) + \mathbf{D}^*(\hat{\boldsymbol{\nu}}_r) \right)$$</w:t>
      </w:r>
    </w:p>
    <w:p>
      <w:pPr>
        <w:pStyle w:val="Heading4"/>
        <w:keepNext/>
        <w:spacing w:before="120" w:after="40" w:line="276" w:lineRule="auto"/>
        <w:ind w:firstLine="0"/>
        <w:jc w:val="left"/>
      </w:pPr>
      <w:r>
        <w:rPr>
          <w:rFonts w:ascii="Arial" w:hAnsi="Arial"/>
          <w:b/>
          <w:sz w:val="20"/>
        </w:rPr>
        <w:t>3. Diskritisasi Cayley-Hamilton / Deret Taylor Orde Pertama</w:t>
      </w:r>
    </w:p>
    <w:p>
      <w:pPr>
        <w:spacing w:after="80" w:line="276" w:lineRule="auto"/>
        <w:ind w:firstLine="0"/>
        <w:jc w:val="both"/>
      </w:pPr>
      <w:r>
        <w:rPr>
          <w:rFonts w:ascii="Arial" w:hAnsi="Arial"/>
          <w:sz w:val="20"/>
        </w:rPr>
        <w:t>Diskritisasi matriks transisi keadaan pada periode pencuplikan telemetri MAVLink (</w:t>
      </w:r>
      <w:r>
        <w:rPr>
          <w:rFonts w:ascii="Arial" w:hAnsi="Arial"/>
          <w:sz w:val="20"/>
        </w:rPr>
        <w:t>$$\Delta t = 1/50\text{ s} = 0.02\text{ s}$$</w:t>
      </w:r>
      <w:r>
        <w:rPr>
          <w:rFonts w:ascii="Arial" w:hAnsi="Arial"/>
          <w:sz w:val="20"/>
        </w:rPr>
        <w:t>) dihitung melalui pendekatan deret Taylor orde pertama (atau teorema Cayley-Hamilton) [25], [29]:</w:t>
      </w:r>
    </w:p>
    <w:p>
      <w:pPr>
        <w:spacing w:before="120" w:after="120"/>
        <w:ind w:firstLine="0"/>
        <w:jc w:val="center"/>
      </w:pPr>
      <w:r>
        <w:rPr>
          <w:rFonts w:ascii="Arial" w:hAnsi="Arial"/>
          <w:sz w:val="20"/>
        </w:rPr>
        <w:t>$$\boldsymbol{\Phi}_k = e^{\mathbf{F}(t_k) \Delta t} \approx \mathbf{I}_{6 \times 6} + \mathbf{F}(t_k) \Delta t$$</w:t>
      </w:r>
    </w:p>
    <w:p>
      <w:pPr>
        <w:spacing w:after="80" w:line="276" w:lineRule="auto"/>
        <w:ind w:firstLine="567"/>
        <w:jc w:val="both"/>
      </w:pPr>
      <w:r>
        <w:rPr>
          <w:rFonts w:ascii="Arial" w:hAnsi="Arial"/>
          <w:sz w:val="20"/>
        </w:rPr>
        <w:t xml:space="preserve">Pendekatan orde pertama ini sangat efisien secara komputasional dan memiliki galat truncasi lokal orde </w:t>
      </w:r>
      <w:r>
        <w:rPr>
          <w:rFonts w:ascii="Arial" w:hAnsi="Arial"/>
          <w:sz w:val="20"/>
        </w:rPr>
        <w:t>$$O(\Delta t^2) = O(0.0004)$$</w:t>
      </w:r>
      <w:r>
        <w:rPr>
          <w:rFonts w:ascii="Arial" w:hAnsi="Arial"/>
          <w:sz w:val="20"/>
        </w:rPr>
        <w:t xml:space="preserve">, yang sangat aman untuk dieksekusi secara </w:t>
      </w:r>
      <w:r>
        <w:rPr>
          <w:rFonts w:ascii="Arial" w:hAnsi="Arial"/>
          <w:i/>
          <w:sz w:val="20"/>
        </w:rPr>
        <w:t>real-time</w:t>
      </w:r>
      <w:r>
        <w:rPr>
          <w:rFonts w:ascii="Arial" w:hAnsi="Arial"/>
          <w:sz w:val="20"/>
        </w:rPr>
        <w:t xml:space="preserve"> di lingkungan prosesor Raspberry Pi 4B tanpa menimbulkan latensi siklus [21], [29].</w:t>
      </w:r>
    </w:p>
    <w:p>
      <w:pPr>
        <w:pStyle w:val="Heading4"/>
        <w:keepNext/>
        <w:spacing w:before="120" w:after="40" w:line="276" w:lineRule="auto"/>
        <w:ind w:firstLine="0"/>
        <w:jc w:val="left"/>
      </w:pPr>
      <w:r>
        <w:rPr>
          <w:rFonts w:ascii="Arial" w:hAnsi="Arial"/>
          <w:b/>
          <w:sz w:val="20"/>
        </w:rPr>
        <w:t>4. Model Pengukuran Sensor dan Pengamat Arus Laut</w:t>
      </w:r>
    </w:p>
    <w:p>
      <w:pPr>
        <w:spacing w:after="80" w:line="276" w:lineRule="auto"/>
        <w:ind w:firstLine="0"/>
        <w:jc w:val="both"/>
      </w:pPr>
      <w:r>
        <w:rPr>
          <w:rFonts w:ascii="Arial" w:hAnsi="Arial"/>
          <w:sz w:val="20"/>
        </w:rPr>
        <w:t>Sistem instrumen fisik wahana menyediakan pengukuran berkala yang masuk ke dalam modul EKF:</w:t>
      </w:r>
    </w:p>
    <w:p>
      <w:pPr>
        <w:spacing w:after="60" w:line="276" w:lineRule="auto"/>
        <w:ind w:left="567" w:hanging="340"/>
      </w:pPr>
      <w:r>
        <w:rPr>
          <w:rFonts w:ascii="Arial" w:hAnsi="Arial"/>
          <w:b w:val="0"/>
          <w:sz w:val="20"/>
        </w:rPr>
        <w:t xml:space="preserve">1.  </w:t>
      </w:r>
      <w:r>
        <w:rPr>
          <w:rFonts w:ascii="Arial" w:hAnsi="Arial"/>
          <w:b w:val="0"/>
          <w:sz w:val="20"/>
        </w:rPr>
        <w:t>Sensor IMU 6-Sumbu (Pixhawk 2.4.8): Mengukur percepatan spesifik tiga sumbu (</w:t>
      </w:r>
      <w:r>
        <w:rPr>
          <w:rFonts w:ascii="Arial" w:hAnsi="Arial"/>
          <w:b w:val="0"/>
          <w:sz w:val="20"/>
        </w:rPr>
        <w:t>$$a_x, a_y, a_z$$</w:t>
      </w:r>
      <w:r>
        <w:rPr>
          <w:rFonts w:ascii="Arial" w:hAnsi="Arial"/>
          <w:b w:val="0"/>
          <w:sz w:val="20"/>
        </w:rPr>
        <w:t>) dan kecepatan sudut tiga sumbu (</w:t>
      </w:r>
      <w:r>
        <w:rPr>
          <w:rFonts w:ascii="Arial" w:hAnsi="Arial"/>
          <w:b w:val="0"/>
          <w:sz w:val="20"/>
        </w:rPr>
        <w:t>$$p, q, r$$</w:t>
      </w:r>
      <w:r>
        <w:rPr>
          <w:rFonts w:ascii="Arial" w:hAnsi="Arial"/>
          <w:b w:val="0"/>
          <w:sz w:val="20"/>
        </w:rPr>
        <w:t>) pada frekuensi 50 Hz.</w:t>
      </w:r>
    </w:p>
    <w:p>
      <w:pPr>
        <w:spacing w:after="60" w:line="276" w:lineRule="auto"/>
        <w:ind w:left="567" w:hanging="340"/>
      </w:pPr>
      <w:r>
        <w:rPr>
          <w:rFonts w:ascii="Arial" w:hAnsi="Arial"/>
          <w:b w:val="0"/>
          <w:sz w:val="20"/>
        </w:rPr>
        <w:t xml:space="preserve">2.  </w:t>
      </w:r>
      <w:r>
        <w:rPr>
          <w:rFonts w:ascii="Arial" w:hAnsi="Arial"/>
          <w:b w:val="0"/>
          <w:sz w:val="20"/>
        </w:rPr>
        <w:t>Sensor Tekanan Kedalaman MS5837-30BA: Mengukur tekanan hidrostatis air laut yang dikonversikan secara presisi menjadi kedalaman vertikal (</w:t>
      </w:r>
      <w:r>
        <w:rPr>
          <w:rFonts w:ascii="Arial" w:hAnsi="Arial"/>
          <w:b w:val="0"/>
          <w:sz w:val="20"/>
        </w:rPr>
        <w:t>$$z_{\text{depth}} = (P - P_{\text{atm}})/(\rho g)$$</w:t>
      </w:r>
      <w:r>
        <w:rPr>
          <w:rFonts w:ascii="Arial" w:hAnsi="Arial"/>
          <w:b w:val="0"/>
          <w:sz w:val="20"/>
        </w:rPr>
        <w:t>) pada frekuensi 10–20 Hz.</w:t>
      </w:r>
    </w:p>
    <w:p>
      <w:pPr>
        <w:spacing w:after="60" w:line="276" w:lineRule="auto"/>
        <w:ind w:left="567" w:hanging="340"/>
      </w:pPr>
      <w:r>
        <w:rPr>
          <w:rFonts w:ascii="Arial" w:hAnsi="Arial"/>
          <w:b w:val="0"/>
          <w:sz w:val="20"/>
        </w:rPr>
        <w:t xml:space="preserve">3.  </w:t>
      </w:r>
      <w:r>
        <w:rPr>
          <w:rFonts w:ascii="Arial" w:hAnsi="Arial"/>
          <w:b w:val="0"/>
          <w:i/>
          <w:sz w:val="20"/>
        </w:rPr>
        <w:t>Sensor Kecepatan DVL / Model Estimasi Samping</w:t>
      </w:r>
      <w:r>
        <w:rPr>
          <w:rFonts w:ascii="Arial" w:hAnsi="Arial"/>
          <w:b w:val="0"/>
          <w:sz w:val="20"/>
        </w:rPr>
        <w:t>: Mengukur kecepatan linier wahana terhadap dasar laut (</w:t>
      </w:r>
      <w:r>
        <w:rPr>
          <w:rFonts w:ascii="Arial" w:hAnsi="Arial"/>
          <w:b w:val="0"/>
          <w:i/>
          <w:sz w:val="20"/>
        </w:rPr>
        <w:t>bottom tracking</w:t>
      </w:r>
      <w:r>
        <w:rPr>
          <w:rFonts w:ascii="Arial" w:hAnsi="Arial"/>
          <w:b w:val="0"/>
          <w:sz w:val="20"/>
        </w:rPr>
        <w:t>).</w:t>
      </w:r>
    </w:p>
    <w:p>
      <w:pPr>
        <w:spacing w:after="80" w:line="276" w:lineRule="auto"/>
        <w:ind w:firstLine="567"/>
        <w:jc w:val="both"/>
      </w:pPr>
      <w:r>
        <w:rPr>
          <w:rFonts w:ascii="Arial" w:hAnsi="Arial"/>
          <w:sz w:val="20"/>
        </w:rPr>
        <w:t>Persamaan pembaruan pengukuran EKF memadukan inovasi sensor inersia dan hidrodinamika Fossen:</w:t>
      </w:r>
    </w:p>
    <w:p>
      <w:pPr>
        <w:spacing w:before="120" w:after="120"/>
        <w:ind w:firstLine="0"/>
        <w:jc w:val="center"/>
      </w:pPr>
      <w:r>
        <w:rPr>
          <w:rFonts w:ascii="Arial" w:hAnsi="Arial"/>
          <w:sz w:val="20"/>
        </w:rPr>
        <w:t>$$\mathbf{z}_{k,\text{dyn}} = \mathbf{H}_{\text{dyn}} \mathbf{x}_{\text{dyn},k} + \mathbf{v}_{\text{dyn},k}$$</w:t>
      </w:r>
    </w:p>
    <w:p>
      <w:pPr>
        <w:spacing w:after="80" w:line="276" w:lineRule="auto"/>
        <w:ind w:firstLine="567"/>
        <w:jc w:val="both"/>
      </w:pPr>
      <w:r>
        <w:rPr>
          <w:rFonts w:ascii="Arial" w:hAnsi="Arial"/>
          <w:sz w:val="20"/>
        </w:rPr>
        <w:t>Kovariansi inovasi dan penguatan Kalman EKF dievaluasi secara dinamis untuk mengoreksi bias kecepatan wahana dan merekonstruksi vektor arus laut lingkungan [7], [18], [29].</w:t>
      </w:r>
    </w:p>
    <w:p>
      <w:pPr>
        <w:spacing w:after="80" w:line="276" w:lineRule="auto"/>
        <w:ind w:firstLine="567"/>
        <w:jc w:val="both"/>
      </w:pPr>
      <w:r>
        <w:rPr>
          <w:rFonts w:ascii="Arial" w:hAnsi="Arial"/>
          <w:sz w:val="20"/>
        </w:rPr>
        <w:t xml:space="preserve">Hasil estimasi kecepatan bodi tersaring </w:t>
      </w:r>
      <w:r>
        <w:rPr>
          <w:rFonts w:ascii="Arial" w:hAnsi="Arial"/>
          <w:sz w:val="20"/>
        </w:rPr>
        <w:t>$$\hat{\boldsymbol{\nu}}$$</w:t>
      </w:r>
      <w:r>
        <w:rPr>
          <w:rFonts w:ascii="Arial" w:hAnsi="Arial"/>
          <w:sz w:val="20"/>
        </w:rPr>
        <w:t xml:space="preserve"> dan orientasi wahana diumpankan balik secara tertutup (</w:t>
      </w:r>
      <w:r>
        <w:rPr>
          <w:rFonts w:ascii="Arial" w:hAnsi="Arial"/>
          <w:i/>
          <w:sz w:val="20"/>
        </w:rPr>
        <w:t>closed-loop feedback</w:t>
      </w:r>
      <w:r>
        <w:rPr>
          <w:rFonts w:ascii="Arial" w:hAnsi="Arial"/>
          <w:sz w:val="20"/>
        </w:rPr>
        <w:t>) ke modul alokasi kendali pendorong (</w:t>
      </w:r>
      <w:r>
        <w:rPr>
          <w:rFonts w:ascii="Arial" w:hAnsi="Arial"/>
          <w:i/>
          <w:sz w:val="20"/>
        </w:rPr>
        <w:t>motor matrix mixing</w:t>
      </w:r>
      <w:r>
        <w:rPr>
          <w:rFonts w:ascii="Arial" w:hAnsi="Arial"/>
          <w:sz w:val="20"/>
        </w:rPr>
        <w:t>) di ArduSub, mewujudkan kendali orientasi aktif (</w:t>
      </w:r>
      <w:r>
        <w:rPr>
          <w:rFonts w:ascii="Arial" w:hAnsi="Arial"/>
          <w:i/>
          <w:sz w:val="20"/>
        </w:rPr>
        <w:t>active attitude hold</w:t>
      </w:r>
      <w:r>
        <w:rPr>
          <w:rFonts w:ascii="Arial" w:hAnsi="Arial"/>
          <w:sz w:val="20"/>
        </w:rPr>
        <w:t>) dan peredaman aktif terhadap momen Munk hidrodinamika yang tidak stabil [21], [32].</w:t>
      </w:r>
    </w:p>
    <w:p>
      <w:r>
        <w:br w:type="page"/>
      </w:r>
    </w:p>
    <w:p>
      <w:pPr>
        <w:pStyle w:val="Heading1"/>
        <w:keepNext/>
        <w:spacing w:before="240" w:after="240" w:line="276" w:lineRule="auto"/>
        <w:ind w:firstLine="0"/>
        <w:jc w:val="center"/>
      </w:pPr>
      <w:r>
        <w:rPr>
          <w:rFonts w:ascii="Arial" w:hAnsi="Arial"/>
          <w:b/>
          <w:sz w:val="22"/>
        </w:rPr>
        <w:t>BAB III</w:t>
        <w:br/>
        <w:t>METODOLOGI PENELITIAN</w:t>
      </w:r>
    </w:p>
    <w:p>
      <w:pPr>
        <w:pStyle w:val="Heading2"/>
        <w:keepNext/>
        <w:spacing w:before="200" w:after="80" w:line="276" w:lineRule="auto"/>
        <w:ind w:firstLine="0"/>
        <w:jc w:val="left"/>
      </w:pPr>
      <w:r>
        <w:rPr>
          <w:rFonts w:ascii="Arial" w:hAnsi="Arial"/>
          <w:b/>
          <w:sz w:val="20"/>
        </w:rPr>
        <w:t>3.1 Tempat dan Waktu Penelitian</w:t>
      </w:r>
    </w:p>
    <w:p>
      <w:pPr>
        <w:pStyle w:val="Heading3"/>
        <w:keepNext/>
        <w:spacing w:before="160" w:after="40" w:line="276" w:lineRule="auto"/>
        <w:ind w:firstLine="0"/>
        <w:jc w:val="left"/>
      </w:pPr>
      <w:r>
        <w:rPr>
          <w:rFonts w:ascii="Arial" w:hAnsi="Arial"/>
          <w:b/>
          <w:sz w:val="20"/>
        </w:rPr>
        <w:t>3.1.1 Tempat Pelaksanaan Penelitian</w:t>
      </w:r>
    </w:p>
    <w:p>
      <w:pPr>
        <w:spacing w:after="80" w:line="276" w:lineRule="auto"/>
        <w:ind w:firstLine="0"/>
        <w:jc w:val="both"/>
      </w:pPr>
      <w:r>
        <w:rPr>
          <w:rFonts w:ascii="Arial" w:hAnsi="Arial"/>
          <w:sz w:val="20"/>
        </w:rPr>
        <w:t>Penelitian tugas akhir mengenai perancangan, pemodelan matematis, simulasi numerik, dan pengujian sistem estimasi terpadu pada wahana kapal selam otonom (</w:t>
      </w:r>
      <w:r>
        <w:rPr>
          <w:rFonts w:ascii="Arial" w:hAnsi="Arial"/>
          <w:i/>
          <w:sz w:val="20"/>
        </w:rPr>
        <w:t>Autonomous Underwater Vehicle</w:t>
      </w:r>
      <w:r>
        <w:rPr>
          <w:rFonts w:ascii="Arial" w:hAnsi="Arial"/>
          <w:sz w:val="20"/>
        </w:rPr>
        <w:t xml:space="preserve"> / AUV) 6 </w:t>
      </w:r>
      <w:r>
        <w:rPr>
          <w:rFonts w:ascii="Arial" w:hAnsi="Arial"/>
          <w:i/>
          <w:sz w:val="20"/>
        </w:rPr>
        <w:t>Degrees of Freedom</w:t>
      </w:r>
      <w:r>
        <w:rPr>
          <w:rFonts w:ascii="Arial" w:hAnsi="Arial"/>
          <w:sz w:val="20"/>
        </w:rPr>
        <w:t xml:space="preserve"> (6-DOF) </w:t>
      </w:r>
      <w:r>
        <w:rPr>
          <w:rFonts w:ascii="Arial" w:hAnsi="Arial"/>
          <w:i/>
          <w:sz w:val="20"/>
        </w:rPr>
        <w:t>over-actuated</w:t>
      </w:r>
      <w:r>
        <w:rPr>
          <w:rFonts w:ascii="Arial" w:hAnsi="Arial"/>
          <w:sz w:val="20"/>
        </w:rPr>
        <w:t xml:space="preserve"> 8-pendorong ini dilaksanakan di:</w:t>
      </w:r>
    </w:p>
    <w:p>
      <w:pPr>
        <w:spacing w:after="60" w:line="276" w:lineRule="auto"/>
        <w:ind w:left="567" w:hanging="340"/>
      </w:pPr>
      <w:r>
        <w:rPr>
          <w:rFonts w:ascii="Arial" w:hAnsi="Arial"/>
          <w:b w:val="0"/>
          <w:sz w:val="20"/>
        </w:rPr>
        <w:t xml:space="preserve">1.  </w:t>
      </w:r>
      <w:r>
        <w:rPr>
          <w:rFonts w:ascii="Arial" w:hAnsi="Arial"/>
          <w:b w:val="0"/>
          <w:i/>
          <w:sz w:val="20"/>
        </w:rPr>
        <w:t>Laboratorium Mekatronika dan Robotika</w:t>
      </w:r>
      <w:r>
        <w:rPr>
          <w:rFonts w:ascii="Arial" w:hAnsi="Arial"/>
          <w:b w:val="0"/>
          <w:sz w:val="20"/>
        </w:rPr>
        <w:t>, Departemen Teknik Mesin, Fakultas Teknik, Universitas Hasanuddin, Kampus Terpadu Fakultas Teknik Unhas, Gowa, Sulawesi Selatan. Fasilitas laboratorium digunakan untuk pengembangan modul komputasi tepi (companion computer</w:t>
      </w:r>
      <w:r>
        <w:rPr>
          <w:rFonts w:ascii="Arial" w:hAnsi="Arial"/>
          <w:b w:val="0"/>
          <w:sz w:val="20"/>
        </w:rPr>
        <w:t xml:space="preserve"> </w:t>
      </w:r>
      <w:r>
        <w:rPr>
          <w:rFonts w:ascii="Arial" w:hAnsi="Arial"/>
          <w:b w:val="0"/>
          <w:i/>
          <w:sz w:val="20"/>
        </w:rPr>
        <w:t>Raspberry Pi 4B), integrasi sensor inersia dan sensor tekanan subsea pada</w:t>
      </w:r>
      <w:r>
        <w:rPr>
          <w:rFonts w:ascii="Arial" w:hAnsi="Arial"/>
          <w:b w:val="0"/>
          <w:sz w:val="20"/>
        </w:rPr>
        <w:t xml:space="preserve"> </w:t>
      </w:r>
      <w:r>
        <w:rPr>
          <w:rFonts w:ascii="Arial" w:hAnsi="Arial"/>
          <w:b w:val="0"/>
          <w:sz w:val="20"/>
        </w:rPr>
        <w:t>flight controller</w:t>
      </w:r>
      <w:r>
        <w:rPr>
          <w:rFonts w:ascii="Arial" w:hAnsi="Arial"/>
          <w:b w:val="0"/>
          <w:sz w:val="20"/>
        </w:rPr>
        <w:t xml:space="preserve"> </w:t>
      </w:r>
      <w:r>
        <w:rPr>
          <w:rFonts w:ascii="Arial" w:hAnsi="Arial"/>
          <w:b w:val="0"/>
          <w:i/>
          <w:sz w:val="20"/>
        </w:rPr>
        <w:t>Pixhawk 2.4.8, perakitan kabel komunikasi</w:t>
      </w:r>
      <w:r>
        <w:rPr>
          <w:rFonts w:ascii="Arial" w:hAnsi="Arial"/>
          <w:b w:val="0"/>
          <w:sz w:val="20"/>
        </w:rPr>
        <w:t xml:space="preserve"> </w:t>
      </w:r>
      <w:r>
        <w:rPr>
          <w:rFonts w:ascii="Arial" w:hAnsi="Arial"/>
          <w:b w:val="0"/>
          <w:sz w:val="20"/>
        </w:rPr>
        <w:t>tether</w:t>
      </w:r>
      <w:r>
        <w:rPr>
          <w:rFonts w:ascii="Arial" w:hAnsi="Arial"/>
          <w:b w:val="0"/>
          <w:sz w:val="20"/>
        </w:rPr>
        <w:t xml:space="preserve"> </w:t>
      </w:r>
      <w:r>
        <w:rPr>
          <w:rFonts w:ascii="Arial" w:hAnsi="Arial"/>
          <w:b w:val="0"/>
          <w:i/>
          <w:sz w:val="20"/>
        </w:rPr>
        <w:t>Ethernet Fathom-X, serta pengujian</w:t>
      </w:r>
      <w:r>
        <w:rPr>
          <w:rFonts w:ascii="Arial" w:hAnsi="Arial"/>
          <w:b w:val="0"/>
          <w:sz w:val="20"/>
        </w:rPr>
        <w:t xml:space="preserve"> </w:t>
      </w:r>
      <w:r>
        <w:rPr>
          <w:rFonts w:ascii="Arial" w:hAnsi="Arial"/>
          <w:b w:val="0"/>
          <w:sz w:val="20"/>
        </w:rPr>
        <w:t>Hardware-In-The-Loop (HITL).</w:t>
      </w:r>
    </w:p>
    <w:p>
      <w:pPr>
        <w:spacing w:after="60" w:line="276" w:lineRule="auto"/>
        <w:ind w:left="567" w:hanging="340"/>
      </w:pPr>
      <w:r>
        <w:rPr>
          <w:rFonts w:ascii="Arial" w:hAnsi="Arial"/>
          <w:b w:val="0"/>
          <w:sz w:val="20"/>
        </w:rPr>
        <w:t xml:space="preserve">2.  </w:t>
      </w:r>
      <w:r>
        <w:rPr>
          <w:rFonts w:ascii="Arial" w:hAnsi="Arial"/>
          <w:b w:val="0"/>
          <w:i/>
          <w:sz w:val="20"/>
        </w:rPr>
        <w:t>Fasilitas Komputasi GPU dan Simulasi Topside</w:t>
      </w:r>
      <w:r>
        <w:rPr>
          <w:rFonts w:ascii="Arial" w:hAnsi="Arial"/>
          <w:b w:val="0"/>
          <w:sz w:val="20"/>
        </w:rPr>
        <w:t>, digunakan untuk eksekusi simulasi lingkungan hidrodinamika virtual Software-In-The-Loop</w:t>
      </w:r>
      <w:r>
        <w:rPr>
          <w:rFonts w:ascii="Arial" w:hAnsi="Arial"/>
          <w:b w:val="0"/>
          <w:sz w:val="20"/>
        </w:rPr>
        <w:t xml:space="preserve"> </w:t>
      </w:r>
      <w:r>
        <w:rPr>
          <w:rFonts w:ascii="Arial" w:hAnsi="Arial"/>
          <w:b w:val="0"/>
          <w:i/>
          <w:sz w:val="20"/>
        </w:rPr>
        <w:t>(SITL) berbasis robotik Gazebo Harmonic dan ROS 2 Jazzy Jalisco, akselerasi jaringan syaraf tiruan</w:t>
      </w:r>
      <w:r>
        <w:rPr>
          <w:rFonts w:ascii="Arial" w:hAnsi="Arial"/>
          <w:b w:val="0"/>
          <w:sz w:val="20"/>
        </w:rPr>
        <w:t xml:space="preserve"> </w:t>
      </w:r>
      <w:r>
        <w:rPr>
          <w:rFonts w:ascii="Arial" w:hAnsi="Arial"/>
          <w:b w:val="0"/>
          <w:sz w:val="20"/>
        </w:rPr>
        <w:t>deep learning</w:t>
      </w:r>
      <w:r>
        <w:rPr>
          <w:rFonts w:ascii="Arial" w:hAnsi="Arial"/>
          <w:b w:val="0"/>
          <w:sz w:val="20"/>
        </w:rPr>
        <w:t xml:space="preserve"> </w:t>
      </w:r>
      <w:r>
        <w:rPr>
          <w:rFonts w:ascii="Arial" w:hAnsi="Arial"/>
          <w:b w:val="0"/>
          <w:i/>
          <w:sz w:val="20"/>
        </w:rPr>
        <w:t>YOLO26 / YOLO-World, serta komputasi</w:t>
      </w:r>
      <w:r>
        <w:rPr>
          <w:rFonts w:ascii="Arial" w:hAnsi="Arial"/>
          <w:b w:val="0"/>
          <w:sz w:val="20"/>
        </w:rPr>
        <w:t xml:space="preserve"> </w:t>
      </w:r>
      <w:r>
        <w:rPr>
          <w:rFonts w:ascii="Arial" w:hAnsi="Arial"/>
          <w:b w:val="0"/>
          <w:sz w:val="20"/>
        </w:rPr>
        <w:t>filter8D Visual Target Kalman Filter.</w:t>
      </w:r>
    </w:p>
    <w:p>
      <w:pPr>
        <w:pStyle w:val="Heading3"/>
        <w:keepNext/>
        <w:spacing w:before="160" w:after="40" w:line="276" w:lineRule="auto"/>
        <w:ind w:firstLine="0"/>
        <w:jc w:val="left"/>
      </w:pPr>
      <w:r>
        <w:rPr>
          <w:rFonts w:ascii="Arial" w:hAnsi="Arial"/>
          <w:b/>
          <w:sz w:val="20"/>
        </w:rPr>
        <w:t>3.1.2 Waktu Pelaksanaan Penelitian</w:t>
      </w:r>
    </w:p>
    <w:p>
      <w:pPr>
        <w:spacing w:after="80" w:line="276" w:lineRule="auto"/>
        <w:ind w:firstLine="0"/>
        <w:jc w:val="both"/>
      </w:pPr>
      <w:r>
        <w:rPr>
          <w:rFonts w:ascii="Arial" w:hAnsi="Arial"/>
          <w:sz w:val="20"/>
        </w:rPr>
        <w:t>Pelaksanaan penelitian tugas akhir ini dijadwalkan berlangsung selama kurun waktu enam bulan pada Tahun Akademik 2026/2027 (September 2026 hingga Februari 2027). Rincian tahapan pelaksanaan penelitian disusun ke dalam jadwal kerja bulanan sebagai berikut:</w:t>
      </w:r>
    </w:p>
    <w:p>
      <w:pPr>
        <w:spacing w:after="60" w:line="276" w:lineRule="auto"/>
        <w:ind w:left="567" w:hanging="283"/>
      </w:pPr>
      <w:r>
        <w:rPr>
          <w:rFonts w:ascii="Arial" w:hAnsi="Arial"/>
          <w:b w:val="0"/>
          <w:sz w:val="20"/>
        </w:rPr>
        <w:t xml:space="preserve">•  </w:t>
      </w:r>
      <w:r>
        <w:rPr>
          <w:rFonts w:ascii="Arial" w:hAnsi="Arial"/>
          <w:b w:val="0"/>
          <w:sz w:val="20"/>
        </w:rPr>
        <w:t xml:space="preserve">Bulan 1 (September 2026): Studi literatur komprehensif, perumusan formulasi matematis kinematika dan </w:t>
      </w:r>
      <w:r>
        <w:rPr>
          <w:rFonts w:ascii="Arial" w:hAnsi="Arial"/>
          <w:b w:val="0"/>
          <w:i/>
          <w:sz w:val="20"/>
        </w:rPr>
        <w:t>6-DOF dynamics</w:t>
      </w:r>
      <w:r>
        <w:rPr>
          <w:rFonts w:ascii="Arial" w:hAnsi="Arial"/>
          <w:b w:val="0"/>
          <w:sz w:val="20"/>
        </w:rPr>
        <w:t>, serta perancangan geometri kerangka wahana.</w:t>
      </w:r>
    </w:p>
    <w:p>
      <w:pPr>
        <w:spacing w:after="60" w:line="276" w:lineRule="auto"/>
        <w:ind w:left="567" w:hanging="283"/>
      </w:pPr>
      <w:r>
        <w:rPr>
          <w:rFonts w:ascii="Arial" w:hAnsi="Arial"/>
          <w:b w:val="0"/>
          <w:sz w:val="20"/>
        </w:rPr>
        <w:t xml:space="preserve">•  </w:t>
      </w:r>
      <w:r>
        <w:rPr>
          <w:rFonts w:ascii="Arial" w:hAnsi="Arial"/>
          <w:b w:val="0"/>
          <w:sz w:val="20"/>
        </w:rPr>
        <w:t xml:space="preserve">Bulan 2 (Oktober 2026): Fabrikasi </w:t>
      </w:r>
      <w:r>
        <w:rPr>
          <w:rFonts w:ascii="Arial" w:hAnsi="Arial"/>
          <w:b w:val="0"/>
          <w:i/>
          <w:sz w:val="20"/>
        </w:rPr>
        <w:t>custom frame</w:t>
      </w:r>
      <w:r>
        <w:rPr>
          <w:rFonts w:ascii="Arial" w:hAnsi="Arial"/>
          <w:b w:val="0"/>
          <w:sz w:val="20"/>
        </w:rPr>
        <w:t xml:space="preserve">, perakitan tabung </w:t>
      </w:r>
      <w:r>
        <w:rPr>
          <w:rFonts w:ascii="Arial" w:hAnsi="Arial"/>
          <w:b w:val="0"/>
          <w:i/>
          <w:sz w:val="20"/>
        </w:rPr>
        <w:t>custom pressure hull</w:t>
      </w:r>
      <w:r>
        <w:rPr>
          <w:rFonts w:ascii="Arial" w:hAnsi="Arial"/>
          <w:b w:val="0"/>
          <w:sz w:val="20"/>
        </w:rPr>
        <w:t xml:space="preserve">, instalasi 8 motor pendorong BLDC, 8 unit ESC EMAX BLHeli 30A, dan kalibrasi </w:t>
      </w:r>
      <w:r>
        <w:rPr>
          <w:rFonts w:ascii="Arial" w:hAnsi="Arial"/>
          <w:b w:val="0"/>
          <w:i/>
          <w:sz w:val="20"/>
        </w:rPr>
        <w:t>depth sensor</w:t>
      </w:r>
      <w:r>
        <w:rPr>
          <w:rFonts w:ascii="Arial" w:hAnsi="Arial"/>
          <w:b w:val="0"/>
          <w:sz w:val="20"/>
        </w:rPr>
        <w:t xml:space="preserve"> MS5837.</w:t>
      </w:r>
    </w:p>
    <w:p>
      <w:pPr>
        <w:spacing w:after="60" w:line="276" w:lineRule="auto"/>
        <w:ind w:left="567" w:hanging="283"/>
      </w:pPr>
      <w:r>
        <w:rPr>
          <w:rFonts w:ascii="Arial" w:hAnsi="Arial"/>
          <w:b w:val="0"/>
          <w:sz w:val="20"/>
        </w:rPr>
        <w:t xml:space="preserve">•  </w:t>
      </w:r>
      <w:r>
        <w:rPr>
          <w:rFonts w:ascii="Arial" w:hAnsi="Arial"/>
          <w:b w:val="0"/>
          <w:sz w:val="20"/>
        </w:rPr>
        <w:t xml:space="preserve">Bulan 3 (November 2026): Perancangan dan integrasi arsitektur komputasi perangkat keras </w:t>
      </w:r>
      <w:r>
        <w:rPr>
          <w:rFonts w:ascii="Arial" w:hAnsi="Arial"/>
          <w:b w:val="0"/>
          <w:i/>
          <w:sz w:val="20"/>
        </w:rPr>
        <w:t>companion computer</w:t>
      </w:r>
      <w:r>
        <w:rPr>
          <w:rFonts w:ascii="Arial" w:hAnsi="Arial"/>
          <w:b w:val="0"/>
          <w:sz w:val="20"/>
        </w:rPr>
        <w:t xml:space="preserve"> Raspberry Pi 4B, </w:t>
      </w:r>
      <w:r>
        <w:rPr>
          <w:rFonts w:ascii="Arial" w:hAnsi="Arial"/>
          <w:b w:val="0"/>
          <w:i/>
          <w:sz w:val="20"/>
        </w:rPr>
        <w:t>flight controller</w:t>
      </w:r>
      <w:r>
        <w:rPr>
          <w:rFonts w:ascii="Arial" w:hAnsi="Arial"/>
          <w:b w:val="0"/>
          <w:sz w:val="20"/>
        </w:rPr>
        <w:t xml:space="preserve"> Pixhawk 2.4.8 (ArduSub </w:t>
      </w:r>
      <w:r>
        <w:rPr>
          <w:rFonts w:ascii="Consolas" w:hAnsi="Consolas"/>
          <w:b w:val="0"/>
          <w:sz w:val="19"/>
        </w:rPr>
        <w:t>vectored_6dof</w:t>
      </w:r>
      <w:r>
        <w:rPr>
          <w:rFonts w:ascii="Arial" w:hAnsi="Arial"/>
          <w:b w:val="0"/>
          <w:sz w:val="20"/>
        </w:rPr>
        <w:t xml:space="preserve">), serta pengujian jalur </w:t>
      </w:r>
      <w:r>
        <w:rPr>
          <w:rFonts w:ascii="Arial" w:hAnsi="Arial"/>
          <w:b w:val="0"/>
          <w:i/>
          <w:sz w:val="20"/>
        </w:rPr>
        <w:t>tether</w:t>
      </w:r>
      <w:r>
        <w:rPr>
          <w:rFonts w:ascii="Arial" w:hAnsi="Arial"/>
          <w:b w:val="0"/>
          <w:sz w:val="20"/>
        </w:rPr>
        <w:t xml:space="preserve"> Ethernet.</w:t>
      </w:r>
    </w:p>
    <w:p>
      <w:pPr>
        <w:spacing w:after="60" w:line="276" w:lineRule="auto"/>
        <w:ind w:left="567" w:hanging="283"/>
      </w:pPr>
      <w:r>
        <w:rPr>
          <w:rFonts w:ascii="Arial" w:hAnsi="Arial"/>
          <w:b w:val="0"/>
          <w:sz w:val="20"/>
        </w:rPr>
        <w:t xml:space="preserve">•  </w:t>
      </w:r>
      <w:r>
        <w:rPr>
          <w:rFonts w:ascii="Arial" w:hAnsi="Arial"/>
          <w:b w:val="0"/>
          <w:sz w:val="20"/>
        </w:rPr>
        <w:t xml:space="preserve">Bulan 4 (Desember 2026): Pengembangan algoritma </w:t>
      </w:r>
      <w:r>
        <w:rPr>
          <w:rFonts w:ascii="Arial" w:hAnsi="Arial"/>
          <w:b w:val="0"/>
          <w:i/>
          <w:sz w:val="20"/>
        </w:rPr>
        <w:t>Dual Kalman Filter</w:t>
      </w:r>
      <w:r>
        <w:rPr>
          <w:rFonts w:ascii="Arial" w:hAnsi="Arial"/>
          <w:b w:val="0"/>
          <w:sz w:val="20"/>
        </w:rPr>
        <w:t xml:space="preserve"> (</w:t>
      </w:r>
      <w:r>
        <w:rPr>
          <w:rFonts w:ascii="Arial" w:hAnsi="Arial"/>
          <w:b w:val="0"/>
          <w:i/>
          <w:sz w:val="20"/>
        </w:rPr>
        <w:t>Topside Visual Kalman Filter</w:t>
      </w:r>
      <w:r>
        <w:rPr>
          <w:rFonts w:ascii="Arial" w:hAnsi="Arial"/>
          <w:b w:val="0"/>
          <w:sz w:val="20"/>
        </w:rPr>
        <w:t xml:space="preserve"> 8D pada laptop berakselerasi GPU NVIDIA dan </w:t>
      </w:r>
      <w:r>
        <w:rPr>
          <w:rFonts w:ascii="Arial" w:hAnsi="Arial"/>
          <w:b w:val="0"/>
          <w:i/>
          <w:sz w:val="20"/>
        </w:rPr>
        <w:t>Subsea Dynamics EKF</w:t>
      </w:r>
      <w:r>
        <w:rPr>
          <w:rFonts w:ascii="Arial" w:hAnsi="Arial"/>
          <w:b w:val="0"/>
          <w:sz w:val="20"/>
        </w:rPr>
        <w:t xml:space="preserve"> 6-DOF pada RPi 4B) serta simulasi </w:t>
      </w:r>
      <w:r>
        <w:rPr>
          <w:rFonts w:ascii="Arial" w:hAnsi="Arial"/>
          <w:b w:val="0"/>
          <w:i/>
          <w:sz w:val="20"/>
        </w:rPr>
        <w:t>Software-In-The-Loop</w:t>
      </w:r>
      <w:r>
        <w:rPr>
          <w:rFonts w:ascii="Arial" w:hAnsi="Arial"/>
          <w:b w:val="0"/>
          <w:sz w:val="20"/>
        </w:rPr>
        <w:t xml:space="preserve"> (SITL) Gazebo Harmonic.</w:t>
      </w:r>
    </w:p>
    <w:p>
      <w:pPr>
        <w:spacing w:after="60" w:line="276" w:lineRule="auto"/>
        <w:ind w:left="567" w:hanging="283"/>
      </w:pPr>
      <w:r>
        <w:rPr>
          <w:rFonts w:ascii="Arial" w:hAnsi="Arial"/>
          <w:b w:val="0"/>
          <w:sz w:val="20"/>
        </w:rPr>
        <w:t xml:space="preserve">•  </w:t>
      </w:r>
      <w:r>
        <w:rPr>
          <w:rFonts w:ascii="Arial" w:hAnsi="Arial"/>
          <w:b w:val="0"/>
          <w:sz w:val="20"/>
        </w:rPr>
        <w:t xml:space="preserve">Bulan 5 (Januari 2027): Pengujian eksperimental terpadu </w:t>
      </w:r>
      <w:r>
        <w:rPr>
          <w:rFonts w:ascii="Arial" w:hAnsi="Arial"/>
          <w:b w:val="0"/>
          <w:i/>
          <w:sz w:val="20"/>
        </w:rPr>
        <w:t>Hardware-In-The-Loop</w:t>
      </w:r>
      <w:r>
        <w:rPr>
          <w:rFonts w:ascii="Arial" w:hAnsi="Arial"/>
          <w:b w:val="0"/>
          <w:sz w:val="20"/>
        </w:rPr>
        <w:t xml:space="preserve"> (HITL) di tangki uji perairan Laboratorium Mekatronika dan Robotika, evaluasi ketahanan pelacakan target visual (</w:t>
      </w:r>
      <w:r>
        <w:rPr>
          <w:rFonts w:ascii="Arial" w:hAnsi="Arial"/>
          <w:b w:val="0"/>
          <w:i/>
          <w:sz w:val="20"/>
        </w:rPr>
        <w:t>tracking</w:t>
      </w:r>
      <w:r>
        <w:rPr>
          <w:rFonts w:ascii="Arial" w:hAnsi="Arial"/>
          <w:b w:val="0"/>
          <w:sz w:val="20"/>
        </w:rPr>
        <w:t xml:space="preserve"> YOLO), dan analisis penolakan gangguan arus laut.</w:t>
      </w:r>
    </w:p>
    <w:p>
      <w:pPr>
        <w:spacing w:after="60" w:line="276" w:lineRule="auto"/>
        <w:ind w:left="567" w:hanging="283"/>
      </w:pPr>
      <w:r>
        <w:rPr>
          <w:rFonts w:ascii="Arial" w:hAnsi="Arial"/>
          <w:b w:val="0"/>
          <w:sz w:val="20"/>
        </w:rPr>
        <w:t xml:space="preserve">•  </w:t>
      </w:r>
      <w:r>
        <w:rPr>
          <w:rFonts w:ascii="Arial" w:hAnsi="Arial"/>
          <w:b w:val="0"/>
          <w:sz w:val="20"/>
        </w:rPr>
        <w:t>Bulan 6 (Februari 2027): Analisis data kuantitatif komprehensif, kalkulasi metrik evaluasi galat (RMSE dan MAE), penyusunan laporan naskah skripsi, dan penyelesaian administrasi tugas akhir.</w:t>
      </w:r>
    </w:p>
    <w:p>
      <w:pPr>
        <w:pStyle w:val="Heading3"/>
        <w:keepNext/>
        <w:spacing w:before="160" w:after="40" w:line="276" w:lineRule="auto"/>
        <w:ind w:firstLine="0"/>
        <w:jc w:val="left"/>
      </w:pPr>
      <w:r>
        <w:rPr>
          <w:rFonts w:ascii="Arial" w:hAnsi="Arial"/>
          <w:b/>
          <w:sz w:val="20"/>
        </w:rPr>
        <w:t>3.1.3 Batasan dan Asumsi Penelitian</w:t>
      </w:r>
    </w:p>
    <w:p>
      <w:pPr>
        <w:spacing w:after="80" w:line="276" w:lineRule="auto"/>
        <w:ind w:firstLine="0"/>
        <w:jc w:val="both"/>
      </w:pPr>
      <w:r>
        <w:rPr>
          <w:rFonts w:ascii="Arial" w:hAnsi="Arial"/>
          <w:sz w:val="20"/>
        </w:rPr>
        <w:t>Untuk menjaga fokus analisis teknik mesin pada sistem wahana otonom dan memastikan ketercapaian target ilmiah, ditetapkan batasan dan asumsi penelitian sebagai berikut:</w:t>
      </w:r>
    </w:p>
    <w:p>
      <w:pPr>
        <w:spacing w:after="60" w:line="276" w:lineRule="auto"/>
        <w:ind w:left="567" w:hanging="340"/>
      </w:pPr>
      <w:r>
        <w:rPr>
          <w:rFonts w:ascii="Arial" w:hAnsi="Arial"/>
          <w:b w:val="0"/>
          <w:sz w:val="20"/>
        </w:rPr>
        <w:t xml:space="preserve">1.  </w:t>
      </w:r>
      <w:r>
        <w:rPr>
          <w:rFonts w:ascii="Arial" w:hAnsi="Arial"/>
          <w:b w:val="0"/>
          <w:sz w:val="20"/>
        </w:rPr>
        <w:t xml:space="preserve">Model Wahana: Wahana yang diteliti menggunakan </w:t>
      </w:r>
      <w:r>
        <w:rPr>
          <w:rFonts w:ascii="Arial" w:hAnsi="Arial"/>
          <w:b w:val="0"/>
          <w:i/>
          <w:sz w:val="20"/>
        </w:rPr>
        <w:t>custom-made AUV hull and frame</w:t>
      </w:r>
      <w:r>
        <w:rPr>
          <w:rFonts w:ascii="Arial" w:hAnsi="Arial"/>
          <w:b w:val="0"/>
          <w:sz w:val="20"/>
        </w:rPr>
        <w:t xml:space="preserve"> untuk sistem </w:t>
      </w:r>
      <w:r>
        <w:rPr>
          <w:rFonts w:ascii="Arial" w:hAnsi="Arial"/>
          <w:b w:val="0"/>
          <w:i/>
          <w:sz w:val="20"/>
        </w:rPr>
        <w:t>Over-Actuated 8-Thruster 6-DOF Vectored AUV</w:t>
      </w:r>
      <w:r>
        <w:rPr>
          <w:rFonts w:ascii="Arial" w:hAnsi="Arial"/>
          <w:b w:val="0"/>
          <w:sz w:val="20"/>
        </w:rPr>
        <w:t xml:space="preserve">. Sistem propulsi terdiri atas 8 unit motor </w:t>
      </w:r>
      <w:r>
        <w:rPr>
          <w:rFonts w:ascii="Arial" w:hAnsi="Arial"/>
          <w:b w:val="0"/>
          <w:i/>
          <w:sz w:val="20"/>
        </w:rPr>
        <w:t>BLDC underwater thruster</w:t>
      </w:r>
      <w:r>
        <w:rPr>
          <w:rFonts w:ascii="Arial" w:hAnsi="Arial"/>
          <w:b w:val="0"/>
          <w:sz w:val="20"/>
        </w:rPr>
        <w:t xml:space="preserve"> 12–24V yang dikonfigurasikan menjadi 4 pendorong horizontal bersudut vektor </w:t>
      </w:r>
      <w:r>
        <w:rPr>
          <w:rFonts w:ascii="Arial" w:hAnsi="Arial"/>
          <w:b w:val="0"/>
          <w:sz w:val="20"/>
        </w:rPr>
        <w:t>$$45^\circ$$</w:t>
      </w:r>
      <w:r>
        <w:rPr>
          <w:rFonts w:ascii="Arial" w:hAnsi="Arial"/>
          <w:b w:val="0"/>
          <w:sz w:val="20"/>
        </w:rPr>
        <w:t xml:space="preserve"> dan 4 pendorong vertikal independen pada empat sudut kerangka. Motor pendorong komersial ini dipilih karena ketersediaannya di pasar Indonesia, menggantikan motor Blue Robotics BLDC Underwater Thruster yang tidak tersedia di dalam negeri [3], [21].</w:t>
      </w:r>
    </w:p>
    <w:p>
      <w:pPr>
        <w:spacing w:after="60" w:line="276" w:lineRule="auto"/>
        <w:ind w:left="567" w:hanging="340"/>
      </w:pPr>
      <w:r>
        <w:rPr>
          <w:rFonts w:ascii="Arial" w:hAnsi="Arial"/>
          <w:b w:val="0"/>
          <w:sz w:val="20"/>
        </w:rPr>
        <w:t xml:space="preserve">2.  </w:t>
      </w:r>
      <w:r>
        <w:rPr>
          <w:rFonts w:ascii="Arial" w:hAnsi="Arial"/>
          <w:b w:val="0"/>
          <w:i/>
          <w:sz w:val="20"/>
        </w:rPr>
        <w:t>Karakteristik Fluida Kerja</w:t>
      </w:r>
      <w:r>
        <w:rPr>
          <w:rFonts w:ascii="Arial" w:hAnsi="Arial"/>
          <w:b w:val="0"/>
          <w:sz w:val="20"/>
        </w:rPr>
        <w:t xml:space="preserve">: Media fluida diasumsikan sebagai fluida inkompresibel tak terbatas (unbounded incompressible fluid) homogen dengan densitas air tawar nominal </w:t>
      </w:r>
      <w:r>
        <w:rPr>
          <w:rFonts w:ascii="Arial" w:hAnsi="Arial"/>
          <w:b w:val="0"/>
          <w:sz w:val="20"/>
        </w:rPr>
        <w:t>$$\rho = 1000\text{ kg/m}^3$$</w:t>
      </w:r>
      <w:r>
        <w:rPr>
          <w:rFonts w:ascii="Arial" w:hAnsi="Arial"/>
          <w:b w:val="0"/>
          <w:sz w:val="20"/>
        </w:rPr>
        <w:t xml:space="preserve"> untuk uji laboratorium simulasi dan air laut nominal </w:t>
      </w:r>
      <w:r>
        <w:rPr>
          <w:rFonts w:ascii="Arial" w:hAnsi="Arial"/>
          <w:b w:val="0"/>
          <w:sz w:val="20"/>
        </w:rPr>
        <w:t>$$\rho = 1025\text{ kg/m}^3$$</w:t>
      </w:r>
      <w:r>
        <w:rPr>
          <w:rFonts w:ascii="Arial" w:hAnsi="Arial"/>
          <w:b w:val="0"/>
          <w:sz w:val="20"/>
        </w:rPr>
        <w:t xml:space="preserve"> untuk uji kondisi subsea penuh [5], [7].</w:t>
      </w:r>
    </w:p>
    <w:p>
      <w:pPr>
        <w:spacing w:after="60" w:line="276" w:lineRule="auto"/>
        <w:ind w:left="567" w:hanging="340"/>
      </w:pPr>
      <w:r>
        <w:rPr>
          <w:rFonts w:ascii="Arial" w:hAnsi="Arial"/>
          <w:b w:val="0"/>
          <w:sz w:val="20"/>
        </w:rPr>
        <w:t xml:space="preserve">3.  </w:t>
      </w:r>
      <w:r>
        <w:rPr>
          <w:rFonts w:ascii="Arial" w:hAnsi="Arial"/>
          <w:b w:val="0"/>
          <w:i/>
          <w:sz w:val="20"/>
        </w:rPr>
        <w:t>Rezim Kecepatan Operasi</w:t>
      </w:r>
      <w:r>
        <w:rPr>
          <w:rFonts w:ascii="Arial" w:hAnsi="Arial"/>
          <w:b w:val="0"/>
          <w:sz w:val="20"/>
        </w:rPr>
        <w:t>: Kecepatan linier translasi wahana dibatasi pada rentang kecepatan rendah hingga sedang (</w:t>
      </w:r>
      <w:r>
        <w:rPr>
          <w:rFonts w:ascii="Arial" w:hAnsi="Arial"/>
          <w:b w:val="0"/>
          <w:sz w:val="20"/>
        </w:rPr>
        <w:t>$$|\boldsymbol{\nu}| \le 1.5\text{ m/s}$$</w:t>
      </w:r>
      <w:r>
        <w:rPr>
          <w:rFonts w:ascii="Arial" w:hAnsi="Arial"/>
          <w:b w:val="0"/>
          <w:sz w:val="20"/>
        </w:rPr>
        <w:t>), di mana gelombang permukaan dan efek batas dinding dapat diabaikan (deep-water assumption).</w:t>
      </w:r>
    </w:p>
    <w:p>
      <w:pPr>
        <w:spacing w:after="60" w:line="276" w:lineRule="auto"/>
        <w:ind w:left="567" w:hanging="340"/>
      </w:pPr>
      <w:r>
        <w:rPr>
          <w:rFonts w:ascii="Arial" w:hAnsi="Arial"/>
          <w:b w:val="0"/>
          <w:sz w:val="20"/>
        </w:rPr>
        <w:t xml:space="preserve">4.  </w:t>
      </w:r>
      <w:r>
        <w:rPr>
          <w:rFonts w:ascii="Arial" w:hAnsi="Arial"/>
          <w:b w:val="0"/>
          <w:i/>
          <w:sz w:val="20"/>
        </w:rPr>
        <w:t>Gangguan Arus Laut (</w:t>
      </w:r>
      <w:r>
        <w:rPr>
          <w:rFonts w:ascii="Arial" w:hAnsi="Arial"/>
          <w:b w:val="0"/>
          <w:sz w:val="20"/>
        </w:rPr>
        <w:t>Ocean Currents)</w:t>
      </w:r>
      <w:r>
        <w:rPr>
          <w:rFonts w:ascii="Arial" w:hAnsi="Arial"/>
          <w:b w:val="0"/>
          <w:i/>
          <w:sz w:val="20"/>
        </w:rPr>
        <w:t>: Arus laut dimodelkan sebagai aliran irasional dan konstan atau bervariasi lambat (</w:t>
      </w:r>
      <w:r>
        <w:rPr>
          <w:rFonts w:ascii="Arial" w:hAnsi="Arial"/>
          <w:b w:val="0"/>
          <w:sz w:val="20"/>
        </w:rPr>
        <w:t>slowly-varying horizontal current) relatif terhadap waktu dalam kerangka bumi:</w:t>
      </w:r>
    </w:p>
    <w:p>
      <w:pPr>
        <w:spacing w:before="120" w:after="120"/>
        <w:ind w:firstLine="0"/>
        <w:jc w:val="center"/>
      </w:pPr>
      <w:r>
        <w:rPr>
          <w:rFonts w:ascii="Arial" w:hAnsi="Arial"/>
          <w:sz w:val="20"/>
        </w:rPr>
        <w:t>$$\dot{\mathbf{V}}_c^n \approx \mathbf{0}$$</w:t>
      </w:r>
    </w:p>
    <w:p>
      <w:pPr>
        <w:spacing w:after="60" w:line="276" w:lineRule="auto"/>
        <w:ind w:left="567" w:hanging="340"/>
      </w:pPr>
      <w:r>
        <w:rPr>
          <w:rFonts w:ascii="Arial" w:hAnsi="Arial"/>
          <w:b w:val="0"/>
          <w:sz w:val="20"/>
        </w:rPr>
        <w:t xml:space="preserve">5.  </w:t>
      </w:r>
      <w:r>
        <w:rPr>
          <w:rFonts w:ascii="Arial" w:hAnsi="Arial"/>
          <w:b w:val="0"/>
          <w:i/>
          <w:sz w:val="20"/>
        </w:rPr>
        <w:t>Kondisi Optik Bawah Air</w:t>
      </w:r>
      <w:r>
        <w:rPr>
          <w:rFonts w:ascii="Arial" w:hAnsi="Arial"/>
          <w:b w:val="0"/>
          <w:sz w:val="20"/>
        </w:rPr>
        <w:t>: Citra visual monokuler dari kamera diasumsikan mengalami degradasi kontras, penyerapan spektral, dan hamburan cahaya (</w:t>
      </w:r>
      <w:r>
        <w:rPr>
          <w:rFonts w:ascii="Arial" w:hAnsi="Arial"/>
          <w:b w:val="0"/>
          <w:i/>
          <w:sz w:val="20"/>
        </w:rPr>
        <w:t>scattering</w:t>
      </w:r>
      <w:r>
        <w:rPr>
          <w:rFonts w:ascii="Arial" w:hAnsi="Arial"/>
          <w:b w:val="0"/>
          <w:sz w:val="20"/>
        </w:rPr>
        <w:t xml:space="preserve">) khas lingkungan perairan, yang dimitigasi secara komputasional melalui algoritma prapemrosesan </w:t>
      </w:r>
      <w:r>
        <w:rPr>
          <w:rFonts w:ascii="Arial" w:hAnsi="Arial"/>
          <w:b w:val="0"/>
          <w:i/>
          <w:sz w:val="20"/>
        </w:rPr>
        <w:t>Contrast Limited Adaptive Histogram Equalization</w:t>
      </w:r>
      <w:r>
        <w:rPr>
          <w:rFonts w:ascii="Arial" w:hAnsi="Arial"/>
          <w:b w:val="0"/>
          <w:sz w:val="20"/>
        </w:rPr>
        <w:t xml:space="preserve"> (CLAHE) [2], [14].</w:t>
      </w:r>
    </w:p>
    <w:p>
      <w:pPr>
        <w:pStyle w:val="Heading2"/>
        <w:keepNext/>
        <w:spacing w:before="200" w:after="80" w:line="276" w:lineRule="auto"/>
        <w:ind w:firstLine="0"/>
        <w:jc w:val="left"/>
      </w:pPr>
      <w:r>
        <w:rPr>
          <w:rFonts w:ascii="Arial" w:hAnsi="Arial"/>
          <w:b/>
          <w:sz w:val="20"/>
        </w:rPr>
        <w:t>3.2 Diagram Alir Penelitian</w:t>
      </w:r>
    </w:p>
    <w:p>
      <w:pPr>
        <w:spacing w:after="80" w:line="276" w:lineRule="auto"/>
        <w:ind w:firstLine="0"/>
        <w:jc w:val="both"/>
      </w:pPr>
      <w:r>
        <w:rPr>
          <w:rFonts w:ascii="Arial" w:hAnsi="Arial"/>
          <w:sz w:val="20"/>
        </w:rPr>
        <w:t xml:space="preserve">Metodologi penelitian ini dirancang dengan pendekatan </w:t>
      </w:r>
      <w:r>
        <w:rPr>
          <w:rFonts w:ascii="Arial" w:hAnsi="Arial"/>
          <w:i/>
          <w:sz w:val="20"/>
        </w:rPr>
        <w:t>closed-loop mechatronic systems engineering</w:t>
      </w:r>
      <w:r>
        <w:rPr>
          <w:rFonts w:ascii="Arial" w:hAnsi="Arial"/>
          <w:sz w:val="20"/>
        </w:rPr>
        <w:t xml:space="preserve">. Alur penelitian disusun ke dalam tujuh fase utama dan dua </w:t>
      </w:r>
      <w:r>
        <w:rPr>
          <w:rFonts w:ascii="Arial" w:hAnsi="Arial"/>
          <w:i/>
          <w:sz w:val="20"/>
        </w:rPr>
        <w:t>decision gateways</w:t>
      </w:r>
      <w:r>
        <w:rPr>
          <w:rFonts w:ascii="Arial" w:hAnsi="Arial"/>
          <w:sz w:val="20"/>
        </w:rPr>
        <w:t xml:space="preserve"> yang saling terhubung secara terstruktur, sebagaimana divisualisasikan pada diagram alir di bawah ini:</w:t>
      </w:r>
    </w:p>
    <w:p>
      <w:pPr>
        <w:keepNext/>
        <w:spacing w:before="160" w:after="80"/>
        <w:ind w:firstLine="0"/>
        <w:jc w:val="center"/>
      </w:pPr>
      <w:r>
        <w:drawing>
          <wp:inline xmlns:a="http://schemas.openxmlformats.org/drawingml/2006/main" xmlns:pic="http://schemas.openxmlformats.org/drawingml/2006/picture">
            <wp:extent cx="3960000" cy="3675108"/>
            <wp:docPr id="3" name="Picture 3"/>
            <wp:cNvGraphicFramePr>
              <a:graphicFrameLocks noChangeAspect="1"/>
            </wp:cNvGraphicFramePr>
            <a:graphic>
              <a:graphicData uri="http://schemas.openxmlformats.org/drawingml/2006/picture">
                <pic:pic>
                  <pic:nvPicPr>
                    <pic:cNvPr id="0" name="diagram_alir_penelitian.png"/>
                    <pic:cNvPicPr/>
                  </pic:nvPicPr>
                  <pic:blipFill>
                    <a:blip r:embed="rId14"/>
                    <a:stretch>
                      <a:fillRect/>
                    </a:stretch>
                  </pic:blipFill>
                  <pic:spPr>
                    <a:xfrm>
                      <a:off x="0" y="0"/>
                      <a:ext cx="3960000" cy="3675108"/>
                    </a:xfrm>
                    <a:prstGeom prst="rect"/>
                  </pic:spPr>
                </pic:pic>
              </a:graphicData>
            </a:graphic>
          </wp:inline>
        </w:drawing>
      </w:r>
    </w:p>
    <w:p>
      <w:pPr>
        <w:spacing w:before="80" w:after="160" w:line="276" w:lineRule="auto"/>
        <w:ind w:firstLine="0"/>
        <w:jc w:val="center"/>
      </w:pPr>
      <w:r>
        <w:rPr>
          <w:rFonts w:ascii="Arial" w:hAnsi="Arial"/>
          <w:b/>
          <w:sz w:val="19"/>
        </w:rPr>
        <w:t xml:space="preserve">Gambar 3.1 </w:t>
      </w:r>
      <w:r>
        <w:rPr>
          <w:rFonts w:ascii="Arial" w:hAnsi="Arial"/>
          <w:b w:val="0"/>
          <w:sz w:val="19"/>
        </w:rPr>
        <w:t>Diagram alir tahapan penelitian komprehensif</w:t>
      </w:r>
    </w:p>
    <w:p>
      <w:pPr>
        <w:pStyle w:val="Heading3"/>
        <w:keepNext/>
        <w:spacing w:before="160" w:after="40" w:line="276" w:lineRule="auto"/>
        <w:ind w:firstLine="0"/>
        <w:jc w:val="left"/>
      </w:pPr>
      <w:r>
        <w:rPr>
          <w:rFonts w:ascii="Arial" w:hAnsi="Arial"/>
          <w:b/>
          <w:sz w:val="20"/>
        </w:rPr>
        <w:t>Penjelasan Rinci Setiap Tahapan Diagram Alir:</w:t>
      </w:r>
    </w:p>
    <w:p>
      <w:pPr>
        <w:spacing w:after="60" w:line="276" w:lineRule="auto"/>
        <w:ind w:left="567" w:hanging="340"/>
      </w:pPr>
      <w:r>
        <w:rPr>
          <w:rFonts w:ascii="Arial" w:hAnsi="Arial"/>
          <w:b w:val="0"/>
          <w:sz w:val="20"/>
        </w:rPr>
        <w:t xml:space="preserve">1.  </w:t>
      </w:r>
      <w:r>
        <w:rPr>
          <w:rFonts w:ascii="Arial" w:hAnsi="Arial"/>
          <w:b w:val="0"/>
          <w:i/>
          <w:sz w:val="20"/>
        </w:rPr>
        <w:t>Fase I (Studi Pendahuluan dan Perumusan Masalah)</w:t>
      </w:r>
      <w:r>
        <w:rPr>
          <w:rFonts w:ascii="Arial" w:hAnsi="Arial"/>
          <w:b w:val="0"/>
          <w:sz w:val="20"/>
        </w:rPr>
        <w:t xml:space="preserve">: Mengidentifikasi keterbatasan mendasar pada wahana konvensional </w:t>
      </w:r>
      <w:r>
        <w:rPr>
          <w:rFonts w:ascii="Arial" w:hAnsi="Arial"/>
          <w:b w:val="0"/>
          <w:i/>
          <w:sz w:val="20"/>
        </w:rPr>
        <w:t>underactuated</w:t>
      </w:r>
      <w:r>
        <w:rPr>
          <w:rFonts w:ascii="Arial" w:hAnsi="Arial"/>
          <w:b w:val="0"/>
          <w:sz w:val="20"/>
        </w:rPr>
        <w:t xml:space="preserve"> 6-pendorong, khususnya fenomena kopling silang momen Munk hidrodinamika yang mendestabilisasi gerak </w:t>
      </w:r>
      <w:r>
        <w:rPr>
          <w:rFonts w:ascii="Arial" w:hAnsi="Arial"/>
          <w:b w:val="0"/>
          <w:i/>
          <w:sz w:val="20"/>
        </w:rPr>
        <w:t>yaw</w:t>
      </w:r>
      <w:r>
        <w:rPr>
          <w:rFonts w:ascii="Arial" w:hAnsi="Arial"/>
          <w:b w:val="0"/>
          <w:sz w:val="20"/>
        </w:rPr>
        <w:t xml:space="preserve"> dan ketidakmampuan manuver </w:t>
      </w:r>
      <w:r>
        <w:rPr>
          <w:rFonts w:ascii="Arial" w:hAnsi="Arial"/>
          <w:b w:val="0"/>
          <w:i/>
          <w:sz w:val="20"/>
        </w:rPr>
        <w:t>pitch-hold</w:t>
      </w:r>
      <w:r>
        <w:rPr>
          <w:rFonts w:ascii="Arial" w:hAnsi="Arial"/>
          <w:b w:val="0"/>
          <w:sz w:val="20"/>
        </w:rPr>
        <w:t xml:space="preserve"> aktif [7], [6], [32], [40], [34]. Studi literatur dipusatkan pada publikasi mutakhir (</w:t>
      </w:r>
      <w:r>
        <w:rPr>
          <w:rFonts w:ascii="Arial" w:hAnsi="Arial"/>
          <w:b w:val="0"/>
          <w:sz w:val="20"/>
        </w:rPr>
        <w:t>$$\ge 2021$$</w:t>
      </w:r>
      <w:r>
        <w:rPr>
          <w:rFonts w:ascii="Arial" w:hAnsi="Arial"/>
          <w:b w:val="0"/>
          <w:sz w:val="20"/>
        </w:rPr>
        <w:t xml:space="preserve">) di bidang estimasi parameter hidrodinamika [1], </w:t>
      </w:r>
      <w:r>
        <w:rPr>
          <w:rFonts w:ascii="Arial" w:hAnsi="Arial"/>
          <w:b w:val="0"/>
          <w:i/>
          <w:sz w:val="20"/>
        </w:rPr>
        <w:t>filter</w:t>
      </w:r>
      <w:r>
        <w:rPr>
          <w:rFonts w:ascii="Arial" w:hAnsi="Arial"/>
          <w:b w:val="0"/>
          <w:sz w:val="20"/>
        </w:rPr>
        <w:t xml:space="preserve"> Bayesian [25], dan kendali wahana </w:t>
      </w:r>
      <w:r>
        <w:rPr>
          <w:rFonts w:ascii="Arial" w:hAnsi="Arial"/>
          <w:b w:val="0"/>
          <w:i/>
          <w:sz w:val="20"/>
        </w:rPr>
        <w:t>over-actuated</w:t>
      </w:r>
      <w:r>
        <w:rPr>
          <w:rFonts w:ascii="Arial" w:hAnsi="Arial"/>
          <w:b w:val="0"/>
          <w:sz w:val="20"/>
        </w:rPr>
        <w:t xml:space="preserve"> [21], [32].</w:t>
      </w:r>
    </w:p>
    <w:p>
      <w:pPr>
        <w:spacing w:after="60" w:line="276" w:lineRule="auto"/>
        <w:ind w:left="567" w:hanging="340"/>
      </w:pPr>
      <w:r>
        <w:rPr>
          <w:rFonts w:ascii="Arial" w:hAnsi="Arial"/>
          <w:b w:val="0"/>
          <w:sz w:val="20"/>
        </w:rPr>
        <w:t xml:space="preserve">2.  </w:t>
      </w:r>
      <w:r>
        <w:rPr>
          <w:rFonts w:ascii="Arial" w:hAnsi="Arial"/>
          <w:b w:val="0"/>
          <w:i/>
          <w:sz w:val="20"/>
        </w:rPr>
        <w:t>Fase II (Pemodelan Matematis Rigorous)</w:t>
      </w:r>
      <w:r>
        <w:rPr>
          <w:rFonts w:ascii="Arial" w:hAnsi="Arial"/>
          <w:b w:val="0"/>
          <w:sz w:val="20"/>
        </w:rPr>
        <w:t xml:space="preserve">: Menurunkan model analitis lengkap gerak wahana bawah air 6-DOF berdasarkan standar SNAME (1950) dan Fossen (2021) [7]. Formulasi meliputi transformasi rotasi </w:t>
      </w:r>
      <w:r>
        <w:rPr>
          <w:rFonts w:ascii="Arial" w:hAnsi="Arial"/>
          <w:b w:val="0"/>
          <w:sz w:val="20"/>
        </w:rPr>
        <w:t>$$SO(3)$$</w:t>
      </w:r>
      <w:r>
        <w:rPr>
          <w:rFonts w:ascii="Arial" w:hAnsi="Arial"/>
          <w:b w:val="0"/>
          <w:sz w:val="20"/>
        </w:rPr>
        <w:t xml:space="preserve">, perumusan kinematika kuaternion bebas </w:t>
      </w:r>
      <w:r>
        <w:rPr>
          <w:rFonts w:ascii="Arial" w:hAnsi="Arial"/>
          <w:b w:val="0"/>
          <w:i/>
          <w:sz w:val="20"/>
        </w:rPr>
        <w:t>gimbal lock</w:t>
      </w:r>
      <w:r>
        <w:rPr>
          <w:rFonts w:ascii="Arial" w:hAnsi="Arial"/>
          <w:b w:val="0"/>
          <w:sz w:val="20"/>
        </w:rPr>
        <w:t xml:space="preserve">, pemodelan tensor inersia total </w:t>
      </w:r>
      <w:r>
        <w:rPr>
          <w:rFonts w:ascii="Arial" w:hAnsi="Arial"/>
          <w:b w:val="0"/>
          <w:sz w:val="20"/>
        </w:rPr>
        <w:t>$$\mathbf{M}$$</w:t>
      </w:r>
      <w:r>
        <w:rPr>
          <w:rFonts w:ascii="Arial" w:hAnsi="Arial"/>
          <w:b w:val="0"/>
          <w:sz w:val="20"/>
        </w:rPr>
        <w:t xml:space="preserve">, tensor Coriolis </w:t>
      </w:r>
      <w:r>
        <w:rPr>
          <w:rFonts w:ascii="Arial" w:hAnsi="Arial"/>
          <w:b w:val="0"/>
          <w:sz w:val="20"/>
        </w:rPr>
        <w:t>$$\mathbf{C}(\boldsymbol{\nu})$$</w:t>
      </w:r>
      <w:r>
        <w:rPr>
          <w:rFonts w:ascii="Arial" w:hAnsi="Arial"/>
          <w:b w:val="0"/>
          <w:sz w:val="20"/>
        </w:rPr>
        <w:t xml:space="preserve">, tensor redaman non-linier </w:t>
      </w:r>
      <w:r>
        <w:rPr>
          <w:rFonts w:ascii="Arial" w:hAnsi="Arial"/>
          <w:b w:val="0"/>
          <w:sz w:val="20"/>
        </w:rPr>
        <w:t>$$\mathbf{D}(\boldsymbol{\nu}_r)$$</w:t>
      </w:r>
      <w:r>
        <w:rPr>
          <w:rFonts w:ascii="Arial" w:hAnsi="Arial"/>
          <w:b w:val="0"/>
          <w:sz w:val="20"/>
        </w:rPr>
        <w:t xml:space="preserve">, gaya apung/berat hidrostatis </w:t>
      </w:r>
      <w:r>
        <w:rPr>
          <w:rFonts w:ascii="Arial" w:hAnsi="Arial"/>
          <w:b w:val="0"/>
          <w:sz w:val="20"/>
        </w:rPr>
        <w:t>$$\mathbf{g}(\boldsymbol{\eta})$$</w:t>
      </w:r>
      <w:r>
        <w:rPr>
          <w:rFonts w:ascii="Arial" w:hAnsi="Arial"/>
          <w:b w:val="0"/>
          <w:sz w:val="20"/>
        </w:rPr>
        <w:t>, serta konfigurasi geometris tata letak 8-pendorong untuk pemetaan kendali terpadu [21], [32].</w:t>
      </w:r>
    </w:p>
    <w:p>
      <w:pPr>
        <w:spacing w:after="60" w:line="276" w:lineRule="auto"/>
        <w:ind w:left="567" w:hanging="340"/>
      </w:pPr>
      <w:r>
        <w:rPr>
          <w:rFonts w:ascii="Arial" w:hAnsi="Arial"/>
          <w:b w:val="0"/>
          <w:sz w:val="20"/>
        </w:rPr>
        <w:t xml:space="preserve">3.  </w:t>
      </w:r>
      <w:r>
        <w:rPr>
          <w:rFonts w:ascii="Arial" w:hAnsi="Arial"/>
          <w:b w:val="0"/>
          <w:i/>
          <w:sz w:val="20"/>
        </w:rPr>
        <w:t>Fase III (Perancangan Arsitektur Dual Kalman Filter)</w:t>
      </w:r>
      <w:r>
        <w:rPr>
          <w:rFonts w:ascii="Arial" w:hAnsi="Arial"/>
          <w:b w:val="0"/>
          <w:sz w:val="20"/>
        </w:rPr>
        <w:t xml:space="preserve">: Merancang dua modul </w:t>
      </w:r>
      <w:r>
        <w:rPr>
          <w:rFonts w:ascii="Arial" w:hAnsi="Arial"/>
          <w:b w:val="0"/>
          <w:i/>
          <w:sz w:val="20"/>
        </w:rPr>
        <w:t>filter</w:t>
      </w:r>
      <w:r>
        <w:rPr>
          <w:rFonts w:ascii="Arial" w:hAnsi="Arial"/>
          <w:b w:val="0"/>
          <w:sz w:val="20"/>
        </w:rPr>
        <w:t xml:space="preserve"> optimal yang bekerja secara komplementer:</w:t>
      </w:r>
    </w:p>
    <w:p>
      <w:pPr>
        <w:spacing w:after="60" w:line="276" w:lineRule="auto"/>
        <w:ind w:left="567" w:hanging="283"/>
      </w:pPr>
      <w:r>
        <w:rPr>
          <w:rFonts w:ascii="Arial" w:hAnsi="Arial"/>
          <w:b w:val="0"/>
          <w:sz w:val="20"/>
        </w:rPr>
        <w:t xml:space="preserve">•  </w:t>
      </w:r>
      <w:r>
        <w:rPr>
          <w:rFonts w:ascii="Arial" w:hAnsi="Arial"/>
          <w:b w:val="0"/>
          <w:i/>
          <w:sz w:val="20"/>
        </w:rPr>
        <w:t>Topside Visual Target Kalman Filter (</w:t>
      </w:r>
      <w:r>
        <w:rPr>
          <w:rFonts w:ascii="Arial" w:hAnsi="Arial"/>
          <w:b w:val="0"/>
          <w:sz w:val="20"/>
        </w:rPr>
        <w:t>8D Visual Target Tracking Filter</w:t>
      </w:r>
      <w:r>
        <w:rPr>
          <w:rFonts w:ascii="Arial" w:hAnsi="Arial"/>
          <w:b w:val="0"/>
          <w:i/>
          <w:sz w:val="20"/>
        </w:rPr>
        <w:t>)</w:t>
      </w:r>
      <w:r>
        <w:rPr>
          <w:rFonts w:ascii="Arial" w:hAnsi="Arial"/>
          <w:b w:val="0"/>
          <w:sz w:val="20"/>
        </w:rPr>
        <w:t xml:space="preserve">: penapis linier diskrit 8-dimensi berbasis model </w:t>
      </w:r>
      <w:r>
        <w:rPr>
          <w:rFonts w:ascii="Arial" w:hAnsi="Arial"/>
          <w:b w:val="0"/>
          <w:i/>
          <w:sz w:val="20"/>
        </w:rPr>
        <w:t>Continuous White Noise Acceleration</w:t>
      </w:r>
      <w:r>
        <w:rPr>
          <w:rFonts w:ascii="Arial" w:hAnsi="Arial"/>
          <w:b w:val="0"/>
          <w:sz w:val="20"/>
        </w:rPr>
        <w:t xml:space="preserve"> (CWNA) dengan kovariansi adaptif berbobot skor konfidensi YOLO </w:t>
      </w:r>
      <w:r>
        <w:rPr>
          <w:rFonts w:ascii="Arial" w:hAnsi="Arial"/>
          <w:b w:val="0"/>
          <w:sz w:val="20"/>
        </w:rPr>
        <w:t>$$\mathbf{R}_k(\text{conf})$$</w:t>
      </w:r>
      <w:r>
        <w:rPr>
          <w:rFonts w:ascii="Arial" w:hAnsi="Arial"/>
          <w:b w:val="0"/>
          <w:sz w:val="20"/>
        </w:rPr>
        <w:t xml:space="preserve">, validasi jarak inovasi Mahalanobis </w:t>
      </w:r>
      <w:r>
        <w:rPr>
          <w:rFonts w:ascii="Arial" w:hAnsi="Arial"/>
          <w:b w:val="0"/>
          <w:sz w:val="20"/>
        </w:rPr>
        <w:t>$$\chi^2(4)$$</w:t>
      </w:r>
      <w:r>
        <w:rPr>
          <w:rFonts w:ascii="Arial" w:hAnsi="Arial"/>
          <w:b w:val="0"/>
          <w:sz w:val="20"/>
        </w:rPr>
        <w:t xml:space="preserve">, dan mekanisme propagasi </w:t>
      </w:r>
      <w:r>
        <w:rPr>
          <w:rFonts w:ascii="Arial" w:hAnsi="Arial"/>
          <w:b w:val="0"/>
          <w:i/>
          <w:sz w:val="20"/>
        </w:rPr>
        <w:t>dead-reckoning</w:t>
      </w:r>
      <w:r>
        <w:rPr>
          <w:rFonts w:ascii="Arial" w:hAnsi="Arial"/>
          <w:b w:val="0"/>
          <w:sz w:val="20"/>
        </w:rPr>
        <w:t xml:space="preserve"> saat terjadi oklusi visual [16], [17], [25].</w:t>
      </w:r>
    </w:p>
    <w:p>
      <w:pPr>
        <w:spacing w:after="60" w:line="276" w:lineRule="auto"/>
        <w:ind w:left="567" w:hanging="283"/>
      </w:pPr>
      <w:r>
        <w:rPr>
          <w:rFonts w:ascii="Arial" w:hAnsi="Arial"/>
          <w:b w:val="0"/>
          <w:sz w:val="20"/>
        </w:rPr>
        <w:t xml:space="preserve">•  </w:t>
      </w:r>
      <w:r>
        <w:rPr>
          <w:rFonts w:ascii="Arial" w:hAnsi="Arial"/>
          <w:b w:val="0"/>
          <w:i/>
          <w:sz w:val="20"/>
        </w:rPr>
        <w:t>Subsea Hydrodynamic Dynamics Extended Kalman Filter (</w:t>
      </w:r>
      <w:r>
        <w:rPr>
          <w:rFonts w:ascii="Arial" w:hAnsi="Arial"/>
          <w:b w:val="0"/>
          <w:sz w:val="20"/>
        </w:rPr>
        <w:t>6-DOF Hydrodynamic Dynamics Estimation Filter</w:t>
      </w:r>
      <w:r>
        <w:rPr>
          <w:rFonts w:ascii="Arial" w:hAnsi="Arial"/>
          <w:b w:val="0"/>
          <w:i/>
          <w:sz w:val="20"/>
        </w:rPr>
        <w:t>)</w:t>
      </w:r>
      <w:r>
        <w:rPr>
          <w:rFonts w:ascii="Arial" w:hAnsi="Arial"/>
          <w:b w:val="0"/>
          <w:sz w:val="20"/>
        </w:rPr>
        <w:t xml:space="preserve">: </w:t>
      </w:r>
      <w:r>
        <w:rPr>
          <w:rFonts w:ascii="Arial" w:hAnsi="Arial"/>
          <w:b w:val="0"/>
          <w:i/>
          <w:sz w:val="20"/>
        </w:rPr>
        <w:t>filter</w:t>
      </w:r>
      <w:r>
        <w:rPr>
          <w:rFonts w:ascii="Arial" w:hAnsi="Arial"/>
          <w:b w:val="0"/>
          <w:sz w:val="20"/>
        </w:rPr>
        <w:t xml:space="preserve"> non-linier 6-DOF yang menggabungkan pembacaan sensor inersia Pixhawk dan sensor tekanan kedalaman dengan model kinetika Fossen, dilengkapi </w:t>
      </w:r>
      <w:r>
        <w:rPr>
          <w:rFonts w:ascii="Arial" w:hAnsi="Arial"/>
          <w:b w:val="0"/>
          <w:i/>
          <w:sz w:val="20"/>
        </w:rPr>
        <w:t>ocean current disturbance observer</w:t>
      </w:r>
      <w:r>
        <w:rPr>
          <w:rFonts w:ascii="Arial" w:hAnsi="Arial"/>
          <w:b w:val="0"/>
          <w:sz w:val="20"/>
        </w:rPr>
        <w:t xml:space="preserve"> [7], [18], [29].</w:t>
      </w:r>
    </w:p>
    <w:p>
      <w:pPr>
        <w:spacing w:after="60" w:line="276" w:lineRule="auto"/>
        <w:ind w:left="567" w:hanging="340"/>
      </w:pPr>
      <w:r>
        <w:rPr>
          <w:rFonts w:ascii="Arial" w:hAnsi="Arial"/>
          <w:b w:val="0"/>
          <w:sz w:val="20"/>
        </w:rPr>
        <w:t xml:space="preserve">4.  </w:t>
      </w:r>
      <w:r>
        <w:rPr>
          <w:rFonts w:ascii="Arial" w:hAnsi="Arial"/>
          <w:b w:val="0"/>
          <w:i/>
          <w:sz w:val="20"/>
        </w:rPr>
        <w:t>Fase IV (Simulasi Software-In-The-Loop / SITL)</w:t>
      </w:r>
      <w:r>
        <w:rPr>
          <w:rFonts w:ascii="Arial" w:hAnsi="Arial"/>
          <w:b w:val="0"/>
          <w:sz w:val="20"/>
        </w:rPr>
        <w:t>: Membangun lingkungan simulasi virtual presisi tinggi memanfaatkan simulator Gazebo Harmonic (</w:t>
      </w:r>
      <w:r>
        <w:rPr>
          <w:rFonts w:ascii="Consolas" w:hAnsi="Consolas"/>
          <w:b w:val="0"/>
          <w:sz w:val="19"/>
        </w:rPr>
        <w:t>gz-sim 8.14</w:t>
      </w:r>
      <w:r>
        <w:rPr>
          <w:rFonts w:ascii="Arial" w:hAnsi="Arial"/>
          <w:b w:val="0"/>
          <w:sz w:val="20"/>
        </w:rPr>
        <w:t xml:space="preserve">) dan </w:t>
      </w:r>
      <w:r>
        <w:rPr>
          <w:rFonts w:ascii="Arial" w:hAnsi="Arial"/>
          <w:b w:val="0"/>
          <w:i/>
          <w:sz w:val="20"/>
        </w:rPr>
        <w:t>Robot Operating System</w:t>
      </w:r>
      <w:r>
        <w:rPr>
          <w:rFonts w:ascii="Arial" w:hAnsi="Arial"/>
          <w:b w:val="0"/>
          <w:sz w:val="20"/>
        </w:rPr>
        <w:t xml:space="preserve"> (ROS 2 Jazzy Jalisco) [14], [31]. Wahana AUV 8-pendorong dimodelkan dalam format </w:t>
      </w:r>
      <w:r>
        <w:rPr>
          <w:rFonts w:ascii="Arial" w:hAnsi="Arial"/>
          <w:b w:val="0"/>
          <w:i/>
          <w:sz w:val="20"/>
        </w:rPr>
        <w:t>Simulation Description Format</w:t>
      </w:r>
      <w:r>
        <w:rPr>
          <w:rFonts w:ascii="Arial" w:hAnsi="Arial"/>
          <w:b w:val="0"/>
          <w:sz w:val="20"/>
        </w:rPr>
        <w:t xml:space="preserve"> (SDF) lengkap dengan </w:t>
      </w:r>
      <w:r>
        <w:rPr>
          <w:rFonts w:ascii="Arial" w:hAnsi="Arial"/>
          <w:b w:val="0"/>
          <w:i/>
          <w:sz w:val="20"/>
        </w:rPr>
        <w:t>plugin</w:t>
      </w:r>
      <w:r>
        <w:rPr>
          <w:rFonts w:ascii="Arial" w:hAnsi="Arial"/>
          <w:b w:val="0"/>
          <w:sz w:val="20"/>
        </w:rPr>
        <w:t xml:space="preserve"> hidrodinamika dan daya apung. Sistem kendali dieksekusi melalui ArduSub SITL dengan model kerangka </w:t>
      </w:r>
      <w:r>
        <w:rPr>
          <w:rFonts w:ascii="Consolas" w:hAnsi="Consolas"/>
          <w:b w:val="0"/>
          <w:sz w:val="19"/>
        </w:rPr>
        <w:t>vectored_6dof</w:t>
      </w:r>
      <w:r>
        <w:rPr>
          <w:rFonts w:ascii="Arial" w:hAnsi="Arial"/>
          <w:b w:val="0"/>
          <w:sz w:val="20"/>
        </w:rPr>
        <w:t xml:space="preserve"> yang berkomunikasi dua arah via protokol JSON/UDP [21].</w:t>
      </w:r>
    </w:p>
    <w:p>
      <w:pPr>
        <w:spacing w:after="60" w:line="276" w:lineRule="auto"/>
        <w:ind w:left="567" w:hanging="283"/>
      </w:pPr>
      <w:r>
        <w:rPr>
          <w:rFonts w:ascii="Arial" w:hAnsi="Arial"/>
          <w:b w:val="0"/>
          <w:sz w:val="20"/>
        </w:rPr>
        <w:t xml:space="preserve">•  </w:t>
      </w:r>
      <w:r>
        <w:rPr>
          <w:rFonts w:ascii="Arial" w:hAnsi="Arial"/>
          <w:b w:val="0"/>
          <w:i/>
          <w:sz w:val="20"/>
        </w:rPr>
        <w:t>Evaluasi Validasi SITL dan Konvergensi Filter (Decision Gateway 1)</w:t>
      </w:r>
      <w:r>
        <w:rPr>
          <w:rFonts w:ascii="Arial" w:hAnsi="Arial"/>
          <w:b w:val="0"/>
          <w:sz w:val="20"/>
        </w:rPr>
        <w:t xml:space="preserve">: Merupakan gerbang pengujian pertama untuk memastikan bahwa model numerik dan </w:t>
      </w:r>
      <w:r>
        <w:rPr>
          <w:rFonts w:ascii="Arial" w:hAnsi="Arial"/>
          <w:b w:val="0"/>
          <w:i/>
          <w:sz w:val="20"/>
        </w:rPr>
        <w:t>filter</w:t>
      </w:r>
      <w:r>
        <w:rPr>
          <w:rFonts w:ascii="Arial" w:hAnsi="Arial"/>
          <w:b w:val="0"/>
          <w:sz w:val="20"/>
        </w:rPr>
        <w:t xml:space="preserve"> Kalman stabil sebelum diaplikasikan ke perangkat keras. Kriteria evaluasi mencakup kekonvergenan kovariansi galat </w:t>
      </w:r>
      <w:r>
        <w:rPr>
          <w:rFonts w:ascii="Arial" w:hAnsi="Arial"/>
          <w:b w:val="0"/>
          <w:sz w:val="20"/>
        </w:rPr>
        <w:t>$$\mathbf{P}_k$$</w:t>
      </w:r>
      <w:r>
        <w:rPr>
          <w:rFonts w:ascii="Arial" w:hAnsi="Arial"/>
          <w:b w:val="0"/>
          <w:sz w:val="20"/>
        </w:rPr>
        <w:t xml:space="preserve">, tidak adanya osilasi divergen pada alokasi gaya dorong, dan respons dinamika yang konsisten pada resolusi </w:t>
      </w:r>
      <w:r>
        <w:rPr>
          <w:rFonts w:ascii="Arial" w:hAnsi="Arial"/>
          <w:b w:val="0"/>
          <w:i/>
          <w:sz w:val="20"/>
        </w:rPr>
        <w:t>step size</w:t>
      </w:r>
      <w:r>
        <w:rPr>
          <w:rFonts w:ascii="Arial" w:hAnsi="Arial"/>
          <w:b w:val="0"/>
          <w:sz w:val="20"/>
        </w:rPr>
        <w:t>real-time</w:t>
      </w:r>
      <w:r>
        <w:rPr>
          <w:rFonts w:ascii="Arial" w:hAnsi="Arial"/>
          <w:b w:val="0"/>
          <w:sz w:val="20"/>
        </w:rPr>
        <w:t xml:space="preserve"> </w:t>
      </w:r>
      <w:r>
        <w:rPr>
          <w:rFonts w:ascii="Arial" w:hAnsi="Arial"/>
          <w:b w:val="0"/>
          <w:i/>
          <w:sz w:val="20"/>
        </w:rPr>
        <w:t>($$\Delta t = 1\text{ ms}$$). Apabila kriteria tidak terpenuhi (</w:t>
      </w:r>
      <w:r>
        <w:rPr>
          <w:rFonts w:ascii="Arial" w:hAnsi="Arial"/>
          <w:b w:val="0"/>
          <w:sz w:val="20"/>
        </w:rPr>
        <w:t>Tidak</w:t>
      </w:r>
      <w:r>
        <w:rPr>
          <w:rFonts w:ascii="Arial" w:hAnsi="Arial"/>
          <w:b w:val="0"/>
          <w:i/>
          <w:sz w:val="20"/>
        </w:rPr>
        <w:t>), sistem memasuki</w:t>
      </w:r>
      <w:r>
        <w:rPr>
          <w:rFonts w:ascii="Arial" w:hAnsi="Arial"/>
          <w:b w:val="0"/>
          <w:sz w:val="20"/>
        </w:rPr>
        <w:t xml:space="preserve"> </w:t>
      </w:r>
      <w:r>
        <w:rPr>
          <w:rFonts w:ascii="Arial" w:hAnsi="Arial"/>
          <w:b w:val="0"/>
          <w:sz w:val="20"/>
        </w:rPr>
        <w:t>feedback loop</w:t>
      </w:r>
      <w:r>
        <w:rPr>
          <w:rFonts w:ascii="Arial" w:hAnsi="Arial"/>
          <w:b w:val="0"/>
          <w:sz w:val="20"/>
        </w:rPr>
        <w:t xml:space="preserve"> </w:t>
      </w:r>
      <w:r>
        <w:rPr>
          <w:rFonts w:ascii="Arial" w:hAnsi="Arial"/>
          <w:b w:val="0"/>
          <w:i/>
          <w:sz w:val="20"/>
        </w:rPr>
        <w:t>untuk merevisi parameter pemodelan fisik (Fase II) serta menala ulang kovariansi</w:t>
      </w:r>
      <w:r>
        <w:rPr>
          <w:rFonts w:ascii="Arial" w:hAnsi="Arial"/>
          <w:b w:val="0"/>
          <w:sz w:val="20"/>
        </w:rPr>
        <w:t xml:space="preserve"> </w:t>
      </w:r>
      <w:r>
        <w:rPr>
          <w:rFonts w:ascii="Arial" w:hAnsi="Arial"/>
          <w:b w:val="0"/>
          <w:sz w:val="20"/>
        </w:rPr>
        <w:t>process noise</w:t>
      </w:r>
      <w:r>
        <w:rPr>
          <w:rFonts w:ascii="Arial" w:hAnsi="Arial"/>
          <w:b w:val="0"/>
          <w:sz w:val="20"/>
        </w:rPr>
        <w:t xml:space="preserve"> </w:t>
      </w:r>
      <w:r>
        <w:rPr>
          <w:rFonts w:ascii="Arial" w:hAnsi="Arial"/>
          <w:b w:val="0"/>
          <w:i/>
          <w:sz w:val="20"/>
        </w:rPr>
        <w:t>$$\mathbf{Q}$$ dan</w:t>
      </w:r>
      <w:r>
        <w:rPr>
          <w:rFonts w:ascii="Arial" w:hAnsi="Arial"/>
          <w:b w:val="0"/>
          <w:sz w:val="20"/>
        </w:rPr>
        <w:t xml:space="preserve"> </w:t>
      </w:r>
      <w:r>
        <w:rPr>
          <w:rFonts w:ascii="Arial" w:hAnsi="Arial"/>
          <w:b w:val="0"/>
          <w:sz w:val="20"/>
        </w:rPr>
        <w:t>measurement noise</w:t>
      </w:r>
      <w:r>
        <w:rPr>
          <w:rFonts w:ascii="Arial" w:hAnsi="Arial"/>
          <w:b w:val="0"/>
          <w:sz w:val="20"/>
        </w:rPr>
        <w:t xml:space="preserve"> </w:t>
      </w:r>
      <w:r>
        <w:rPr>
          <w:rFonts w:ascii="Arial" w:hAnsi="Arial"/>
          <w:b w:val="0"/>
          <w:i/>
          <w:sz w:val="20"/>
        </w:rPr>
        <w:t>$$\mathbf{R}$$ (Fase III). Jika simulasi valid dan konvergen (</w:t>
      </w:r>
      <w:r>
        <w:rPr>
          <w:rFonts w:ascii="Arial" w:hAnsi="Arial"/>
          <w:b w:val="0"/>
          <w:sz w:val="20"/>
        </w:rPr>
        <w:t>Ya), penelitian berlanjut ke integrasi fisik.</w:t>
      </w:r>
    </w:p>
    <w:p>
      <w:pPr>
        <w:spacing w:after="60" w:line="276" w:lineRule="auto"/>
        <w:ind w:left="567" w:hanging="340"/>
      </w:pPr>
      <w:r>
        <w:rPr>
          <w:rFonts w:ascii="Arial" w:hAnsi="Arial"/>
          <w:b w:val="0"/>
          <w:sz w:val="20"/>
        </w:rPr>
        <w:t xml:space="preserve">5.  </w:t>
      </w:r>
      <w:r>
        <w:rPr>
          <w:rFonts w:ascii="Arial" w:hAnsi="Arial"/>
          <w:b w:val="0"/>
          <w:i/>
          <w:sz w:val="20"/>
        </w:rPr>
        <w:t>Fase V (Integrasi Hardware-In-The-Loop / HITL dan Fabrikasi Fisik)</w:t>
      </w:r>
      <w:r>
        <w:rPr>
          <w:rFonts w:ascii="Arial" w:hAnsi="Arial"/>
          <w:b w:val="0"/>
          <w:sz w:val="20"/>
        </w:rPr>
        <w:t xml:space="preserve">: Mengintegrasikan perangkat keras fisik wahana ke dalam lingkungan komputasi permukaan melalui kabel </w:t>
      </w:r>
      <w:r>
        <w:rPr>
          <w:rFonts w:ascii="Arial" w:hAnsi="Arial"/>
          <w:b w:val="0"/>
          <w:i/>
          <w:sz w:val="20"/>
        </w:rPr>
        <w:t>tether</w:t>
      </w:r>
      <w:r>
        <w:rPr>
          <w:rFonts w:ascii="Arial" w:hAnsi="Arial"/>
          <w:b w:val="0"/>
          <w:sz w:val="20"/>
        </w:rPr>
        <w:t xml:space="preserve"> Ethernet subsea [2], [14]. Komponen fisik mencakup </w:t>
      </w:r>
      <w:r>
        <w:rPr>
          <w:rFonts w:ascii="Arial" w:hAnsi="Arial"/>
          <w:b w:val="0"/>
          <w:i/>
          <w:sz w:val="20"/>
        </w:rPr>
        <w:t>custom pressure hull</w:t>
      </w:r>
      <w:r>
        <w:rPr>
          <w:rFonts w:ascii="Arial" w:hAnsi="Arial"/>
          <w:b w:val="0"/>
          <w:sz w:val="20"/>
        </w:rPr>
        <w:t xml:space="preserve">, </w:t>
      </w:r>
      <w:r>
        <w:rPr>
          <w:rFonts w:ascii="Arial" w:hAnsi="Arial"/>
          <w:b w:val="0"/>
          <w:i/>
          <w:sz w:val="20"/>
        </w:rPr>
        <w:t>flight controller</w:t>
      </w:r>
      <w:r>
        <w:rPr>
          <w:rFonts w:ascii="Arial" w:hAnsi="Arial"/>
          <w:b w:val="0"/>
          <w:sz w:val="20"/>
        </w:rPr>
        <w:t xml:space="preserve"> Pixhawk 2.4.8 (menjalankan ArduSub), </w:t>
      </w:r>
      <w:r>
        <w:rPr>
          <w:rFonts w:ascii="Arial" w:hAnsi="Arial"/>
          <w:b w:val="0"/>
          <w:i/>
          <w:sz w:val="20"/>
        </w:rPr>
        <w:t>companion computer</w:t>
      </w:r>
      <w:r>
        <w:rPr>
          <w:rFonts w:ascii="Arial" w:hAnsi="Arial"/>
          <w:b w:val="0"/>
          <w:sz w:val="20"/>
        </w:rPr>
        <w:t xml:space="preserve"> Raspberry Pi 4B (menjalankan BlueOS), 8 unit ESC EMAX BLHeli 30A, 8 motor BLDC </w:t>
      </w:r>
      <w:r>
        <w:rPr>
          <w:rFonts w:ascii="Arial" w:hAnsi="Arial"/>
          <w:b w:val="0"/>
          <w:i/>
          <w:sz w:val="20"/>
        </w:rPr>
        <w:t>underwater thruster</w:t>
      </w:r>
      <w:r>
        <w:rPr>
          <w:rFonts w:ascii="Arial" w:hAnsi="Arial"/>
          <w:b w:val="0"/>
          <w:sz w:val="20"/>
        </w:rPr>
        <w:t xml:space="preserve">, baterai Li-Po 4S 6000 mAh, sensor tekanan digital Bar30 MS5837, serta kamera Raspberry Pi Rev 1.3 dan Logitech C922. Stasiun permukaan memproses deteksi objek YOLO dan mengeksekusi </w:t>
      </w:r>
      <w:r>
        <w:rPr>
          <w:rFonts w:ascii="Arial" w:hAnsi="Arial"/>
          <w:b w:val="0"/>
          <w:i/>
          <w:sz w:val="20"/>
        </w:rPr>
        <w:t>8D visual filter</w:t>
      </w:r>
      <w:r>
        <w:rPr>
          <w:rFonts w:ascii="Arial" w:hAnsi="Arial"/>
          <w:b w:val="0"/>
          <w:sz w:val="20"/>
        </w:rPr>
        <w:t xml:space="preserve">, lalu mengirimkan </w:t>
      </w:r>
      <w:r>
        <w:rPr>
          <w:rFonts w:ascii="Arial" w:hAnsi="Arial"/>
          <w:b w:val="0"/>
          <w:i/>
          <w:sz w:val="20"/>
        </w:rPr>
        <w:t>setpoint</w:t>
      </w:r>
      <w:r>
        <w:rPr>
          <w:rFonts w:ascii="Arial" w:hAnsi="Arial"/>
          <w:b w:val="0"/>
          <w:sz w:val="20"/>
        </w:rPr>
        <w:t xml:space="preserve"> kendali </w:t>
      </w:r>
      <w:r>
        <w:rPr>
          <w:rFonts w:ascii="Arial" w:hAnsi="Arial"/>
          <w:b w:val="0"/>
          <w:i/>
          <w:sz w:val="20"/>
        </w:rPr>
        <w:t>visual servoing</w:t>
      </w:r>
      <w:r>
        <w:rPr>
          <w:rFonts w:ascii="Arial" w:hAnsi="Arial"/>
          <w:b w:val="0"/>
          <w:sz w:val="20"/>
        </w:rPr>
        <w:t xml:space="preserve"> kembali ke wahana melalui MAVLink.</w:t>
      </w:r>
    </w:p>
    <w:p>
      <w:pPr>
        <w:spacing w:after="60" w:line="276" w:lineRule="auto"/>
        <w:ind w:left="567" w:hanging="340"/>
      </w:pPr>
      <w:r>
        <w:rPr>
          <w:rFonts w:ascii="Arial" w:hAnsi="Arial"/>
          <w:b w:val="0"/>
          <w:sz w:val="20"/>
        </w:rPr>
        <w:t xml:space="preserve">6.  </w:t>
      </w:r>
      <w:r>
        <w:rPr>
          <w:rFonts w:ascii="Arial" w:hAnsi="Arial"/>
          <w:b w:val="0"/>
          <w:i/>
          <w:sz w:val="20"/>
        </w:rPr>
        <w:t>Fase VI (Pengujian Eksperimental, Validasi, dan Akuisisi Data)</w:t>
      </w:r>
      <w:r>
        <w:rPr>
          <w:rFonts w:ascii="Arial" w:hAnsi="Arial"/>
          <w:b w:val="0"/>
          <w:sz w:val="20"/>
        </w:rPr>
        <w:t xml:space="preserve">: Menjalankan serangkaian eksperimen terukur untuk mengevaluasi akurasi pelacakan visual target monokuler, kemampuan </w:t>
      </w:r>
      <w:r>
        <w:rPr>
          <w:rFonts w:ascii="Arial" w:hAnsi="Arial"/>
          <w:b w:val="0"/>
          <w:i/>
          <w:sz w:val="20"/>
        </w:rPr>
        <w:t>filter</w:t>
      </w:r>
      <w:r>
        <w:rPr>
          <w:rFonts w:ascii="Arial" w:hAnsi="Arial"/>
          <w:b w:val="0"/>
          <w:sz w:val="20"/>
        </w:rPr>
        <w:t xml:space="preserve">an derau frekuensi tinggi, ketahanan terhadap </w:t>
      </w:r>
      <w:r>
        <w:rPr>
          <w:rFonts w:ascii="Arial" w:hAnsi="Arial"/>
          <w:b w:val="0"/>
          <w:i/>
          <w:sz w:val="20"/>
        </w:rPr>
        <w:t>temporary visual occlusion</w:t>
      </w:r>
      <w:r>
        <w:rPr>
          <w:rFonts w:ascii="Arial" w:hAnsi="Arial"/>
          <w:b w:val="0"/>
          <w:sz w:val="20"/>
        </w:rPr>
        <w:t xml:space="preserve">, akurasi </w:t>
      </w:r>
      <w:r>
        <w:rPr>
          <w:rFonts w:ascii="Arial" w:hAnsi="Arial"/>
          <w:b w:val="0"/>
          <w:i/>
          <w:sz w:val="20"/>
        </w:rPr>
        <w:t>body velocity reconstruction</w:t>
      </w:r>
      <w:r>
        <w:rPr>
          <w:rFonts w:ascii="Arial" w:hAnsi="Arial"/>
          <w:b w:val="0"/>
          <w:sz w:val="20"/>
        </w:rPr>
        <w:t xml:space="preserve"> 6-DOF, mitigasi momen Munk, serta analisis </w:t>
      </w:r>
      <w:r>
        <w:rPr>
          <w:rFonts w:ascii="Arial" w:hAnsi="Arial"/>
          <w:b w:val="0"/>
          <w:i/>
          <w:sz w:val="20"/>
        </w:rPr>
        <w:t>real-time execution profiling</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Evaluasi Kinerja Eksperimental (Decision Gateway 2)</w:t>
      </w:r>
      <w:r>
        <w:rPr>
          <w:rFonts w:ascii="Arial" w:hAnsi="Arial"/>
          <w:b w:val="0"/>
          <w:sz w:val="20"/>
        </w:rPr>
        <w:t xml:space="preserve">: Merupakan gerbang keputusan kedua terhadap data hasil uji eksperimental fisik. Kriteria keberhasilan dinilai berdasarkan: (a) </w:t>
      </w:r>
      <w:r>
        <w:rPr>
          <w:rFonts w:ascii="Arial" w:hAnsi="Arial"/>
          <w:b w:val="0"/>
          <w:i/>
          <w:sz w:val="20"/>
        </w:rPr>
        <w:t>Root Mean Square Error</w:t>
      </w:r>
      <w:r>
        <w:rPr>
          <w:rFonts w:ascii="Arial" w:hAnsi="Arial"/>
          <w:b w:val="0"/>
          <w:sz w:val="20"/>
        </w:rPr>
        <w:t xml:space="preserve"> (RMSE) pelacakan posisi dan estimasi kecepatan yang rendah, (b) kestabilan orientasi wahana (minim osilasi pada </w:t>
      </w:r>
      <w:r>
        <w:rPr>
          <w:rFonts w:ascii="Arial" w:hAnsi="Arial"/>
          <w:b w:val="0"/>
          <w:i/>
          <w:sz w:val="20"/>
        </w:rPr>
        <w:t>pitch</w:t>
      </w:r>
      <w:r>
        <w:rPr>
          <w:rFonts w:ascii="Arial" w:hAnsi="Arial"/>
          <w:b w:val="0"/>
          <w:sz w:val="20"/>
        </w:rPr>
        <w:t xml:space="preserve"> dan </w:t>
      </w:r>
      <w:r>
        <w:rPr>
          <w:rFonts w:ascii="Arial" w:hAnsi="Arial"/>
          <w:b w:val="0"/>
          <w:i/>
          <w:sz w:val="20"/>
        </w:rPr>
        <w:t>yaw</w:t>
      </w:r>
      <w:r>
        <w:rPr>
          <w:rFonts w:ascii="Arial" w:hAnsi="Arial"/>
          <w:b w:val="0"/>
          <w:sz w:val="20"/>
        </w:rPr>
        <w:t xml:space="preserve"> akibat kopling momen Munk), serta (c) </w:t>
      </w:r>
      <w:r>
        <w:rPr>
          <w:rFonts w:ascii="Arial" w:hAnsi="Arial"/>
          <w:b w:val="0"/>
          <w:i/>
          <w:sz w:val="20"/>
        </w:rPr>
        <w:t>throughput</w:t>
      </w:r>
      <w:r>
        <w:rPr>
          <w:rFonts w:ascii="Arial" w:hAnsi="Arial"/>
          <w:b w:val="0"/>
          <w:sz w:val="20"/>
        </w:rPr>
        <w:t xml:space="preserve"> pemrosesan visual mencapai kriteria </w:t>
      </w:r>
      <w:r>
        <w:rPr>
          <w:rFonts w:ascii="Arial" w:hAnsi="Arial"/>
          <w:b w:val="0"/>
          <w:i/>
          <w:sz w:val="20"/>
        </w:rPr>
        <w:t>real-time</w:t>
      </w:r>
      <w:r>
        <w:rPr>
          <w:rFonts w:ascii="Arial" w:hAnsi="Arial"/>
          <w:b w:val="0"/>
          <w:sz w:val="20"/>
        </w:rPr>
        <w:t xml:space="preserve"> (</w:t>
      </w:r>
      <w:r>
        <w:rPr>
          <w:rFonts w:ascii="Arial" w:hAnsi="Arial"/>
          <w:b w:val="0"/>
          <w:sz w:val="20"/>
        </w:rPr>
        <w:t>$$\ge 30\text{ FPS}$$</w:t>
      </w:r>
      <w:r>
        <w:rPr>
          <w:rFonts w:ascii="Arial" w:hAnsi="Arial"/>
          <w:b w:val="0"/>
          <w:sz w:val="20"/>
        </w:rPr>
        <w:t xml:space="preserve"> dengan latensi </w:t>
      </w:r>
      <w:r>
        <w:rPr>
          <w:rFonts w:ascii="Arial" w:hAnsi="Arial"/>
          <w:b w:val="0"/>
          <w:sz w:val="20"/>
        </w:rPr>
        <w:t>$$\le 40\text{ ms}$$</w:t>
      </w:r>
      <w:r>
        <w:rPr>
          <w:rFonts w:ascii="Arial" w:hAnsi="Arial"/>
          <w:b w:val="0"/>
          <w:sz w:val="20"/>
        </w:rPr>
        <w:t>). Apabila kriteria tidak terpenuhi (</w:t>
      </w:r>
      <w:r>
        <w:rPr>
          <w:rFonts w:ascii="Arial" w:hAnsi="Arial"/>
          <w:b w:val="0"/>
          <w:i/>
          <w:sz w:val="20"/>
        </w:rPr>
        <w:t>Tidak</w:t>
      </w:r>
      <w:r>
        <w:rPr>
          <w:rFonts w:ascii="Arial" w:hAnsi="Arial"/>
          <w:b w:val="0"/>
          <w:sz w:val="20"/>
        </w:rPr>
        <w:t xml:space="preserve">), sistem memasuki </w:t>
      </w:r>
      <w:r>
        <w:rPr>
          <w:rFonts w:ascii="Arial" w:hAnsi="Arial"/>
          <w:b w:val="0"/>
          <w:i/>
          <w:sz w:val="20"/>
        </w:rPr>
        <w:t>feedback loop</w:t>
      </w:r>
      <w:r>
        <w:rPr>
          <w:rFonts w:ascii="Arial" w:hAnsi="Arial"/>
          <w:b w:val="0"/>
          <w:sz w:val="20"/>
        </w:rPr>
        <w:t xml:space="preserve"> untuk melakukan penalaan ulang pada algoritma kendali MAVLink dan estimator fisik (kembali ke Fase V dan Fase III). Jika seluruh target kinerja tercapai (</w:t>
      </w:r>
      <w:r>
        <w:rPr>
          <w:rFonts w:ascii="Arial" w:hAnsi="Arial"/>
          <w:b w:val="0"/>
          <w:i/>
          <w:sz w:val="20"/>
        </w:rPr>
        <w:t>Ya</w:t>
      </w:r>
      <w:r>
        <w:rPr>
          <w:rFonts w:ascii="Arial" w:hAnsi="Arial"/>
          <w:b w:val="0"/>
          <w:sz w:val="20"/>
        </w:rPr>
        <w:t>), penelitian berlanjut ke analisis akhir.</w:t>
      </w:r>
    </w:p>
    <w:p>
      <w:pPr>
        <w:spacing w:after="60" w:line="276" w:lineRule="auto"/>
        <w:ind w:left="567" w:hanging="340"/>
      </w:pPr>
      <w:r>
        <w:rPr>
          <w:rFonts w:ascii="Arial" w:hAnsi="Arial"/>
          <w:b w:val="0"/>
          <w:sz w:val="20"/>
        </w:rPr>
        <w:t xml:space="preserve">7.  </w:t>
      </w:r>
      <w:r>
        <w:rPr>
          <w:rFonts w:ascii="Arial" w:hAnsi="Arial"/>
          <w:b w:val="0"/>
          <w:i/>
          <w:sz w:val="20"/>
        </w:rPr>
        <w:t>Fase VII (Analisis Data Komprehensif, Pembahasan, dan Kesimpulan)</w:t>
      </w:r>
      <w:r>
        <w:rPr>
          <w:rFonts w:ascii="Arial" w:hAnsi="Arial"/>
          <w:b w:val="0"/>
          <w:sz w:val="20"/>
        </w:rPr>
        <w:t xml:space="preserve">: Melakukan analisis kuantitatif mendalam terhadap seluruh metrik evaluasi eksperimen (RMSE, MAE, TSR, </w:t>
      </w:r>
      <w:r>
        <w:rPr>
          <w:rFonts w:ascii="Arial" w:hAnsi="Arial"/>
          <w:b w:val="0"/>
          <w:i/>
          <w:sz w:val="20"/>
        </w:rPr>
        <w:t>settling time</w:t>
      </w:r>
      <w:r>
        <w:rPr>
          <w:rFonts w:ascii="Arial" w:hAnsi="Arial"/>
          <w:b w:val="0"/>
          <w:sz w:val="20"/>
        </w:rPr>
        <w:t xml:space="preserve">), mensintesis interaksi antara </w:t>
      </w:r>
      <w:r>
        <w:rPr>
          <w:rFonts w:ascii="Arial" w:hAnsi="Arial"/>
          <w:b w:val="0"/>
          <w:i/>
          <w:sz w:val="20"/>
        </w:rPr>
        <w:t>6-DOF dynamics modeling</w:t>
      </w:r>
      <w:r>
        <w:rPr>
          <w:rFonts w:ascii="Arial" w:hAnsi="Arial"/>
          <w:b w:val="0"/>
          <w:sz w:val="20"/>
        </w:rPr>
        <w:t xml:space="preserve"> dan estimasi keadaan </w:t>
      </w:r>
      <w:r>
        <w:rPr>
          <w:rFonts w:ascii="Arial" w:hAnsi="Arial"/>
          <w:b w:val="0"/>
          <w:i/>
          <w:sz w:val="20"/>
        </w:rPr>
        <w:t>filter</w:t>
      </w:r>
      <w:r>
        <w:rPr>
          <w:rFonts w:ascii="Arial" w:hAnsi="Arial"/>
          <w:b w:val="0"/>
          <w:sz w:val="20"/>
        </w:rPr>
        <w:t xml:space="preserve"> Kalman, menyusun simpulan terpadu, serta merumuskan laporan akhir naskah proposal/skripsi dan manuskrip publikasi ilmiah.</w:t>
      </w:r>
    </w:p>
    <w:p>
      <w:pPr>
        <w:pStyle w:val="Heading2"/>
        <w:keepNext/>
        <w:spacing w:before="200" w:after="80" w:line="276" w:lineRule="auto"/>
        <w:ind w:firstLine="0"/>
        <w:jc w:val="left"/>
      </w:pPr>
      <w:r>
        <w:rPr>
          <w:rFonts w:ascii="Arial" w:hAnsi="Arial"/>
          <w:b/>
          <w:sz w:val="20"/>
        </w:rPr>
        <w:t>3.3 Identifikasi Parameter Acuan Model dan Metodologi Penentuan Karakteristik Wahana</w:t>
      </w:r>
    </w:p>
    <w:p>
      <w:pPr>
        <w:spacing w:after="80" w:line="276" w:lineRule="auto"/>
        <w:ind w:firstLine="0"/>
        <w:jc w:val="both"/>
      </w:pPr>
      <w:r>
        <w:rPr>
          <w:rFonts w:ascii="Arial" w:hAnsi="Arial"/>
          <w:sz w:val="20"/>
        </w:rPr>
        <w:t xml:space="preserve">Keberhasilan perancangan </w:t>
      </w:r>
      <w:r>
        <w:rPr>
          <w:rFonts w:ascii="Arial" w:hAnsi="Arial"/>
          <w:i/>
          <w:sz w:val="20"/>
        </w:rPr>
        <w:t>filter</w:t>
      </w:r>
      <w:r>
        <w:rPr>
          <w:rFonts w:ascii="Arial" w:hAnsi="Arial"/>
          <w:sz w:val="20"/>
        </w:rPr>
        <w:t xml:space="preserve"> estimasi dinamika hidrodinamika dan alokasi gaya dorong </w:t>
      </w:r>
      <w:r>
        <w:rPr>
          <w:rFonts w:ascii="Arial" w:hAnsi="Arial"/>
          <w:i/>
          <w:sz w:val="20"/>
        </w:rPr>
        <w:t>over-actuated</w:t>
      </w:r>
      <w:r>
        <w:rPr>
          <w:rFonts w:ascii="Arial" w:hAnsi="Arial"/>
          <w:sz w:val="20"/>
        </w:rPr>
        <w:t xml:space="preserve"> bergantung pada parameter fisik dan koefisien hidrodinamika wahana. Mengingat purwarupa fisik wahana saat ini masih berada dalam proses perakitan dan integrasi mekatronika (</w:t>
      </w:r>
      <w:r>
        <w:rPr>
          <w:rFonts w:ascii="Arial" w:hAnsi="Arial"/>
          <w:i/>
          <w:sz w:val="20"/>
        </w:rPr>
        <w:t>under active fabrication and assembly</w:t>
      </w:r>
      <w:r>
        <w:rPr>
          <w:rFonts w:ascii="Arial" w:hAnsi="Arial"/>
          <w:sz w:val="20"/>
        </w:rPr>
        <w:t xml:space="preserve">), nilai parameter massa total, dimensi fisik, inersia, dan koefisien hidrodinamika yang disajikan pada subbab ini merupakan </w:t>
      </w:r>
      <w:r>
        <w:rPr>
          <w:rFonts w:ascii="Arial" w:hAnsi="Arial"/>
          <w:i/>
          <w:sz w:val="20"/>
        </w:rPr>
        <w:t>nilai acuan nominal (</w:t>
      </w:r>
      <w:r>
        <w:rPr>
          <w:rFonts w:ascii="Arial" w:hAnsi="Arial"/>
          <w:sz w:val="20"/>
        </w:rPr>
        <w:t>benchmark baseline</w:t>
      </w:r>
      <w:r>
        <w:rPr>
          <w:rFonts w:ascii="Arial" w:hAnsi="Arial"/>
          <w:i/>
          <w:sz w:val="20"/>
        </w:rPr>
        <w:t>)</w:t>
      </w:r>
      <w:r>
        <w:rPr>
          <w:rFonts w:ascii="Arial" w:hAnsi="Arial"/>
          <w:sz w:val="20"/>
        </w:rPr>
        <w:t xml:space="preserve"> </w:t>
      </w:r>
      <w:r>
        <w:rPr>
          <w:rFonts w:ascii="Arial" w:hAnsi="Arial"/>
          <w:i/>
          <w:sz w:val="20"/>
        </w:rPr>
        <w:t>yang diadopsi dari standar konfigurasi BlueROV2 Heavy dan literatur terkait [1], [3], [7], [31], [34]. Nilai acuan ini berfungsi sebagai parameter inisialisasi pada model</w:t>
      </w:r>
      <w:r>
        <w:rPr>
          <w:rFonts w:ascii="Arial" w:hAnsi="Arial"/>
          <w:sz w:val="20"/>
        </w:rPr>
        <w:t xml:space="preserve"> </w:t>
      </w:r>
      <w:r>
        <w:rPr>
          <w:rFonts w:ascii="Arial" w:hAnsi="Arial"/>
          <w:sz w:val="20"/>
        </w:rPr>
        <w:t>physics engine</w:t>
      </w:r>
      <w:r>
        <w:rPr>
          <w:rFonts w:ascii="Arial" w:hAnsi="Arial"/>
          <w:sz w:val="20"/>
        </w:rPr>
        <w:t xml:space="preserve"> </w:t>
      </w:r>
      <w:r>
        <w:rPr>
          <w:rFonts w:ascii="Arial" w:hAnsi="Arial"/>
          <w:i/>
          <w:sz w:val="20"/>
        </w:rPr>
        <w:t>simulator</w:t>
      </w:r>
      <w:r>
        <w:rPr>
          <w:rFonts w:ascii="Arial" w:hAnsi="Arial"/>
          <w:sz w:val="20"/>
        </w:rPr>
        <w:t xml:space="preserve"> </w:t>
      </w:r>
      <w:r>
        <w:rPr>
          <w:rFonts w:ascii="Arial" w:hAnsi="Arial"/>
          <w:sz w:val="20"/>
        </w:rPr>
        <w:t>Software-in-the-Loop (SITL) Gazebo Harmonic.</w:t>
      </w:r>
    </w:p>
    <w:p>
      <w:pPr>
        <w:spacing w:after="80" w:line="276" w:lineRule="auto"/>
        <w:ind w:firstLine="567"/>
        <w:jc w:val="both"/>
      </w:pPr>
      <w:r>
        <w:rPr>
          <w:rFonts w:ascii="Arial" w:hAnsi="Arial"/>
          <w:sz w:val="20"/>
        </w:rPr>
        <w:t>Pengukuran empiris definitif terhadap purwarupa fisik riil—mencakup penimbangan massa aktual menggunakan timbangan digital laboratorium, pengukuran dimensi akhir kerangka, penentuan eksperimental posisi titik berat (</w:t>
      </w:r>
      <w:r>
        <w:rPr>
          <w:rFonts w:ascii="Arial" w:hAnsi="Arial"/>
          <w:i/>
          <w:sz w:val="20"/>
        </w:rPr>
        <w:t>Center of Gravity</w:t>
      </w:r>
      <w:r>
        <w:rPr>
          <w:rFonts w:ascii="Arial" w:hAnsi="Arial"/>
          <w:sz w:val="20"/>
        </w:rPr>
        <w:t xml:space="preserve"> / CG) dan titik apung (</w:t>
      </w:r>
      <w:r>
        <w:rPr>
          <w:rFonts w:ascii="Arial" w:hAnsi="Arial"/>
          <w:i/>
          <w:sz w:val="20"/>
        </w:rPr>
        <w:t>Center of Buoyancy</w:t>
      </w:r>
      <w:r>
        <w:rPr>
          <w:rFonts w:ascii="Arial" w:hAnsi="Arial"/>
          <w:sz w:val="20"/>
        </w:rPr>
        <w:t xml:space="preserve"> / CB), serta uji apung statis di tangki air—merupakan bagian dari agenda pengujian yang akan dilaksanakan pada fase eksperimental dan hasilnya akan dilaporkan secara utuh pada Bab IV (Hasil dan Pembahasan).</w:t>
      </w:r>
    </w:p>
    <w:p>
      <w:pPr>
        <w:pStyle w:val="Heading3"/>
        <w:keepNext/>
        <w:spacing w:before="160" w:after="40" w:line="276" w:lineRule="auto"/>
        <w:ind w:firstLine="0"/>
        <w:jc w:val="left"/>
      </w:pPr>
      <w:r>
        <w:rPr>
          <w:rFonts w:ascii="Arial" w:hAnsi="Arial"/>
          <w:b/>
          <w:sz w:val="20"/>
        </w:rPr>
        <w:t>3.3.1 Parameter Fisik dan Properti Benda Tegar Acuan Nominal (</w:t>
      </w:r>
      <w:r>
        <w:rPr>
          <w:rFonts w:ascii="Arial" w:hAnsi="Arial"/>
          <w:b/>
          <w:i/>
          <w:sz w:val="20"/>
        </w:rPr>
        <w:t>Rigid-Body Properties</w:t>
      </w:r>
      <w:r>
        <w:rPr>
          <w:rFonts w:ascii="Arial" w:hAnsi="Arial"/>
          <w:b/>
          <w:sz w:val="20"/>
        </w:rPr>
        <w:t>)</w:t>
      </w:r>
    </w:p>
    <w:p>
      <w:pPr>
        <w:spacing w:after="80" w:line="276" w:lineRule="auto"/>
        <w:ind w:firstLine="0"/>
        <w:jc w:val="both"/>
      </w:pPr>
      <w:r>
        <w:rPr>
          <w:rFonts w:ascii="Arial" w:hAnsi="Arial"/>
          <w:sz w:val="20"/>
        </w:rPr>
        <w:t xml:space="preserve">Wahana yang dikembangkan mengadopsi arsitektur konfigurasi </w:t>
      </w:r>
      <w:r>
        <w:rPr>
          <w:rFonts w:ascii="Arial" w:hAnsi="Arial"/>
          <w:i/>
          <w:sz w:val="20"/>
        </w:rPr>
        <w:t>retrofit</w:t>
      </w:r>
      <w:r>
        <w:rPr>
          <w:rFonts w:ascii="Arial" w:hAnsi="Arial"/>
          <w:sz w:val="20"/>
        </w:rPr>
        <w:t xml:space="preserve"> BlueROV2 Heavy berbahan dasar tabung akrilik tahan tekanan tinggi dengan rangka struktural </w:t>
      </w:r>
      <w:r>
        <w:rPr>
          <w:rFonts w:ascii="Arial" w:hAnsi="Arial"/>
          <w:i/>
          <w:sz w:val="20"/>
        </w:rPr>
        <w:t>High-Density Polyethylene</w:t>
      </w:r>
      <w:r>
        <w:rPr>
          <w:rFonts w:ascii="Arial" w:hAnsi="Arial"/>
          <w:sz w:val="20"/>
        </w:rPr>
        <w:t xml:space="preserve"> (HDPE) [3]. Parameter benda tegar nominal yang digunakan sebagai acuan dasar simulasi SITL dirangkum pada Tabel 3.1.</w:t>
      </w:r>
    </w:p>
    <w:p>
      <w:pPr>
        <w:keepNext/>
        <w:spacing w:before="160" w:after="60" w:line="276" w:lineRule="auto"/>
        <w:ind w:firstLine="0"/>
        <w:jc w:val="center"/>
      </w:pPr>
      <w:r>
        <w:rPr>
          <w:rFonts w:ascii="Arial" w:hAnsi="Arial"/>
          <w:b/>
          <w:sz w:val="19"/>
        </w:rPr>
        <w:t xml:space="preserve">Tabel 3.1 </w:t>
      </w:r>
      <w:r>
        <w:rPr>
          <w:rFonts w:ascii="Arial" w:hAnsi="Arial"/>
          <w:b w:val="0"/>
          <w:sz w:val="19"/>
        </w:rPr>
        <w:t>Parameter Fisik dan Properti Benda Tegar Acuan Nominal Model Simulasi SITL</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Parameter Fisis</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Simbol Matematis</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Acuan Nominal</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Satuan SI</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Sumber / Dasar Acuan</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Massa Total Wahana (Nominal)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$$13.00$$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standar BlueROV2 Heavy [3] (Divalidasi di Bab 4)</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Panjang Total (</w:t>
            </w:r>
            <w:r>
              <w:rPr>
                <w:rFonts w:ascii="Arial" w:hAnsi="Arial"/>
                <w:b w:val="0"/>
                <w:i/>
                <w:sz w:val="17"/>
              </w:rPr>
              <w:t>Length</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$$0.457$$</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Lebar Total (</w:t>
            </w:r>
            <w:r>
              <w:rPr>
                <w:rFonts w:ascii="Arial" w:hAnsi="Arial"/>
                <w:b w:val="0"/>
                <w:i/>
                <w:sz w:val="17"/>
              </w:rPr>
              <w:t>Beam/Width</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$$0.338$$</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Tinggi Total (</w:t>
            </w:r>
            <w:r>
              <w:rPr>
                <w:rFonts w:ascii="Arial" w:hAnsi="Arial"/>
                <w:b w:val="0"/>
                <w:i/>
                <w:sz w:val="17"/>
              </w:rPr>
              <w:t>Height</w:t>
            </w:r>
            <w:r>
              <w:rPr>
                <w:rFonts w:ascii="Arial" w:hAnsi="Arial"/>
                <w:b w:val="0"/>
                <w:sz w:val="17"/>
              </w:rPr>
              <w:t>)</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$$0.254$$</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Dimensi nominal desain kerangka BlueROV2 Heavy [3]</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Volume Benaman Total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$$\nabla$$</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$$0.0132$$</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Estimasi volume model CAD 3D [3] &amp; hukum Archimedes</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Posisi Pusat Apung (CB)</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$$\mathbf{r}_b = [x_b, y_b, z_b]^T$$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 0.00, 0.00]^T$$</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Ditetapkan sebagai titik asal bodi (</w:t>
            </w:r>
            <w:r>
              <w:rPr>
                <w:rFonts w:ascii="Arial" w:hAnsi="Arial"/>
                <w:b w:val="0"/>
                <w:sz w:val="17"/>
              </w:rPr>
              <w:t>$$O_b$$</w:t>
            </w:r>
            <w:r>
              <w:rPr>
                <w:rFonts w:ascii="Arial" w:hAnsi="Arial"/>
                <w:b w:val="0"/>
                <w:sz w:val="17"/>
              </w:rPr>
              <w:t>) [7]</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Posisi Pusat Gravitasi (CG)</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$$\mathbf{r}_g = [x_g, y_g, z_g]^T$$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 0.00, 0.02]^T$$</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Estimasi distribusi massa ballast acuan [3],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Roll</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$$I_{xx}$$</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$$0.160$$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Pitch</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$$I_{yy}$$</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$$0.240$$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Inersia </w:t>
            </w:r>
            <w:r>
              <w:rPr>
                <w:rFonts w:ascii="Arial" w:hAnsi="Arial"/>
                <w:b w:val="0"/>
                <w:i/>
                <w:sz w:val="17"/>
              </w:rPr>
              <w:t>Yaw</w:t>
            </w:r>
            <w:r>
              <w:rPr>
                <w:rFonts w:ascii="Arial" w:hAnsi="Arial"/>
                <w:b w:val="0"/>
                <w:sz w:val="17"/>
              </w:rPr>
              <w:t xml:space="preserve"> Benda Tegar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$$I_{zz}$$</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$$0.280$$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Nilai acuan benchmark literatur [31]</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Densitas Air Tawar Uji</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$$\rho_{\text{fresh}}$$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$$1000.0$$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kondisi fluida laboratorium</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Densitas Air Laut Nominal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$$\rho_{\text{salt}}$$</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$$1025.0$$</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$$\text{kg/m}^3$$</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oseanografi subsea DNV (2021) [5]</w:t>
            </w:r>
          </w:p>
        </w:tc>
      </w:tr>
      <w:tr>
        <w:trPr>
          <w:cantSplit/>
        </w:trPr>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Percepatan Gravitasi Lokal</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$$g$$</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$$9.80665$$</w:t>
            </w:r>
          </w:p>
        </w:tc>
        <w:tc>
          <w:tcPr>
            <w:tcW w:type="dxa" w:w="107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$$\text{m/s}^2$$</w:t>
            </w:r>
          </w:p>
        </w:tc>
        <w:tc>
          <w:tcPr>
            <w:tcW w:type="dxa" w:w="215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Standar gravitasi bumi internasional</w:t>
            </w:r>
          </w:p>
        </w:tc>
      </w:tr>
    </w:tbl>
    <w:p>
      <w:pPr>
        <w:spacing w:after="80"/>
        <w:ind w:firstLine="0"/>
      </w:pPr>
    </w:p>
    <w:p>
      <w:pPr>
        <w:spacing w:after="80" w:line="276" w:lineRule="auto"/>
        <w:ind w:firstLine="567"/>
        <w:jc w:val="both"/>
      </w:pPr>
      <w:r>
        <w:rPr>
          <w:rFonts w:ascii="Arial" w:hAnsi="Arial"/>
          <w:sz w:val="20"/>
        </w:rPr>
        <w:t>Berdasarkan nilai pada Tabel 3.1, gaya berat total wahana dihitung melalui persamaan:</w:t>
      </w:r>
    </w:p>
    <w:p>
      <w:pPr>
        <w:spacing w:before="120" w:after="120"/>
        <w:ind w:firstLine="0"/>
        <w:jc w:val="center"/>
      </w:pPr>
      <w:r>
        <w:rPr>
          <w:rFonts w:ascii="Arial" w:hAnsi="Arial"/>
          <w:sz w:val="20"/>
        </w:rPr>
        <w:t>$$W = m g = 13.00 \times 9.80665 = 127.486\text{ N}$$</w:t>
      </w:r>
    </w:p>
    <w:p>
      <w:pPr>
        <w:spacing w:after="80" w:line="276" w:lineRule="auto"/>
        <w:ind w:firstLine="567"/>
        <w:jc w:val="both"/>
      </w:pPr>
      <w:r>
        <w:rPr>
          <w:rFonts w:ascii="Arial" w:hAnsi="Arial"/>
          <w:sz w:val="20"/>
        </w:rPr>
        <w:t>Gaya apung total (</w:t>
      </w:r>
      <w:r>
        <w:rPr>
          <w:rFonts w:ascii="Arial" w:hAnsi="Arial"/>
          <w:i/>
          <w:sz w:val="20"/>
        </w:rPr>
        <w:t>buoyancy force</w:t>
      </w:r>
      <w:r>
        <w:rPr>
          <w:rFonts w:ascii="Arial" w:hAnsi="Arial"/>
          <w:sz w:val="20"/>
        </w:rPr>
        <w:t>) pada air tawar dan air laut adalah:</w:t>
      </w:r>
    </w:p>
    <w:p>
      <w:pPr>
        <w:spacing w:before="120" w:after="120"/>
        <w:ind w:firstLine="0"/>
        <w:jc w:val="center"/>
      </w:pPr>
      <w:r>
        <w:rPr>
          <w:rFonts w:ascii="Arial" w:hAnsi="Arial"/>
          <w:sz w:val="20"/>
        </w:rPr>
        <w:t>$$B_{\text{fresh}} = \rho_{\text{fresh}} g \nabla = 1000.0 \times 9.80665 \times 0.0132 = 129.448\text{ N}$$</w:t>
      </w:r>
    </w:p>
    <w:p>
      <w:pPr>
        <w:spacing w:before="120" w:after="120"/>
        <w:ind w:firstLine="0"/>
        <w:jc w:val="center"/>
      </w:pPr>
      <w:r>
        <w:rPr>
          <w:rFonts w:ascii="Arial" w:hAnsi="Arial"/>
          <w:sz w:val="20"/>
        </w:rPr>
        <w:t>$$B_{\text{salt}} = \rho_{\text{salt}} g \nabla = 1025.0 \times 9.80665 \times 0.0132 = 132.684\text{ N}$$</w:t>
      </w:r>
    </w:p>
    <w:p>
      <w:pPr>
        <w:spacing w:after="80" w:line="276" w:lineRule="auto"/>
        <w:ind w:firstLine="567"/>
        <w:jc w:val="both"/>
      </w:pPr>
      <w:r>
        <w:rPr>
          <w:rFonts w:ascii="Arial" w:hAnsi="Arial"/>
          <w:sz w:val="20"/>
        </w:rPr>
        <w:t>Selisih gaya hidrostatis neto (</w:t>
      </w:r>
      <w:r>
        <w:rPr>
          <w:rFonts w:ascii="Arial" w:hAnsi="Arial"/>
          <w:sz w:val="20"/>
        </w:rPr>
        <w:t>$$B - W$$</w:t>
      </w:r>
      <w:r>
        <w:rPr>
          <w:rFonts w:ascii="Arial" w:hAnsi="Arial"/>
          <w:sz w:val="20"/>
        </w:rPr>
        <w:t>) menghasilkan daya apung positif (</w:t>
      </w:r>
      <w:r>
        <w:rPr>
          <w:rFonts w:ascii="Arial" w:hAnsi="Arial"/>
          <w:i/>
          <w:sz w:val="20"/>
        </w:rPr>
        <w:t>positive buoyancy</w:t>
      </w:r>
      <w:r>
        <w:rPr>
          <w:rFonts w:ascii="Arial" w:hAnsi="Arial"/>
          <w:sz w:val="20"/>
        </w:rPr>
        <w:t xml:space="preserve">) yang terukur sebesar </w:t>
      </w:r>
      <w:r>
        <w:rPr>
          <w:rFonts w:ascii="Arial" w:hAnsi="Arial"/>
          <w:sz w:val="20"/>
        </w:rPr>
        <w:t>$$+1.962\text{ N}$$</w:t>
      </w:r>
      <w:r>
        <w:rPr>
          <w:rFonts w:ascii="Arial" w:hAnsi="Arial"/>
          <w:sz w:val="20"/>
        </w:rPr>
        <w:t xml:space="preserve"> (pada air tawar) dan </w:t>
      </w:r>
      <w:r>
        <w:rPr>
          <w:rFonts w:ascii="Arial" w:hAnsi="Arial"/>
          <w:sz w:val="20"/>
        </w:rPr>
        <w:t>$$+5.198\text{ N}$$</w:t>
      </w:r>
      <w:r>
        <w:rPr>
          <w:rFonts w:ascii="Arial" w:hAnsi="Arial"/>
          <w:sz w:val="20"/>
        </w:rPr>
        <w:t xml:space="preserve"> (pada air laut). Karakteristik </w:t>
      </w:r>
      <w:r>
        <w:rPr>
          <w:rFonts w:ascii="Arial" w:hAnsi="Arial"/>
          <w:i/>
          <w:sz w:val="20"/>
        </w:rPr>
        <w:t>positive buoyancy</w:t>
      </w:r>
      <w:r>
        <w:rPr>
          <w:rFonts w:ascii="Arial" w:hAnsi="Arial"/>
          <w:sz w:val="20"/>
        </w:rPr>
        <w:t xml:space="preserve"> ini merupakan persyaratan keselamatan esensial pada robotika bawah air (</w:t>
      </w:r>
      <w:r>
        <w:rPr>
          <w:rFonts w:ascii="Arial" w:hAnsi="Arial"/>
          <w:i/>
          <w:sz w:val="20"/>
        </w:rPr>
        <w:t>fail-safe design</w:t>
      </w:r>
      <w:r>
        <w:rPr>
          <w:rFonts w:ascii="Arial" w:hAnsi="Arial"/>
          <w:sz w:val="20"/>
        </w:rPr>
        <w:t>), sehingga wahana akan mengapung secara pasif ke permukaan apabila terjadi kegagalan daya baterai total [3], [7].</w:t>
      </w:r>
    </w:p>
    <w:p>
      <w:pPr>
        <w:spacing w:after="80" w:line="276" w:lineRule="auto"/>
        <w:ind w:firstLine="567"/>
        <w:jc w:val="both"/>
      </w:pPr>
      <w:r>
        <w:rPr>
          <w:rFonts w:ascii="Arial" w:hAnsi="Arial"/>
          <w:sz w:val="20"/>
        </w:rPr>
        <w:t>Karena pusat massa (</w:t>
      </w:r>
      <w:r>
        <w:rPr>
          <w:rFonts w:ascii="Arial" w:hAnsi="Arial"/>
          <w:sz w:val="20"/>
        </w:rPr>
        <w:t>$$z_g = +0.02\text{ m}$$</w:t>
      </w:r>
      <w:r>
        <w:rPr>
          <w:rFonts w:ascii="Arial" w:hAnsi="Arial"/>
          <w:sz w:val="20"/>
        </w:rPr>
        <w:t>) terletak di bawah pusat apung (</w:t>
      </w:r>
      <w:r>
        <w:rPr>
          <w:rFonts w:ascii="Arial" w:hAnsi="Arial"/>
          <w:sz w:val="20"/>
        </w:rPr>
        <w:t>$$z_b = 0.00\text{ m}$$</w:t>
      </w:r>
      <w:r>
        <w:rPr>
          <w:rFonts w:ascii="Arial" w:hAnsi="Arial"/>
          <w:sz w:val="20"/>
        </w:rPr>
        <w:t>), jarak metasentrik vertikal bernilai positif (</w:t>
      </w:r>
      <w:r>
        <w:rPr>
          <w:rFonts w:ascii="Arial" w:hAnsi="Arial"/>
          <w:sz w:val="20"/>
        </w:rPr>
        <w:t>$$\overline{BG} = z_g - z_b = +0.02\text{ m}$$</w:t>
      </w:r>
      <w:r>
        <w:rPr>
          <w:rFonts w:ascii="Arial" w:hAnsi="Arial"/>
          <w:sz w:val="20"/>
        </w:rPr>
        <w:t xml:space="preserve">), yang memberikan stabilitas statis pasif inheren pada sumbu </w:t>
      </w:r>
      <w:r>
        <w:rPr>
          <w:rFonts w:ascii="Arial" w:hAnsi="Arial"/>
          <w:i/>
          <w:sz w:val="20"/>
        </w:rPr>
        <w:t>Roll</w:t>
      </w:r>
      <w:r>
        <w:rPr>
          <w:rFonts w:ascii="Arial" w:hAnsi="Arial"/>
          <w:sz w:val="20"/>
        </w:rPr>
        <w:t xml:space="preserve"> (</w:t>
      </w:r>
      <w:r>
        <w:rPr>
          <w:rFonts w:ascii="Arial" w:hAnsi="Arial"/>
          <w:sz w:val="20"/>
        </w:rPr>
        <w:t>$$\phi$$</w:t>
      </w:r>
      <w:r>
        <w:rPr>
          <w:rFonts w:ascii="Arial" w:hAnsi="Arial"/>
          <w:sz w:val="20"/>
        </w:rPr>
        <w:t xml:space="preserve">) dan </w:t>
      </w:r>
      <w:r>
        <w:rPr>
          <w:rFonts w:ascii="Arial" w:hAnsi="Arial"/>
          <w:i/>
          <w:sz w:val="20"/>
        </w:rPr>
        <w:t>Pitch</w:t>
      </w:r>
      <w:r>
        <w:rPr>
          <w:rFonts w:ascii="Arial" w:hAnsi="Arial"/>
          <w:sz w:val="20"/>
        </w:rPr>
        <w:t xml:space="preserve"> (</w:t>
      </w:r>
      <w:r>
        <w:rPr>
          <w:rFonts w:ascii="Arial" w:hAnsi="Arial"/>
          <w:sz w:val="20"/>
        </w:rPr>
        <w:t>$$\theta$$</w:t>
      </w:r>
      <w:r>
        <w:rPr>
          <w:rFonts w:ascii="Arial" w:hAnsi="Arial"/>
          <w:sz w:val="20"/>
        </w:rPr>
        <w:t>) [7].</w:t>
      </w:r>
    </w:p>
    <w:p>
      <w:pPr>
        <w:spacing w:after="80" w:line="276" w:lineRule="auto"/>
        <w:ind w:firstLine="567"/>
        <w:jc w:val="both"/>
      </w:pPr>
      <w:r>
        <w:rPr>
          <w:rFonts w:ascii="Arial" w:hAnsi="Arial"/>
          <w:sz w:val="20"/>
        </w:rPr>
        <w:t xml:space="preserve">Matriks inersia benda tegar </w:t>
      </w:r>
      <w:r>
        <w:rPr>
          <w:rFonts w:ascii="Arial" w:hAnsi="Arial"/>
          <w:sz w:val="20"/>
        </w:rPr>
        <w:t>$$\mathbf{M}_{RB} \in \mathbb{R}^{6 \times 6}$$</w:t>
      </w:r>
      <w:r>
        <w:rPr>
          <w:rFonts w:ascii="Arial" w:hAnsi="Arial"/>
          <w:sz w:val="20"/>
        </w:rPr>
        <w:t xml:space="preserve"> dihitung menggunakan formulasi Fossen:</w:t>
      </w:r>
    </w:p>
    <w:p>
      <w:pPr>
        <w:spacing w:before="120" w:after="120"/>
        <w:ind w:firstLine="0"/>
        <w:jc w:val="center"/>
      </w:pPr>
      <w:r>
        <w:rPr>
          <w:rFonts w:ascii="Arial" w:hAnsi="Arial"/>
          <w:sz w:val="20"/>
        </w:rPr>
        <w:t>$$\mathbf{M}_{RB} = \begin{bmatrix} m\mathbf{I}_{3 \times 3} &amp; -m\mathbf{S}(\mathbf{r}_g) \\\ m\mathbf{S}(\mathbf{r}_g) &amp; \mathbf{I}_b \end{bmatrix} = \begin{bmatrix} 13.00 &amp; 0 &amp; 0 &amp; 0 &amp; 0.26 &amp; 0 \\\ 0 &amp; 13.00 &amp; 0 &amp; -0.26 &amp; 0 &amp; 0 \\\ 0 &amp; 0 &amp; 13.00 &amp; 0 &amp; 0 &amp; 0 \\\ 0 &amp; -0.26 &amp; 0 &amp; 0.1652 &amp; 0 &amp; 0 \\\ 0.26 &amp; 0 &amp; 0 &amp; 0 &amp; 0.2452 &amp; 0 \\\ 0 &amp; 0 &amp; 0 &amp; 0 &amp; 0 &amp; 0.2800 \end{bmatrix}$$</w:t>
      </w:r>
    </w:p>
    <w:p>
      <w:pPr>
        <w:pStyle w:val="Heading3"/>
        <w:keepNext/>
        <w:spacing w:before="160" w:after="40" w:line="276" w:lineRule="auto"/>
        <w:ind w:firstLine="0"/>
        <w:jc w:val="left"/>
      </w:pPr>
      <w:r>
        <w:rPr>
          <w:rFonts w:ascii="Arial" w:hAnsi="Arial"/>
          <w:b/>
          <w:sz w:val="20"/>
        </w:rPr>
        <w:t xml:space="preserve">3.3.2 Estimasi Derivatif </w:t>
      </w:r>
      <w:r>
        <w:rPr>
          <w:rFonts w:ascii="Arial" w:hAnsi="Arial"/>
          <w:b/>
          <w:i/>
          <w:sz w:val="20"/>
        </w:rPr>
        <w:t>hydrodynamic added mass</w:t>
      </w:r>
      <w:r>
        <w:rPr>
          <w:rFonts w:ascii="Arial" w:hAnsi="Arial"/>
          <w:b/>
          <w:sz w:val="20"/>
        </w:rPr>
        <w:t xml:space="preserve"> (</w:t>
      </w:r>
      <w:r>
        <w:rPr>
          <w:rFonts w:ascii="Arial" w:hAnsi="Arial"/>
          <w:b/>
          <w:i/>
          <w:sz w:val="20"/>
        </w:rPr>
        <w:t>Hydrodynamic Added Mass</w:t>
      </w:r>
      <w:r>
        <w:rPr>
          <w:rFonts w:ascii="Arial" w:hAnsi="Arial"/>
          <w:b/>
          <w:sz w:val="20"/>
        </w:rPr>
        <w:t>)</w:t>
      </w:r>
    </w:p>
    <w:p>
      <w:pPr>
        <w:spacing w:after="80" w:line="276" w:lineRule="auto"/>
        <w:ind w:firstLine="0"/>
        <w:jc w:val="both"/>
      </w:pPr>
      <w:r>
        <w:rPr>
          <w:rFonts w:ascii="Arial" w:hAnsi="Arial"/>
          <w:i/>
          <w:sz w:val="20"/>
        </w:rPr>
        <w:t>hydrodynamic added mass</w:t>
      </w:r>
      <w:r>
        <w:rPr>
          <w:rFonts w:ascii="Arial" w:hAnsi="Arial"/>
          <w:sz w:val="20"/>
        </w:rPr>
        <w:t xml:space="preserve"> timbul akibat percepatan massa fluida di sekitar lambung wahana ketika wahana bergerak [1], [7], [34]. Mengingat wahana beroperasi pada kecepatan jelajah moderat dan memiliki bidang simetri ganda (bidang </w:t>
      </w:r>
      <w:r>
        <w:rPr>
          <w:rFonts w:ascii="Arial" w:hAnsi="Arial"/>
          <w:i/>
          <w:sz w:val="20"/>
        </w:rPr>
        <w:t>port-starboard</w:t>
      </w:r>
      <w:r>
        <w:rPr>
          <w:rFonts w:ascii="Arial" w:hAnsi="Arial"/>
          <w:sz w:val="20"/>
        </w:rPr>
        <w:t xml:space="preserve"> dan </w:t>
      </w:r>
      <w:r>
        <w:rPr>
          <w:rFonts w:ascii="Arial" w:hAnsi="Arial"/>
          <w:i/>
          <w:sz w:val="20"/>
        </w:rPr>
        <w:t>fore-aft</w:t>
      </w:r>
      <w:r>
        <w:rPr>
          <w:rFonts w:ascii="Arial" w:hAnsi="Arial"/>
          <w:sz w:val="20"/>
        </w:rPr>
        <w:t xml:space="preserve"> mendekati simetris), suku-suku kopling silang di luar diagonal bernilai sangat kecil dibandingkan suku diagonal utamanya [31], [34]. Derivatif </w:t>
      </w:r>
      <w:r>
        <w:rPr>
          <w:rFonts w:ascii="Arial" w:hAnsi="Arial"/>
          <w:i/>
          <w:sz w:val="20"/>
        </w:rPr>
        <w:t>hydrodynamic added mass</w:t>
      </w:r>
      <w:r>
        <w:rPr>
          <w:rFonts w:ascii="Arial" w:hAnsi="Arial"/>
          <w:sz w:val="20"/>
        </w:rPr>
        <w:t xml:space="preserve"> ditentukan berdasarkan hasil identifikasi eksperimental PMM dan analisis komputasi fluida (CFD) yang telah divalidasi oleh pengujian eksperimental </w:t>
      </w:r>
      <w:r>
        <w:rPr>
          <w:rFonts w:ascii="Arial" w:hAnsi="Arial"/>
          <w:i/>
          <w:sz w:val="20"/>
        </w:rPr>
        <w:t>Planar Motion Mechanism</w:t>
      </w:r>
      <w:r>
        <w:rPr>
          <w:rFonts w:ascii="Arial" w:hAnsi="Arial"/>
          <w:sz w:val="20"/>
        </w:rPr>
        <w:t xml:space="preserve"> (PMM) dan survei literatur wahana kelas BlueROV2 [1], [4], [7], [12], [26], [28], [31], [34], [37]:</w:t>
      </w:r>
    </w:p>
    <w:p>
      <w:pPr>
        <w:spacing w:before="120" w:after="120"/>
        <w:ind w:firstLine="0"/>
        <w:jc w:val="center"/>
      </w:pPr>
      <w:r>
        <w:rPr>
          <w:rFonts w:ascii="Arial" w:hAnsi="Arial"/>
          <w:sz w:val="20"/>
        </w:rPr>
        <w:t>$$\mathbf{M}_A = -\text{diag}\left( X_{\dot{u}}, Y_{\dot{v}}, Z_{\dot{w}}, K_{\dot{p}}, M_{\dot{q}}, N_{\dot{r}} \right)$$</w:t>
      </w:r>
    </w:p>
    <w:p>
      <w:pPr>
        <w:spacing w:after="80" w:line="276" w:lineRule="auto"/>
        <w:ind w:firstLine="567"/>
        <w:jc w:val="both"/>
      </w:pPr>
      <w:r>
        <w:rPr>
          <w:rFonts w:ascii="Arial" w:hAnsi="Arial"/>
          <w:sz w:val="20"/>
        </w:rPr>
        <w:t xml:space="preserve">Nilai numerik </w:t>
      </w:r>
      <w:r>
        <w:rPr>
          <w:rFonts w:ascii="Arial" w:hAnsi="Arial"/>
          <w:i/>
          <w:sz w:val="20"/>
        </w:rPr>
        <w:t>hydrodynamic added mass</w:t>
      </w:r>
      <w:r>
        <w:rPr>
          <w:rFonts w:ascii="Arial" w:hAnsi="Arial"/>
          <w:sz w:val="20"/>
        </w:rPr>
        <w:t xml:space="preserve"> dirangkum pada Tabel 3.2.</w:t>
      </w:r>
    </w:p>
    <w:p>
      <w:pPr>
        <w:keepNext/>
        <w:spacing w:before="160" w:after="60" w:line="276" w:lineRule="auto"/>
        <w:ind w:firstLine="0"/>
        <w:jc w:val="center"/>
      </w:pPr>
      <w:r>
        <w:rPr>
          <w:rFonts w:ascii="Arial" w:hAnsi="Arial"/>
          <w:b/>
          <w:sz w:val="19"/>
        </w:rPr>
        <w:t xml:space="preserve">Tabel 3.2 </w:t>
      </w:r>
      <w:r>
        <w:rPr>
          <w:rFonts w:ascii="Arial" w:hAnsi="Arial"/>
          <w:b w:val="0"/>
          <w:sz w:val="19"/>
        </w:rPr>
        <w:t xml:space="preserve">Koefisien Derivatif </w:t>
      </w:r>
      <w:r>
        <w:rPr>
          <w:rFonts w:ascii="Arial" w:hAnsi="Arial"/>
          <w:b w:val="0"/>
          <w:i/>
          <w:sz w:val="19"/>
        </w:rPr>
        <w:t>hydrodynamic added mass</w:t>
      </w:r>
      <w:r>
        <w:rPr>
          <w:rFonts w:ascii="Arial" w:hAnsi="Arial"/>
          <w:b w:val="0"/>
          <w:sz w:val="19"/>
        </w:rPr>
        <w:t xml:space="preserve"> Acuan Simulasi SITL [1], [31]</w:t>
      </w:r>
    </w:p>
    <w:tbl>
      <w:tblPr>
        <w:tblW w:type="auto" w:w="0"/>
        <w:jc w:val="center"/>
        <w:tblLook w:firstColumn="1" w:firstRow="1" w:lastColumn="0" w:lastRow="0" w:noHBand="0" w:noVBand="1" w:val="04A0"/>
      </w:tblPr>
      <w:tblGrid>
        <w:gridCol w:w="1587"/>
        <w:gridCol w:w="1587"/>
        <w:gridCol w:w="1587"/>
        <w:gridCol w:w="1587"/>
        <w:gridCol w:w="1587"/>
      </w:tblGrid>
      <w:tr>
        <w:trPr>
          <w:cantSplit/>
          <w:tblHeader/>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Derajat Kebebasan (DOF)</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Notasi SNAME</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Numerik</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Satuan SI</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Interpretasi Fisis Fluida</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Surge</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$$X_{\dot{u}}$$</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$$-5.50$$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frontal ramping</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Sway</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$$Y_{\dot{v}}$$</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$$-12.70$$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samping tabung ganda</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Massa Tambah </w:t>
            </w:r>
            <w:r>
              <w:rPr>
                <w:rFonts w:ascii="Arial" w:hAnsi="Arial"/>
                <w:b w:val="0"/>
                <w:i/>
                <w:sz w:val="17"/>
              </w:rPr>
              <w:t>Heave</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$$Z_{\dot{w}}$$</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$$-14.60$$</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Fluida terakselerasi penampang datar atas/bawah</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Roll</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$$K_{\dot{p}}$$</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longitudinal</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Pitch</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$$M_{\dot{q}}$$</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$$-0.25$$</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transversal</w:t>
            </w:r>
          </w:p>
        </w:tc>
      </w:tr>
      <w:tr>
        <w:trPr>
          <w:cantSplit/>
        </w:trPr>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Momen Tambah </w:t>
            </w:r>
            <w:r>
              <w:rPr>
                <w:rFonts w:ascii="Arial" w:hAnsi="Arial"/>
                <w:b w:val="0"/>
                <w:i/>
                <w:sz w:val="17"/>
              </w:rPr>
              <w:t>Yaw</w:t>
            </w:r>
          </w:p>
        </w:tc>
        <w:tc>
          <w:tcPr>
            <w:tcW w:type="dxa" w:w="130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$$N_{\dot{r}}$$</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$$-0.27$$</w:t>
            </w:r>
          </w:p>
        </w:tc>
        <w:tc>
          <w:tcPr>
            <w:tcW w:type="dxa" w:w="1247"/>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$$\text{kg}\cdot\text{m}^2$$</w:t>
            </w:r>
          </w:p>
        </w:tc>
        <w:tc>
          <w:tcPr>
            <w:tcW w:type="dxa" w:w="283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Kelembaman rotasi fluida mengelilingi sumbu vertikal</w:t>
            </w:r>
          </w:p>
        </w:tc>
      </w:tr>
    </w:tbl>
    <w:p>
      <w:pPr>
        <w:spacing w:after="80"/>
        <w:ind w:firstLine="0"/>
      </w:pPr>
    </w:p>
    <w:p>
      <w:pPr>
        <w:spacing w:after="80" w:line="276" w:lineRule="auto"/>
        <w:ind w:firstLine="567"/>
        <w:jc w:val="both"/>
      </w:pPr>
      <w:r>
        <w:rPr>
          <w:rFonts w:ascii="Arial" w:hAnsi="Arial"/>
          <w:sz w:val="20"/>
        </w:rPr>
        <w:t>Dari Tabel 3.2, tampak bukti kuantitatif asimetri massa tambah transversal dan longitudinal:</w:t>
      </w:r>
    </w:p>
    <w:p>
      <w:pPr>
        <w:spacing w:before="120" w:after="120"/>
        <w:ind w:firstLine="0"/>
        <w:jc w:val="center"/>
      </w:pPr>
      <w:r>
        <w:rPr>
          <w:rFonts w:ascii="Arial" w:hAnsi="Arial"/>
          <w:sz w:val="20"/>
        </w:rPr>
        <w:t>$$|Y_{\dot{v}}| = 12.70\text{ kg} &gt; |X_{\dot{u}}| = 5.50\text{ kg}$$</w:t>
      </w:r>
    </w:p>
    <w:p>
      <w:pPr>
        <w:spacing w:after="80" w:line="276" w:lineRule="auto"/>
        <w:ind w:firstLine="567"/>
        <w:jc w:val="both"/>
      </w:pPr>
      <w:r>
        <w:rPr>
          <w:rFonts w:ascii="Arial" w:hAnsi="Arial"/>
          <w:sz w:val="20"/>
        </w:rPr>
        <w:t>Selisih koefisien ini menghasilkan parameter momen Munk hidrodinamika yang sangat signifikan [7], [34]:</w:t>
      </w:r>
    </w:p>
    <w:p>
      <w:pPr>
        <w:spacing w:before="120" w:after="120"/>
        <w:ind w:firstLine="0"/>
        <w:jc w:val="center"/>
      </w:pPr>
      <w:r>
        <w:rPr>
          <w:rFonts w:ascii="Arial" w:hAnsi="Arial"/>
          <w:sz w:val="20"/>
        </w:rPr>
        <w:t>$$X_{\dot{u}} - Y_{\dot{v}} = -5.50 - (-12.70) = +7.20\text{ kg} &gt; 0$$</w:t>
      </w:r>
    </w:p>
    <w:p>
      <w:pPr>
        <w:spacing w:after="80" w:line="276" w:lineRule="auto"/>
        <w:ind w:firstLine="567"/>
        <w:jc w:val="both"/>
      </w:pPr>
      <w:r>
        <w:rPr>
          <w:rFonts w:ascii="Arial" w:hAnsi="Arial"/>
          <w:sz w:val="20"/>
        </w:rPr>
        <w:t xml:space="preserve">Nilai positif </w:t>
      </w:r>
      <w:r>
        <w:rPr>
          <w:rFonts w:ascii="Arial" w:hAnsi="Arial"/>
          <w:sz w:val="20"/>
        </w:rPr>
        <w:t>$$+7.20\text{ kg}$$</w:t>
      </w:r>
      <w:r>
        <w:rPr>
          <w:rFonts w:ascii="Arial" w:hAnsi="Arial"/>
          <w:sz w:val="20"/>
        </w:rPr>
        <w:t xml:space="preserve"> ini secara analitis membuktikan bahwa setiap gangguan arus samping atau kecepatan gerak </w:t>
      </w:r>
      <w:r>
        <w:rPr>
          <w:rFonts w:ascii="Arial" w:hAnsi="Arial"/>
          <w:i/>
          <w:sz w:val="20"/>
        </w:rPr>
        <w:t>sway</w:t>
      </w:r>
      <w:r>
        <w:rPr>
          <w:rFonts w:ascii="Arial" w:hAnsi="Arial"/>
          <w:sz w:val="20"/>
        </w:rPr>
        <w:t xml:space="preserve"> (</w:t>
      </w:r>
      <w:r>
        <w:rPr>
          <w:rFonts w:ascii="Arial" w:hAnsi="Arial"/>
          <w:sz w:val="20"/>
        </w:rPr>
        <w:t>$$v_r &gt; 0$$</w:t>
      </w:r>
      <w:r>
        <w:rPr>
          <w:rFonts w:ascii="Arial" w:hAnsi="Arial"/>
          <w:sz w:val="20"/>
        </w:rPr>
        <w:t>) saat wahana melaju ke depan (</w:t>
      </w:r>
      <w:r>
        <w:rPr>
          <w:rFonts w:ascii="Arial" w:hAnsi="Arial"/>
          <w:sz w:val="20"/>
        </w:rPr>
        <w:t>$$u_r &gt; 0$$</w:t>
      </w:r>
      <w:r>
        <w:rPr>
          <w:rFonts w:ascii="Arial" w:hAnsi="Arial"/>
          <w:sz w:val="20"/>
        </w:rPr>
        <w:t xml:space="preserve">) akan menghasilkan momen putar </w:t>
      </w:r>
      <w:r>
        <w:rPr>
          <w:rFonts w:ascii="Arial" w:hAnsi="Arial"/>
          <w:i/>
          <w:sz w:val="20"/>
        </w:rPr>
        <w:t>yaw</w:t>
      </w:r>
      <w:r>
        <w:rPr>
          <w:rFonts w:ascii="Arial" w:hAnsi="Arial"/>
          <w:sz w:val="20"/>
        </w:rPr>
        <w:t xml:space="preserve"> destabilisasi sebesar:</w:t>
      </w:r>
    </w:p>
    <w:p>
      <w:pPr>
        <w:spacing w:before="120" w:after="120"/>
        <w:ind w:firstLine="0"/>
        <w:jc w:val="center"/>
      </w:pPr>
      <w:r>
        <w:rPr>
          <w:rFonts w:ascii="Arial" w:hAnsi="Arial"/>
          <w:sz w:val="20"/>
        </w:rPr>
        <w:t>$$N_{\text{Munk}} = +7.20 \, u_r v_r \quad (\text{N}\cdot\text{m})$$</w:t>
      </w:r>
    </w:p>
    <w:p>
      <w:pPr>
        <w:spacing w:after="80" w:line="276" w:lineRule="auto"/>
        <w:ind w:firstLine="567"/>
        <w:jc w:val="both"/>
      </w:pPr>
      <w:r>
        <w:rPr>
          <w:rFonts w:ascii="Arial" w:hAnsi="Arial"/>
          <w:sz w:val="20"/>
        </w:rPr>
        <w:t>yang harus diredam secara aktif oleh sistem kendali alokasi pendorong 8-motor [21], [32].</w:t>
      </w:r>
    </w:p>
    <w:p>
      <w:pPr>
        <w:spacing w:after="80" w:line="276" w:lineRule="auto"/>
        <w:ind w:firstLine="567"/>
        <w:jc w:val="both"/>
      </w:pPr>
      <w:r>
        <w:rPr>
          <w:rFonts w:ascii="Arial" w:hAnsi="Arial"/>
          <w:sz w:val="20"/>
        </w:rPr>
        <w:t xml:space="preserve">Matriks massa total wahana </w:t>
      </w:r>
      <w:r>
        <w:rPr>
          <w:rFonts w:ascii="Arial" w:hAnsi="Arial"/>
          <w:sz w:val="20"/>
        </w:rPr>
        <w:t>$$\mathbf{M} = \mathbf{M}_{RB} + \mathbf{M}_A$$</w:t>
      </w:r>
      <w:r>
        <w:rPr>
          <w:rFonts w:ascii="Arial" w:hAnsi="Arial"/>
          <w:sz w:val="20"/>
        </w:rPr>
        <w:t xml:space="preserve"> adalah:</w:t>
      </w:r>
    </w:p>
    <w:p>
      <w:pPr>
        <w:spacing w:before="120" w:after="120"/>
        <w:ind w:firstLine="0"/>
        <w:jc w:val="center"/>
      </w:pPr>
      <w:r>
        <w:rPr>
          <w:rFonts w:ascii="Arial" w:hAnsi="Arial"/>
          <w:sz w:val="20"/>
        </w:rPr>
        <w:t>$$\mathbf{M} = \begin{bmatrix} 18.50 &amp; 0 &amp; 0 &amp; 0 &amp; 0.26 &amp; 0 \\\ 0 &amp; 25.70 &amp; 0 &amp; -0.26 &amp; 0 &amp; 0 \\\ 0 &amp; 0 &amp; 27.60 &amp; 0 &amp; 0 &amp; 0 \\\ 0 &amp; -0.26 &amp; 0 &amp; 0.2852 &amp; 0 &amp; 0 \\\ 0.26 &amp; 0 &amp; 0 &amp; 0 &amp; 0.4952 &amp; 0 \\\ 0 &amp; 0 &amp; 0 &amp; 0 &amp; 0 &amp; 0.5500 \end{bmatrix}$$</w:t>
      </w:r>
    </w:p>
    <w:p>
      <w:pPr>
        <w:pStyle w:val="Heading3"/>
        <w:keepNext/>
        <w:spacing w:before="160" w:after="40" w:line="276" w:lineRule="auto"/>
        <w:ind w:firstLine="0"/>
        <w:jc w:val="left"/>
      </w:pPr>
      <w:r>
        <w:rPr>
          <w:rFonts w:ascii="Arial" w:hAnsi="Arial"/>
          <w:b/>
          <w:sz w:val="20"/>
        </w:rPr>
        <w:t>3.3.3 Matriks Koefisien Redaman Hidrodinamika Fluida</w:t>
      </w:r>
    </w:p>
    <w:p>
      <w:pPr>
        <w:spacing w:after="80" w:line="276" w:lineRule="auto"/>
        <w:ind w:firstLine="0"/>
        <w:jc w:val="both"/>
      </w:pPr>
      <w:r>
        <w:rPr>
          <w:rFonts w:ascii="Arial" w:hAnsi="Arial"/>
          <w:sz w:val="20"/>
        </w:rPr>
        <w:t>Gaya hambat hidrodinamika fluida dimodelkan sebagai superposisi antara redaman gesek linier Navier-Stokes (</w:t>
      </w:r>
      <w:r>
        <w:rPr>
          <w:rFonts w:ascii="Arial" w:hAnsi="Arial"/>
          <w:sz w:val="20"/>
        </w:rPr>
        <w:t>$$\mathbf{D}_L$$</w:t>
      </w:r>
      <w:r>
        <w:rPr>
          <w:rFonts w:ascii="Arial" w:hAnsi="Arial"/>
          <w:sz w:val="20"/>
        </w:rPr>
        <w:t>) untuk aliran laminer kecepatan rendah dan redaman bentuk kuadratik non-linier (</w:t>
      </w:r>
      <w:r>
        <w:rPr>
          <w:rFonts w:ascii="Arial" w:hAnsi="Arial"/>
          <w:i/>
          <w:sz w:val="20"/>
        </w:rPr>
        <w:t>quadratic form drag</w:t>
      </w:r>
      <w:r>
        <w:rPr>
          <w:rFonts w:ascii="Arial" w:hAnsi="Arial"/>
          <w:sz w:val="20"/>
        </w:rPr>
        <w:t xml:space="preserve"> </w:t>
      </w:r>
      <w:r>
        <w:rPr>
          <w:rFonts w:ascii="Arial" w:hAnsi="Arial"/>
          <w:sz w:val="20"/>
        </w:rPr>
        <w:t>$$\mathbf{D}_{NL}$$</w:t>
      </w:r>
      <w:r>
        <w:rPr>
          <w:rFonts w:ascii="Arial" w:hAnsi="Arial"/>
          <w:sz w:val="20"/>
        </w:rPr>
        <w:t xml:space="preserve">) akibat </w:t>
      </w:r>
      <w:r>
        <w:rPr>
          <w:rFonts w:ascii="Arial" w:hAnsi="Arial"/>
          <w:i/>
          <w:sz w:val="20"/>
        </w:rPr>
        <w:t>vortex shedding</w:t>
      </w:r>
      <w:r>
        <w:rPr>
          <w:rFonts w:ascii="Arial" w:hAnsi="Arial"/>
          <w:sz w:val="20"/>
        </w:rPr>
        <w:t xml:space="preserve"> turbulen di sekitar struktur kerangka terbuka [7], [31], [34]:</w:t>
      </w:r>
    </w:p>
    <w:p>
      <w:pPr>
        <w:spacing w:before="120" w:after="120"/>
        <w:ind w:firstLine="0"/>
        <w:jc w:val="center"/>
      </w:pPr>
      <w:r>
        <w:rPr>
          <w:rFonts w:ascii="Arial" w:hAnsi="Arial"/>
          <w:sz w:val="20"/>
        </w:rPr>
        <w:t>$$\mathbf{D}(\boldsymbol{\nu}_r) = \mathbf{D}_L + \mathbf{D}_{NL}(\boldsymbol{\nu}_r)$$</w:t>
      </w:r>
    </w:p>
    <w:p>
      <w:pPr>
        <w:spacing w:after="80" w:line="276" w:lineRule="auto"/>
        <w:ind w:firstLine="567"/>
        <w:jc w:val="both"/>
      </w:pPr>
      <w:r>
        <w:rPr>
          <w:rFonts w:ascii="Arial" w:hAnsi="Arial"/>
          <w:sz w:val="20"/>
        </w:rPr>
        <w:t>di mana matriks linier dan matriks kuadratik diagonal didefinisikan sebagai:</w:t>
      </w:r>
    </w:p>
    <w:p>
      <w:pPr>
        <w:spacing w:before="120" w:after="120"/>
        <w:ind w:firstLine="0"/>
        <w:jc w:val="center"/>
      </w:pPr>
      <w:r>
        <w:rPr>
          <w:rFonts w:ascii="Arial" w:hAnsi="Arial"/>
          <w:sz w:val="20"/>
        </w:rPr>
        <w:t>$$\mathbf{D}_L = -\text{diag}\left( X_u, Y_v, Z_w, K_p, M_q, N_r \right)$$</w:t>
      </w:r>
    </w:p>
    <w:p>
      <w:pPr>
        <w:spacing w:before="120" w:after="120"/>
        <w:ind w:firstLine="0"/>
        <w:jc w:val="center"/>
      </w:pPr>
      <w:r>
        <w:rPr>
          <w:rFonts w:ascii="Arial" w:hAnsi="Arial"/>
          <w:sz w:val="20"/>
        </w:rPr>
        <w:t>$$\mathbf{D}_{NL}(\boldsymbol{\nu}_r) = -\text{diag}\left( X_{u|u|}|u_r|, Y_{v|v|}|v_r|, Z_{w|w|}|w_r|, K_{p|p|}|p|, M_{q|q|}|q|, N_{r|r|}|r| \right)$$</w:t>
      </w:r>
    </w:p>
    <w:p>
      <w:pPr>
        <w:spacing w:after="80" w:line="276" w:lineRule="auto"/>
        <w:ind w:firstLine="567"/>
        <w:jc w:val="both"/>
      </w:pPr>
      <w:r>
        <w:rPr>
          <w:rFonts w:ascii="Arial" w:hAnsi="Arial"/>
          <w:sz w:val="20"/>
        </w:rPr>
        <w:t>Nilai-nilai koefisien redaman yang digunakan dalam penelitian ini disajikan pada Tabel 3.3 [31], [34].</w:t>
      </w:r>
    </w:p>
    <w:p>
      <w:pPr>
        <w:keepNext/>
        <w:spacing w:before="160" w:after="60" w:line="276" w:lineRule="auto"/>
        <w:ind w:firstLine="0"/>
        <w:jc w:val="center"/>
      </w:pPr>
      <w:r>
        <w:rPr>
          <w:rFonts w:ascii="Arial" w:hAnsi="Arial"/>
          <w:b/>
          <w:sz w:val="19"/>
        </w:rPr>
        <w:t xml:space="preserve">Tabel 3.3 </w:t>
      </w:r>
      <w:r>
        <w:rPr>
          <w:rFonts w:ascii="Arial" w:hAnsi="Arial"/>
          <w:b w:val="0"/>
          <w:sz w:val="19"/>
        </w:rPr>
        <w:t>Koefisien Redaman Hidrodinamika Acuan Simulasi SITL [31], [34]</w:t>
      </w:r>
    </w:p>
    <w:tbl>
      <w:tblPr>
        <w:tblW w:type="auto" w:w="0"/>
        <w:jc w:val="center"/>
        <w:tblLook w:firstColumn="1" w:firstRow="1" w:lastColumn="0" w:lastRow="0" w:noHBand="0" w:noVBand="1" w:val="04A0"/>
      </w:tblPr>
      <w:tblGrid>
        <w:gridCol w:w="1134"/>
        <w:gridCol w:w="1134"/>
        <w:gridCol w:w="1134"/>
        <w:gridCol w:w="1134"/>
        <w:gridCol w:w="1134"/>
        <w:gridCol w:w="1134"/>
        <w:gridCol w:w="1134"/>
      </w:tblGrid>
      <w:tr>
        <w:trPr>
          <w:cantSplit/>
          <w:tblHeader/>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Sumbu Gerak</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Linier</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w:t>
            </w:r>
            <w:r>
              <w:rPr>
                <w:rFonts w:ascii="Arial" w:hAnsi="Arial"/>
                <w:b/>
                <w:sz w:val="17"/>
              </w:rPr>
              <w:t>$$\text{SI}$$</w:t>
            </w:r>
            <w:r>
              <w:rPr>
                <w:rFonts w:ascii="Arial" w:hAnsi="Arial"/>
                <w:b/>
                <w:sz w:val="17"/>
              </w:rPr>
              <w:t>)</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Koefisien Kuadratik</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Nilai (</w:t>
            </w:r>
            <w:r>
              <w:rPr>
                <w:rFonts w:ascii="Arial" w:hAnsi="Arial"/>
                <w:b/>
                <w:sz w:val="17"/>
              </w:rPr>
              <w:t>$$\text{SI}$$</w:t>
            </w:r>
            <w:r>
              <w:rPr>
                <w:rFonts w:ascii="Arial" w:hAnsi="Arial"/>
                <w:b/>
                <w:sz w:val="17"/>
              </w:rPr>
              <w:t>)</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w:t>
            </w:r>
            <w:r>
              <w:rPr>
                <w:rFonts w:ascii="Arial" w:hAnsi="Arial"/>
                <w:b w:val="0"/>
                <w:sz w:val="17"/>
              </w:rPr>
              <w:t>$$u$$</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$$X_u$$</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$$-4.03\text{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$$X_{u</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$$-18.18\text{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Sway (</w:t>
            </w:r>
            <w:r>
              <w:rPr>
                <w:rFonts w:ascii="Arial" w:hAnsi="Arial"/>
                <w:b w:val="0"/>
                <w:sz w:val="17"/>
              </w:rPr>
              <w:t>$$v$$</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$$Y_v$$</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$$-6.22\text{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$$Y_{v</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v</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$$-21.66\text{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w:t>
            </w:r>
            <w:r>
              <w:rPr>
                <w:rFonts w:ascii="Arial" w:hAnsi="Arial"/>
                <w:b w:val="0"/>
                <w:sz w:val="17"/>
              </w:rPr>
              <w:t>$$w$$</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$$Z_w$$</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$$-5.18\text{ N}\cdot\text{s/m}$$</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$$Z_{w</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$$-36.99\text{ N}\cdot\text{s}^2/\text{m}^2$$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Roll (</w:t>
            </w:r>
            <w:r>
              <w:rPr>
                <w:rFonts w:ascii="Arial" w:hAnsi="Arial"/>
                <w:b w:val="0"/>
                <w:sz w:val="17"/>
              </w:rPr>
              <w:t>$$p$$</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$$K_p$$</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$$K_{p</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Pitch (</w:t>
            </w:r>
            <w:r>
              <w:rPr>
                <w:rFonts w:ascii="Arial" w:hAnsi="Arial"/>
                <w:b w:val="0"/>
                <w:sz w:val="17"/>
              </w:rPr>
              <w:t>$$q$$</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$$M_q$$</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$$M_{q</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q</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r>
        <w:trPr>
          <w:cantSplit/>
        </w:trPr>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Yaw (</w:t>
            </w:r>
            <w:r>
              <w:rPr>
                <w:rFonts w:ascii="Arial" w:hAnsi="Arial"/>
                <w:b w:val="0"/>
                <w:sz w:val="17"/>
              </w:rPr>
              <w:t>$$r$$</w:t>
            </w:r>
            <w:r>
              <w:rPr>
                <w:rFonts w:ascii="Arial" w:hAnsi="Arial"/>
                <w:b w:val="0"/>
                <w:sz w:val="17"/>
              </w:rPr>
              <w:t>)</w:t>
            </w:r>
          </w:p>
        </w:tc>
        <w:tc>
          <w:tcPr>
            <w:tcW w:type="dxa" w:w="709"/>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$$N_r$$</w:t>
            </w:r>
          </w:p>
        </w:tc>
        <w:tc>
          <w:tcPr>
            <w:tcW w:type="dxa" w:w="21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$$-0.07\text{ N}\cdot\text{m}\cdot\text{s/rad}$$</w:t>
            </w:r>
          </w:p>
        </w:tc>
        <w:tc>
          <w:tcPr>
            <w:tcW w:type="dxa" w:w="842"/>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$$N_{r</w:t>
            </w:r>
          </w:p>
        </w:tc>
        <w:tc>
          <w:tcPr>
            <w:tcW w:type="dxa" w:w="93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w:t>
            </w:r>
          </w:p>
        </w:tc>
        <w:tc>
          <w:tcPr>
            <w:tcW w:type="dxa" w:w="680"/>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w:t>
            </w:r>
          </w:p>
        </w:tc>
        <w:tc>
          <w:tcPr>
            <w:tcW w:type="dxa" w:w="2616"/>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$$-1.55\text{ N}\cdot\text{m}\cdot\text{s}^2/\text{rad}^2$$</w:t>
            </w:r>
          </w:p>
        </w:tc>
      </w:tr>
    </w:tbl>
    <w:p>
      <w:pPr>
        <w:spacing w:after="80"/>
        <w:ind w:firstLine="0"/>
      </w:pPr>
    </w:p>
    <w:p>
      <w:pPr>
        <w:pStyle w:val="Heading3"/>
        <w:keepNext/>
        <w:spacing w:before="160" w:after="40" w:line="276" w:lineRule="auto"/>
        <w:ind w:firstLine="0"/>
        <w:jc w:val="left"/>
      </w:pPr>
      <w:r>
        <w:rPr>
          <w:rFonts w:ascii="Arial" w:hAnsi="Arial"/>
          <w:b/>
          <w:sz w:val="20"/>
        </w:rPr>
        <w:t>3.3.4 Konfigurasi Geometri dan Tata Letak 8-Pendorong Kerangka Wahana</w:t>
      </w:r>
    </w:p>
    <w:p>
      <w:pPr>
        <w:spacing w:after="80" w:line="276" w:lineRule="auto"/>
        <w:ind w:firstLine="0"/>
        <w:jc w:val="both"/>
      </w:pPr>
      <w:r>
        <w:rPr>
          <w:rFonts w:ascii="Arial" w:hAnsi="Arial"/>
          <w:sz w:val="20"/>
        </w:rPr>
        <w:t>Konfigurasi pendorong pada BlueROV2 Heavy terdiri dari delapan motor pendorong BLDC bawah air [3], [21]:</w:t>
      </w:r>
    </w:p>
    <w:p>
      <w:pPr>
        <w:spacing w:after="60" w:line="276" w:lineRule="auto"/>
        <w:ind w:left="567" w:hanging="340"/>
      </w:pPr>
      <w:r>
        <w:rPr>
          <w:rFonts w:ascii="Arial" w:hAnsi="Arial"/>
          <w:b w:val="0"/>
          <w:sz w:val="20"/>
        </w:rPr>
        <w:t xml:space="preserve">1.  </w:t>
      </w:r>
      <w:r>
        <w:rPr>
          <w:rFonts w:ascii="Arial" w:hAnsi="Arial"/>
          <w:b w:val="0"/>
          <w:i/>
          <w:sz w:val="20"/>
        </w:rPr>
        <w:t>Pendorong Horizontal 1–4</w:t>
      </w:r>
      <w:r>
        <w:rPr>
          <w:rFonts w:ascii="Arial" w:hAnsi="Arial"/>
          <w:b w:val="0"/>
          <w:sz w:val="20"/>
        </w:rPr>
        <w:t>: Dipasang pada bidang horizontal (</w:t>
      </w:r>
      <w:r>
        <w:rPr>
          <w:rFonts w:ascii="Arial" w:hAnsi="Arial"/>
          <w:b w:val="0"/>
          <w:sz w:val="20"/>
        </w:rPr>
        <w:t>$$xy$$</w:t>
      </w:r>
      <w:r>
        <w:rPr>
          <w:rFonts w:ascii="Arial" w:hAnsi="Arial"/>
          <w:b w:val="0"/>
          <w:sz w:val="20"/>
        </w:rPr>
        <w:t xml:space="preserve">) dengan sudut kemiringan </w:t>
      </w:r>
      <w:r>
        <w:rPr>
          <w:rFonts w:ascii="Arial" w:hAnsi="Arial"/>
          <w:b w:val="0"/>
          <w:sz w:val="20"/>
        </w:rPr>
        <w:t>$$\pm 45^\circ$$</w:t>
      </w:r>
      <w:r>
        <w:rPr>
          <w:rFonts w:ascii="Arial" w:hAnsi="Arial"/>
          <w:b w:val="0"/>
          <w:sz w:val="20"/>
        </w:rPr>
        <w:t xml:space="preserve"> (</w:t>
      </w:r>
      <w:r>
        <w:rPr>
          <w:rFonts w:ascii="Arial" w:hAnsi="Arial"/>
          <w:b w:val="0"/>
          <w:sz w:val="20"/>
        </w:rPr>
        <w:t>$$\pi/4\text{ rad}$$</w:t>
      </w:r>
      <w:r>
        <w:rPr>
          <w:rFonts w:ascii="Arial" w:hAnsi="Arial"/>
          <w:b w:val="0"/>
          <w:sz w:val="20"/>
        </w:rPr>
        <w:t xml:space="preserve">) terhadap sumbu longitudinal. Konfigurasi vektor ini menghasilkan gaya dorong terkopling pada sumbu </w:t>
      </w:r>
      <w:r>
        <w:rPr>
          <w:rFonts w:ascii="Arial" w:hAnsi="Arial"/>
          <w:b w:val="0"/>
          <w:i/>
          <w:sz w:val="20"/>
        </w:rPr>
        <w:t>Surge</w:t>
      </w:r>
      <w:r>
        <w:rPr>
          <w:rFonts w:ascii="Arial" w:hAnsi="Arial"/>
          <w:b w:val="0"/>
          <w:sz w:val="20"/>
        </w:rPr>
        <w:t xml:space="preserve">, </w:t>
      </w:r>
      <w:r>
        <w:rPr>
          <w:rFonts w:ascii="Arial" w:hAnsi="Arial"/>
          <w:b w:val="0"/>
          <w:i/>
          <w:sz w:val="20"/>
        </w:rPr>
        <w:t>Sway</w:t>
      </w:r>
      <w:r>
        <w:rPr>
          <w:rFonts w:ascii="Arial" w:hAnsi="Arial"/>
          <w:b w:val="0"/>
          <w:sz w:val="20"/>
        </w:rPr>
        <w:t xml:space="preserve">, dan torsi </w:t>
      </w:r>
      <w:r>
        <w:rPr>
          <w:rFonts w:ascii="Arial" w:hAnsi="Arial"/>
          <w:b w:val="0"/>
          <w:i/>
          <w:sz w:val="20"/>
        </w:rPr>
        <w:t>Yaw</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i/>
          <w:sz w:val="20"/>
        </w:rPr>
        <w:t>Pendorong Vertikal 5–8</w:t>
      </w:r>
      <w:r>
        <w:rPr>
          <w:rFonts w:ascii="Arial" w:hAnsi="Arial"/>
          <w:b w:val="0"/>
          <w:sz w:val="20"/>
        </w:rPr>
        <w:t xml:space="preserve">: Dipasang tegak lurus searah sumbu </w:t>
      </w:r>
      <w:r>
        <w:rPr>
          <w:rFonts w:ascii="Arial" w:hAnsi="Arial"/>
          <w:b w:val="0"/>
          <w:sz w:val="20"/>
        </w:rPr>
        <w:t>$$z$$</w:t>
      </w:r>
      <w:r>
        <w:rPr>
          <w:rFonts w:ascii="Arial" w:hAnsi="Arial"/>
          <w:b w:val="0"/>
          <w:sz w:val="20"/>
        </w:rPr>
        <w:t xml:space="preserve"> pada empat sudut terluar kerangka. Konfigurasi ini menghasilkan gaya dorong murni pada sumbu </w:t>
      </w:r>
      <w:r>
        <w:rPr>
          <w:rFonts w:ascii="Arial" w:hAnsi="Arial"/>
          <w:b w:val="0"/>
          <w:i/>
          <w:sz w:val="20"/>
        </w:rPr>
        <w:t>Heave</w:t>
      </w:r>
      <w:r>
        <w:rPr>
          <w:rFonts w:ascii="Arial" w:hAnsi="Arial"/>
          <w:b w:val="0"/>
          <w:sz w:val="20"/>
        </w:rPr>
        <w:t xml:space="preserve">, serta torsi diferensial pada sumbu </w:t>
      </w:r>
      <w:r>
        <w:rPr>
          <w:rFonts w:ascii="Arial" w:hAnsi="Arial"/>
          <w:b w:val="0"/>
          <w:i/>
          <w:sz w:val="20"/>
        </w:rPr>
        <w:t>Roll</w:t>
      </w:r>
      <w:r>
        <w:rPr>
          <w:rFonts w:ascii="Arial" w:hAnsi="Arial"/>
          <w:b w:val="0"/>
          <w:sz w:val="20"/>
        </w:rPr>
        <w:t xml:space="preserve"> dan </w:t>
      </w:r>
      <w:r>
        <w:rPr>
          <w:rFonts w:ascii="Arial" w:hAnsi="Arial"/>
          <w:b w:val="0"/>
          <w:i/>
          <w:sz w:val="20"/>
        </w:rPr>
        <w:t>Pitch</w:t>
      </w:r>
      <w:r>
        <w:rPr>
          <w:rFonts w:ascii="Arial" w:hAnsi="Arial"/>
          <w:b w:val="0"/>
          <w:sz w:val="20"/>
        </w:rPr>
        <w:t>.</w:t>
      </w:r>
    </w:p>
    <w:p>
      <w:pPr>
        <w:spacing w:after="80" w:line="276" w:lineRule="auto"/>
        <w:ind w:firstLine="567"/>
        <w:jc w:val="both"/>
      </w:pPr>
      <w:r>
        <w:rPr>
          <w:rFonts w:ascii="Arial" w:hAnsi="Arial"/>
          <w:sz w:val="20"/>
        </w:rPr>
        <w:t xml:space="preserve">Koordinat posisi pendorong </w:t>
      </w:r>
      <w:r>
        <w:rPr>
          <w:rFonts w:ascii="Arial" w:hAnsi="Arial"/>
          <w:sz w:val="20"/>
        </w:rPr>
        <w:t>$$\mathbf{r}_i = [x_i, y_i, z_i]^T$$</w:t>
      </w:r>
      <w:r>
        <w:rPr>
          <w:rFonts w:ascii="Arial" w:hAnsi="Arial"/>
          <w:sz w:val="20"/>
        </w:rPr>
        <w:t xml:space="preserve"> relatif terhadap titik asal bodi (</w:t>
      </w:r>
      <w:r>
        <w:rPr>
          <w:rFonts w:ascii="Arial" w:hAnsi="Arial"/>
          <w:sz w:val="20"/>
        </w:rPr>
        <w:t>$$O_b$$</w:t>
      </w:r>
      <w:r>
        <w:rPr>
          <w:rFonts w:ascii="Arial" w:hAnsi="Arial"/>
          <w:sz w:val="20"/>
        </w:rPr>
        <w:t xml:space="preserve">) dan vektor arah dorong satuan </w:t>
      </w:r>
      <w:r>
        <w:rPr>
          <w:rFonts w:ascii="Arial" w:hAnsi="Arial"/>
          <w:sz w:val="20"/>
        </w:rPr>
        <w:t>$$\mathbf{d}_i$$</w:t>
      </w:r>
      <w:r>
        <w:rPr>
          <w:rFonts w:ascii="Arial" w:hAnsi="Arial"/>
          <w:sz w:val="20"/>
        </w:rPr>
        <w:t xml:space="preserve"> ditabulasikan pada Tabel 3.4.</w:t>
      </w:r>
    </w:p>
    <w:p>
      <w:pPr>
        <w:keepNext/>
        <w:spacing w:before="160" w:after="60" w:line="276" w:lineRule="auto"/>
        <w:ind w:firstLine="0"/>
        <w:jc w:val="center"/>
      </w:pPr>
      <w:r>
        <w:rPr>
          <w:rFonts w:ascii="Arial" w:hAnsi="Arial"/>
          <w:b/>
          <w:sz w:val="19"/>
        </w:rPr>
        <w:t xml:space="preserve">Tabel 3.4 </w:t>
      </w:r>
      <w:r>
        <w:rPr>
          <w:rFonts w:ascii="Arial" w:hAnsi="Arial"/>
          <w:b w:val="0"/>
          <w:sz w:val="19"/>
        </w:rPr>
        <w:t>Posisi Spasial dan Vektor Satuan Gaya Dorong 8-Pendorong Acuan Geometri Kerangka [3]</w:t>
      </w:r>
    </w:p>
    <w:tbl>
      <w:tblPr>
        <w:tblW w:type="auto" w:w="0"/>
        <w:jc w:val="center"/>
        <w:tblLook w:firstColumn="1" w:firstRow="1" w:lastColumn="0" w:lastRow="0" w:noHBand="0" w:noVBand="1" w:val="04A0"/>
      </w:tblPr>
      <w:tblGrid>
        <w:gridCol w:w="1323"/>
        <w:gridCol w:w="1323"/>
        <w:gridCol w:w="1323"/>
        <w:gridCol w:w="1323"/>
        <w:gridCol w:w="1323"/>
        <w:gridCol w:w="1323"/>
      </w:tblGrid>
      <w:tr>
        <w:trPr>
          <w:cantSplit/>
          <w:tblHeader/>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No. Pendorong</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$$x_i\text{ (m)}$$</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$$y_i\text{ (m)}$$</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Posisi </w:t>
            </w:r>
            <w:r>
              <w:rPr>
                <w:rFonts w:ascii="Arial" w:hAnsi="Arial"/>
                <w:b/>
                <w:sz w:val="17"/>
              </w:rPr>
              <w:t>$$z_i\text{ (m)}$$</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 xml:space="preserve">Vektor Arah Gaya Dorong </w:t>
            </w:r>
            <w:r>
              <w:rPr>
                <w:rFonts w:ascii="Arial" w:hAnsi="Arial"/>
                <w:b/>
                <w:sz w:val="17"/>
              </w:rPr>
              <w:t>$$\mathbf{d}_i$$</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Aksi Sumbu Utama</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1 (Depan-Kanan)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2 (Depan-Kiri)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3 (Belakang-Kanan)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4 (Belakang-Kiri)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$$-0.156$$</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$$-0.111$$</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$$0.000$$</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$$[-\cos 45^\circ, \sin 45^\circ, 0]^T$$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Surge (-), Sway (+), Yaw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5 (Vertikal Depan-Kanan)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6 (Vertikal Depan-Kiri)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7 (Vertikal Belakang-Kanan)</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r>
        <w:trPr>
          <w:cantSplit/>
        </w:trPr>
        <w:tc>
          <w:tcPr>
            <w:tcW w:type="dxa" w:w="1605"/>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Pendorong 8 (Vertikal Belakang-Kiri)</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$$-0.120$$</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$$-0.218$$</w:t>
            </w:r>
          </w:p>
        </w:tc>
        <w:tc>
          <w:tcPr>
            <w:tcW w:type="dxa" w:w="108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$$-0.075$$</w:t>
            </w:r>
          </w:p>
        </w:tc>
        <w:tc>
          <w:tcPr>
            <w:tcW w:type="dxa" w:w="177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$$[0, 0, 1]^T$$</w:t>
            </w:r>
          </w:p>
        </w:tc>
        <w:tc>
          <w:tcPr>
            <w:tcW w:type="dxa" w:w="130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Heave (+), Roll (+), Pitch (-)</w:t>
            </w:r>
          </w:p>
        </w:tc>
      </w:tr>
    </w:tbl>
    <w:p>
      <w:pPr>
        <w:spacing w:after="80"/>
        <w:ind w:firstLine="0"/>
      </w:pPr>
    </w:p>
    <w:p>
      <w:pPr>
        <w:spacing w:after="80" w:line="276" w:lineRule="auto"/>
        <w:ind w:firstLine="567"/>
        <w:jc w:val="both"/>
      </w:pPr>
      <w:r>
        <w:rPr>
          <w:rFonts w:ascii="Arial" w:hAnsi="Arial"/>
          <w:sz w:val="20"/>
        </w:rPr>
        <w:t xml:space="preserve">Dengan konstanta arah horizontal </w:t>
      </w:r>
      <w:r>
        <w:rPr>
          <w:rFonts w:ascii="Arial" w:hAnsi="Arial"/>
          <w:sz w:val="20"/>
        </w:rPr>
        <w:t>$$c = \cos(45^\circ) = \sin(45^\circ) = \frac{\sqrt{2}}{2} \approx 0.7071$$</w:t>
      </w:r>
      <w:r>
        <w:rPr>
          <w:rFonts w:ascii="Arial" w:hAnsi="Arial"/>
          <w:sz w:val="20"/>
        </w:rPr>
        <w:t>, kolom ke-</w:t>
      </w:r>
      <w:r>
        <w:rPr>
          <w:rFonts w:ascii="Arial" w:hAnsi="Arial"/>
          <w:sz w:val="20"/>
        </w:rPr>
        <w:t>$$i$$</w:t>
      </w:r>
      <w:r>
        <w:rPr>
          <w:rFonts w:ascii="Arial" w:hAnsi="Arial"/>
          <w:sz w:val="20"/>
        </w:rPr>
        <w:t xml:space="preserve"> dari matriks konfigurasi pendorong </w:t>
      </w:r>
      <w:r>
        <w:rPr>
          <w:rFonts w:ascii="Arial" w:hAnsi="Arial"/>
          <w:sz w:val="20"/>
        </w:rPr>
        <w:t>$$\mathbf{T}_{6 \times 8}$$</w:t>
      </w:r>
      <w:r>
        <w:rPr>
          <w:rFonts w:ascii="Arial" w:hAnsi="Arial"/>
          <w:sz w:val="20"/>
        </w:rPr>
        <w:t xml:space="preserve"> dibentuk melalui hubungan momen gaya:</w:t>
      </w:r>
    </w:p>
    <w:p>
      <w:pPr>
        <w:spacing w:before="120" w:after="120"/>
        <w:ind w:firstLine="0"/>
        <w:jc w:val="center"/>
      </w:pPr>
      <w:r>
        <w:rPr>
          <w:rFonts w:ascii="Arial" w:hAnsi="Arial"/>
          <w:sz w:val="20"/>
        </w:rPr>
        <w:t>$$\mathbf{t}_i = \begin{bmatrix} \mathbf{d}_i \ \mathbf{r}_i \times \mathbf{d}_i \end{bmatrix} \in \mathbb{R}^6$$</w:t>
      </w:r>
    </w:p>
    <w:p>
      <w:pPr>
        <w:spacing w:after="80" w:line="276" w:lineRule="auto"/>
        <w:ind w:firstLine="567"/>
        <w:jc w:val="both"/>
      </w:pPr>
      <w:r>
        <w:rPr>
          <w:rFonts w:ascii="Arial" w:hAnsi="Arial"/>
          <w:sz w:val="20"/>
        </w:rPr>
        <w:t xml:space="preserve">Perhitungan perkalian silang lengan torsi menghasilkan matriks konfigurasi numerik eksak </w:t>
      </w:r>
      <w:r>
        <w:rPr>
          <w:rFonts w:ascii="Arial" w:hAnsi="Arial"/>
          <w:sz w:val="20"/>
        </w:rPr>
        <w:t>$$\mathbf{T}_{6 \times 8} \in \mathbb{R}^{6 \times 8}$$</w:t>
      </w:r>
      <w:r>
        <w:rPr>
          <w:rFonts w:ascii="Arial" w:hAnsi="Arial"/>
          <w:sz w:val="20"/>
        </w:rPr>
        <w:t>:</w:t>
      </w:r>
    </w:p>
    <w:p>
      <w:pPr>
        <w:spacing w:before="120" w:after="120"/>
        <w:ind w:firstLine="0"/>
        <w:jc w:val="center"/>
      </w:pPr>
      <w:r>
        <w:rPr>
          <w:rFonts w:ascii="Arial" w:hAnsi="Arial"/>
          <w:sz w:val="20"/>
        </w:rPr>
        <w:t>$$\mathbf{T}_{6 \times 8} = \begin{bmatrix} 0.7071 &amp; 0.7071 &amp; -0.7071 &amp; -0.7071 &amp; 0.0000 &amp; 0.0000 &amp; 0.0000 &amp; 0.0000 \\\ -0.7071 &amp; 0.7071 &amp; -0.7071 &amp; 0.7071 &amp; 0.0000 &amp; 0.0000 &amp; 0.0000 &amp; 0.0000 \\\ 0.0000 &amp; 0.0000 &amp; 0.0000 &amp; 0.0000 &amp; 1.0000 &amp; 1.0000 &amp; 1.0000 &amp; 1.0000 \\\ 0.0000 &amp; 0.0000 &amp; 0.0000 &amp; 0.0000 &amp; 0.2180 &amp; -0.2180 &amp; 0.2180 &amp; -0.2180 \\\ 0.0000 &amp; 0.0000 &amp; 0.0000 &amp; 0.0000 &amp; -0.1200 &amp; -0.1200 &amp; 0.1200 &amp; 0.1200 \\\ -0.1888 &amp; 0.1888 &amp; 0.1888 &amp; -0.1888 &amp; 0.0000 &amp; 0.0000 &amp; 0.0000 &amp; 0.0000 \end{bmatrix}$$</w:t>
      </w:r>
    </w:p>
    <w:p>
      <w:pPr>
        <w:spacing w:after="80" w:line="276" w:lineRule="auto"/>
        <w:ind w:firstLine="567"/>
        <w:jc w:val="both"/>
      </w:pPr>
      <w:r>
        <w:rPr>
          <w:rFonts w:ascii="Arial" w:hAnsi="Arial"/>
          <w:sz w:val="20"/>
        </w:rPr>
        <w:t xml:space="preserve">di mana baris ke-6 (sumbu </w:t>
      </w:r>
      <w:r>
        <w:rPr>
          <w:rFonts w:ascii="Arial" w:hAnsi="Arial"/>
          <w:i/>
          <w:sz w:val="20"/>
        </w:rPr>
        <w:t>Yaw</w:t>
      </w:r>
      <w:r>
        <w:rPr>
          <w:rFonts w:ascii="Arial" w:hAnsi="Arial"/>
          <w:sz w:val="20"/>
        </w:rPr>
        <w:t>) diperoleh dari:</w:t>
      </w:r>
    </w:p>
    <w:p>
      <w:pPr>
        <w:spacing w:before="120" w:after="120"/>
        <w:ind w:firstLine="0"/>
        <w:jc w:val="center"/>
      </w:pPr>
      <w:r>
        <w:rPr>
          <w:rFonts w:ascii="Arial" w:hAnsi="Arial"/>
          <w:sz w:val="20"/>
        </w:rPr>
        <w:t>$$\tau_{N,1} = x_1 d_{y,1} - y_1 d_{x,1} = (0.156)(-0.7071) - (0.111)(0.7071) = -0.1103 - 0.0785 = -0.1888\text{ m}$$</w:t>
      </w:r>
    </w:p>
    <w:p>
      <w:pPr>
        <w:spacing w:after="80" w:line="276" w:lineRule="auto"/>
        <w:ind w:firstLine="567"/>
        <w:jc w:val="both"/>
      </w:pPr>
      <w:r>
        <w:rPr>
          <w:rFonts w:ascii="Arial" w:hAnsi="Arial"/>
          <w:sz w:val="20"/>
        </w:rPr>
        <w:t>Karena jumlah aktuator (</w:t>
      </w:r>
      <w:r>
        <w:rPr>
          <w:rFonts w:ascii="Arial" w:hAnsi="Arial"/>
          <w:sz w:val="20"/>
        </w:rPr>
        <w:t>$$m = 8$$</w:t>
      </w:r>
      <w:r>
        <w:rPr>
          <w:rFonts w:ascii="Arial" w:hAnsi="Arial"/>
          <w:sz w:val="20"/>
        </w:rPr>
        <w:t xml:space="preserve">) melebihi jumlah </w:t>
      </w:r>
      <w:r>
        <w:rPr>
          <w:rFonts w:ascii="Arial" w:hAnsi="Arial"/>
          <w:i/>
          <w:sz w:val="20"/>
        </w:rPr>
        <w:t>Degrees of Freedom</w:t>
      </w:r>
      <w:r>
        <w:rPr>
          <w:rFonts w:ascii="Arial" w:hAnsi="Arial"/>
          <w:sz w:val="20"/>
        </w:rPr>
        <w:t xml:space="preserve"> gerak (</w:t>
      </w:r>
      <w:r>
        <w:rPr>
          <w:rFonts w:ascii="Arial" w:hAnsi="Arial"/>
          <w:sz w:val="20"/>
        </w:rPr>
        <w:t>$$n = 6$$</w:t>
      </w:r>
      <w:r>
        <w:rPr>
          <w:rFonts w:ascii="Arial" w:hAnsi="Arial"/>
          <w:sz w:val="20"/>
        </w:rPr>
        <w:t xml:space="preserve">), sistem ini bersifat </w:t>
      </w:r>
      <w:r>
        <w:rPr>
          <w:rFonts w:ascii="Arial" w:hAnsi="Arial"/>
          <w:i/>
          <w:sz w:val="20"/>
        </w:rPr>
        <w:t>over-actuated</w:t>
      </w:r>
      <w:r>
        <w:rPr>
          <w:rFonts w:ascii="Arial" w:hAnsi="Arial"/>
          <w:sz w:val="20"/>
        </w:rPr>
        <w:t xml:space="preserve"> dengan derajat redundansi </w:t>
      </w:r>
      <w:r>
        <w:rPr>
          <w:rFonts w:ascii="Arial" w:hAnsi="Arial"/>
          <w:sz w:val="20"/>
        </w:rPr>
        <w:t>$$m - n = 2$$</w:t>
      </w:r>
      <w:r>
        <w:rPr>
          <w:rFonts w:ascii="Arial" w:hAnsi="Arial"/>
          <w:sz w:val="20"/>
        </w:rPr>
        <w:t xml:space="preserve"> [21], [32]. Pada arsitektur kendali wahana, pemetaan gaya kendali generalisasi 6-DOF </w:t>
      </w:r>
      <w:r>
        <w:rPr>
          <w:rFonts w:ascii="Arial" w:hAnsi="Arial"/>
          <w:sz w:val="20"/>
        </w:rPr>
        <w:t>$$\boldsymbol{\tau} \in \mathbb{R}^6$$</w:t>
      </w:r>
      <w:r>
        <w:rPr>
          <w:rFonts w:ascii="Arial" w:hAnsi="Arial"/>
          <w:sz w:val="20"/>
        </w:rPr>
        <w:t xml:space="preserve"> ke delapan perintah gaya dorong motor individual </w:t>
      </w:r>
      <w:r>
        <w:rPr>
          <w:rFonts w:ascii="Arial" w:hAnsi="Arial"/>
          <w:sz w:val="20"/>
        </w:rPr>
        <w:t>$$\mathbf{f} = [f_1, f_2, \dots, f_8]^T \in \mathbb{R}^8$$</w:t>
      </w:r>
      <w:r>
        <w:rPr>
          <w:rFonts w:ascii="Arial" w:hAnsi="Arial"/>
          <w:sz w:val="20"/>
        </w:rPr>
        <w:t xml:space="preserve"> dieksekusi secara </w:t>
      </w:r>
      <w:r>
        <w:rPr>
          <w:rFonts w:ascii="Arial" w:hAnsi="Arial"/>
          <w:i/>
          <w:sz w:val="20"/>
        </w:rPr>
        <w:t>real-time</w:t>
      </w:r>
      <w:r>
        <w:rPr>
          <w:rFonts w:ascii="Arial" w:hAnsi="Arial"/>
          <w:sz w:val="20"/>
        </w:rPr>
        <w:t xml:space="preserve"> oleh modul </w:t>
      </w:r>
      <w:r>
        <w:rPr>
          <w:rFonts w:ascii="Arial" w:hAnsi="Arial"/>
          <w:i/>
          <w:sz w:val="20"/>
        </w:rPr>
        <w:t>motor matrix mixing</w:t>
      </w:r>
      <w:r>
        <w:rPr>
          <w:rFonts w:ascii="Arial" w:hAnsi="Arial"/>
          <w:sz w:val="20"/>
        </w:rPr>
        <w:t xml:space="preserve"> pada </w:t>
      </w:r>
      <w:r>
        <w:rPr>
          <w:rFonts w:ascii="Arial" w:hAnsi="Arial"/>
          <w:i/>
          <w:sz w:val="20"/>
        </w:rPr>
        <w:t>firmware</w:t>
      </w:r>
      <w:r>
        <w:rPr>
          <w:rFonts w:ascii="Arial" w:hAnsi="Arial"/>
          <w:sz w:val="20"/>
        </w:rPr>
        <w:t xml:space="preserve"> ArduSub (</w:t>
      </w:r>
      <w:r>
        <w:rPr>
          <w:rFonts w:ascii="Consolas" w:hAnsi="Consolas"/>
          <w:color w:val="333333"/>
          <w:sz w:val="19"/>
        </w:rPr>
        <w:t>AP_Motors6DOF</w:t>
      </w:r>
      <w:r>
        <w:rPr>
          <w:rFonts w:ascii="Arial" w:hAnsi="Arial"/>
          <w:sz w:val="20"/>
        </w:rPr>
        <w:t xml:space="preserve">) [21]. Modul ini mendistribusikan gaya dorong ternormalisasi berdasarkan kontribusi terarah dari setiap kolom matriks konfigurasi geometri pendorong </w:t>
      </w:r>
      <w:r>
        <w:rPr>
          <w:rFonts w:ascii="Arial" w:hAnsi="Arial"/>
          <w:sz w:val="20"/>
        </w:rPr>
        <w:t>$$\mathbf{T}_{6 \times 8}$$</w:t>
      </w:r>
      <w:r>
        <w:rPr>
          <w:rFonts w:ascii="Arial" w:hAnsi="Arial"/>
          <w:sz w:val="20"/>
        </w:rPr>
        <w:t>, dengan manajemen saturasi aktif untuk memprioritaskan kestabilan orientasi wahana (</w:t>
      </w:r>
      <w:r>
        <w:rPr>
          <w:rFonts w:ascii="Arial" w:hAnsi="Arial"/>
          <w:i/>
          <w:sz w:val="20"/>
        </w:rPr>
        <w:t>attitude stability</w:t>
      </w:r>
      <w:r>
        <w:rPr>
          <w:rFonts w:ascii="Arial" w:hAnsi="Arial"/>
          <w:sz w:val="20"/>
        </w:rPr>
        <w:t>):</w:t>
      </w:r>
    </w:p>
    <w:p>
      <w:pPr>
        <w:spacing w:before="120" w:after="120"/>
        <w:ind w:firstLine="0"/>
        <w:jc w:val="center"/>
      </w:pPr>
      <w:r>
        <w:rPr>
          <w:rFonts w:ascii="Arial" w:hAnsi="Arial"/>
          <w:sz w:val="20"/>
        </w:rPr>
        <w:t>$$\boldsymbol{\tau} = \mathbf{T}_{6 \times 8} \mathbf{f}$$</w:t>
      </w:r>
    </w:p>
    <w:p>
      <w:pPr>
        <w:spacing w:after="80" w:line="276" w:lineRule="auto"/>
        <w:ind w:firstLine="567"/>
        <w:jc w:val="both"/>
      </w:pPr>
      <w:r>
        <w:rPr>
          <w:rFonts w:ascii="Arial" w:hAnsi="Arial"/>
          <w:sz w:val="20"/>
        </w:rPr>
        <w:t xml:space="preserve">Setiap komponen gaya dorong </w:t>
      </w:r>
      <w:r>
        <w:rPr>
          <w:rFonts w:ascii="Arial" w:hAnsi="Arial"/>
          <w:sz w:val="20"/>
        </w:rPr>
        <w:t>$$f_i\text{ (N)}$$</w:t>
      </w:r>
      <w:r>
        <w:rPr>
          <w:rFonts w:ascii="Arial" w:hAnsi="Arial"/>
          <w:sz w:val="20"/>
        </w:rPr>
        <w:t xml:space="preserve"> kemudian dipetakan ke sinyal lebar pulsa servo aktuator PWM (</w:t>
      </w:r>
      <w:r>
        <w:rPr>
          <w:rFonts w:ascii="Arial" w:hAnsi="Arial"/>
          <w:sz w:val="20"/>
        </w:rPr>
        <w:t>$$1100 - 1900\text{ }\mu\text{s}$$</w:t>
      </w:r>
      <w:r>
        <w:rPr>
          <w:rFonts w:ascii="Arial" w:hAnsi="Arial"/>
          <w:sz w:val="20"/>
        </w:rPr>
        <w:t xml:space="preserve">) dengan </w:t>
      </w:r>
      <w:r>
        <w:rPr>
          <w:rFonts w:ascii="Arial" w:hAnsi="Arial"/>
          <w:i/>
          <w:sz w:val="20"/>
        </w:rPr>
        <w:t>deadband</w:t>
      </w:r>
      <w:r>
        <w:rPr>
          <w:rFonts w:ascii="Arial" w:hAnsi="Arial"/>
          <w:sz w:val="20"/>
        </w:rPr>
        <w:t xml:space="preserve"> nominal </w:t>
      </w:r>
      <w:r>
        <w:rPr>
          <w:rFonts w:ascii="Arial" w:hAnsi="Arial"/>
          <w:sz w:val="20"/>
        </w:rPr>
        <w:t>$$1475 - 1525\text{ }\mu\text{s}$$</w:t>
      </w:r>
      <w:r>
        <w:rPr>
          <w:rFonts w:ascii="Arial" w:hAnsi="Arial"/>
          <w:sz w:val="20"/>
        </w:rPr>
        <w:t xml:space="preserve"> sesuai karakteristik elektro-hidrodinamika ESC motor pendorong BLDC bawah air [3]:</w:t>
      </w:r>
    </w:p>
    <w:p>
      <w:pPr>
        <w:spacing w:before="120" w:after="120"/>
        <w:ind w:firstLine="0"/>
        <w:jc w:val="center"/>
      </w:pPr>
      <w:r>
        <w:rPr>
          <w:rFonts w:ascii="Arial" w:hAnsi="Arial"/>
          <w:sz w:val="20"/>
        </w:rPr>
        <w:t>$$\text{PWM}_i = \begin{cases} 1500 &amp; \text{jika } |f_i| &lt; f_{\text{thresh}} \\\ 1525 + \left( \frac{f_i}{f_{\max}} \right) \times 375 &amp; \text{jika } f_i \ge f_{\text{thresh}} \\\ 1475 + \left( \frac{f_i}{f_{\max}} \right) \times 375 &amp; \text{jika } f_i \le -f_{\text{thresh}} \end{cases}$$</w:t>
      </w:r>
    </w:p>
    <w:p>
      <w:pPr>
        <w:spacing w:after="80" w:line="276" w:lineRule="auto"/>
        <w:ind w:firstLine="567"/>
        <w:jc w:val="both"/>
      </w:pPr>
      <w:r>
        <w:rPr>
          <w:rFonts w:ascii="Arial" w:hAnsi="Arial"/>
          <w:sz w:val="20"/>
        </w:rPr>
        <w:t xml:space="preserve">dengan batas gaya dorong maksimum </w:t>
      </w:r>
      <w:r>
        <w:rPr>
          <w:rFonts w:ascii="Arial" w:hAnsi="Arial"/>
          <w:sz w:val="20"/>
        </w:rPr>
        <w:t>$$f_{\max} = 35.0\text{ N}$$</w:t>
      </w:r>
      <w:r>
        <w:rPr>
          <w:rFonts w:ascii="Arial" w:hAnsi="Arial"/>
          <w:sz w:val="20"/>
        </w:rPr>
        <w:t xml:space="preserve"> pada tegangan suplai nominal </w:t>
      </w:r>
      <w:r>
        <w:rPr>
          <w:rFonts w:ascii="Arial" w:hAnsi="Arial"/>
          <w:sz w:val="20"/>
        </w:rPr>
        <w:t>$$16.0\text{ V}$$</w:t>
      </w:r>
      <w:r>
        <w:rPr>
          <w:rFonts w:ascii="Arial" w:hAnsi="Arial"/>
          <w:sz w:val="20"/>
        </w:rPr>
        <w:t xml:space="preserve"> [3].</w:t>
      </w:r>
    </w:p>
    <w:p>
      <w:pPr>
        <w:pStyle w:val="Heading2"/>
        <w:keepNext/>
        <w:spacing w:before="200" w:after="80" w:line="276" w:lineRule="auto"/>
        <w:ind w:firstLine="0"/>
        <w:jc w:val="left"/>
      </w:pPr>
      <w:r>
        <w:rPr>
          <w:rFonts w:ascii="Arial" w:hAnsi="Arial"/>
          <w:b/>
          <w:sz w:val="20"/>
        </w:rPr>
        <w:t>3.4 Perancangan Arsitektur Software-In-The-Loop (SITL)</w:t>
      </w:r>
    </w:p>
    <w:p>
      <w:pPr>
        <w:spacing w:after="80" w:line="276" w:lineRule="auto"/>
        <w:ind w:firstLine="0"/>
        <w:jc w:val="both"/>
      </w:pPr>
      <w:r>
        <w:rPr>
          <w:rFonts w:ascii="Arial" w:hAnsi="Arial"/>
          <w:sz w:val="20"/>
        </w:rPr>
        <w:t xml:space="preserve">Arsitektur </w:t>
      </w:r>
      <w:r>
        <w:rPr>
          <w:rFonts w:ascii="Arial" w:hAnsi="Arial"/>
          <w:i/>
          <w:sz w:val="20"/>
        </w:rPr>
        <w:t>Software-In-The-Loop</w:t>
      </w:r>
      <w:r>
        <w:rPr>
          <w:rFonts w:ascii="Arial" w:hAnsi="Arial"/>
          <w:sz w:val="20"/>
        </w:rPr>
        <w:t xml:space="preserve"> (SITL) dibangun untuk memvalidasi algoritma estimasi </w:t>
      </w:r>
      <w:r>
        <w:rPr>
          <w:rFonts w:ascii="Arial" w:hAnsi="Arial"/>
          <w:i/>
          <w:sz w:val="20"/>
        </w:rPr>
        <w:t>Dual Kalman Filter dan kinematika/</w:t>
      </w:r>
      <w:r>
        <w:rPr>
          <w:rFonts w:ascii="Arial" w:hAnsi="Arial"/>
          <w:sz w:val="20"/>
        </w:rPr>
        <w:t>6-DOF dynamics</w:t>
      </w:r>
      <w:r>
        <w:rPr>
          <w:rFonts w:ascii="Arial" w:hAnsi="Arial"/>
          <w:sz w:val="20"/>
        </w:rPr>
        <w:t xml:space="preserve"> </w:t>
      </w:r>
      <w:r>
        <w:rPr>
          <w:rFonts w:ascii="Arial" w:hAnsi="Arial"/>
          <w:i/>
          <w:sz w:val="20"/>
        </w:rPr>
        <w:t>secara komprehensif di lingkungan simulasi hidrodinamika virtual sebelum diimplementasikan pada perangkat keras fisik, sejalan dengan metodologi</w:t>
      </w:r>
      <w:r>
        <w:rPr>
          <w:rFonts w:ascii="Arial" w:hAnsi="Arial"/>
          <w:sz w:val="20"/>
        </w:rPr>
        <w:t xml:space="preserve"> </w:t>
      </w:r>
      <w:r>
        <w:rPr>
          <w:rFonts w:ascii="Arial" w:hAnsi="Arial"/>
          <w:sz w:val="20"/>
        </w:rPr>
        <w:t xml:space="preserve">simulation-driven dan validasi </w:t>
      </w:r>
      <w:r>
        <w:rPr>
          <w:rFonts w:ascii="Arial" w:hAnsi="Arial"/>
          <w:i/>
          <w:sz w:val="20"/>
        </w:rPr>
        <w:t>digital twin</w:t>
      </w:r>
      <w:r>
        <w:rPr>
          <w:rFonts w:ascii="Arial" w:hAnsi="Arial"/>
          <w:sz w:val="20"/>
        </w:rPr>
        <w:t xml:space="preserve"> yang dirumuskan oleh Karras dkk. (2024) serta Mari dkk. (2026) [14], [15], [19], [21], [31].</w:t>
      </w:r>
    </w:p>
    <w:p>
      <w:pPr>
        <w:keepNext/>
        <w:spacing w:before="160" w:after="80"/>
        <w:ind w:firstLine="0"/>
        <w:jc w:val="center"/>
      </w:pPr>
      <w:r>
        <w:drawing>
          <wp:inline xmlns:a="http://schemas.openxmlformats.org/drawingml/2006/main" xmlns:pic="http://schemas.openxmlformats.org/drawingml/2006/picture">
            <wp:extent cx="4860000" cy="3164651"/>
            <wp:docPr id="4" name="Picture 4"/>
            <wp:cNvGraphicFramePr>
              <a:graphicFrameLocks noChangeAspect="1"/>
            </wp:cNvGraphicFramePr>
            <a:graphic>
              <a:graphicData uri="http://schemas.openxmlformats.org/drawingml/2006/picture">
                <pic:pic>
                  <pic:nvPicPr>
                    <pic:cNvPr id="0" name="arsitektur_sitl.png"/>
                    <pic:cNvPicPr/>
                  </pic:nvPicPr>
                  <pic:blipFill>
                    <a:blip r:embed="rId15"/>
                    <a:stretch>
                      <a:fillRect/>
                    </a:stretch>
                  </pic:blipFill>
                  <pic:spPr>
                    <a:xfrm>
                      <a:off x="0" y="0"/>
                      <a:ext cx="4860000" cy="3164651"/>
                    </a:xfrm>
                    <a:prstGeom prst="rect"/>
                  </pic:spPr>
                </pic:pic>
              </a:graphicData>
            </a:graphic>
          </wp:inline>
        </w:drawing>
      </w:r>
    </w:p>
    <w:p>
      <w:pPr>
        <w:spacing w:before="80" w:after="160" w:line="276" w:lineRule="auto"/>
        <w:ind w:firstLine="0"/>
        <w:jc w:val="center"/>
      </w:pPr>
      <w:r>
        <w:rPr>
          <w:rFonts w:ascii="Arial" w:hAnsi="Arial"/>
          <w:b/>
          <w:sz w:val="19"/>
        </w:rPr>
        <w:t xml:space="preserve">Gambar 3.2 </w:t>
      </w:r>
      <w:r>
        <w:rPr>
          <w:rFonts w:ascii="Arial" w:hAnsi="Arial"/>
          <w:b w:val="0"/>
          <w:sz w:val="19"/>
        </w:rPr>
        <w:t xml:space="preserve">Arsitektur simulasi </w:t>
      </w:r>
      <w:r>
        <w:rPr>
          <w:rFonts w:ascii="Arial" w:hAnsi="Arial"/>
          <w:b w:val="0"/>
          <w:i/>
          <w:sz w:val="19"/>
        </w:rPr>
        <w:t>software-in-the-loop</w:t>
      </w:r>
      <w:r>
        <w:rPr>
          <w:rFonts w:ascii="Arial" w:hAnsi="Arial"/>
          <w:b w:val="0"/>
          <w:sz w:val="19"/>
        </w:rPr>
        <w:t xml:space="preserve"> (SITL) sistem AUV</w:t>
      </w:r>
    </w:p>
    <w:p>
      <w:pPr>
        <w:pStyle w:val="Heading3"/>
        <w:keepNext/>
        <w:spacing w:before="160" w:after="40" w:line="276" w:lineRule="auto"/>
        <w:ind w:firstLine="0"/>
        <w:jc w:val="left"/>
      </w:pPr>
      <w:r>
        <w:rPr>
          <w:rFonts w:ascii="Arial" w:hAnsi="Arial"/>
          <w:b/>
          <w:sz w:val="20"/>
        </w:rPr>
        <w:t>3.4.1 Lingkungan Simulasi Gazebo Harmonic (</w:t>
      </w:r>
      <w:r>
        <w:rPr>
          <w:rFonts w:ascii="Arial" w:hAnsi="Arial"/>
          <w:b/>
          <w:sz w:val="20"/>
        </w:rPr>
        <w:t>gz-sim 8.14</w:t>
      </w:r>
      <w:r>
        <w:rPr>
          <w:rFonts w:ascii="Arial" w:hAnsi="Arial"/>
          <w:b/>
          <w:sz w:val="20"/>
        </w:rPr>
        <w:t>)</w:t>
      </w:r>
    </w:p>
    <w:p>
      <w:pPr>
        <w:spacing w:after="80" w:line="276" w:lineRule="auto"/>
        <w:ind w:firstLine="0"/>
        <w:jc w:val="both"/>
      </w:pPr>
      <w:r>
        <w:rPr>
          <w:rFonts w:ascii="Arial" w:hAnsi="Arial"/>
          <w:sz w:val="20"/>
        </w:rPr>
        <w:t>Simulasi fisik wahana dijalankan pada Gazebo Harmonic (</w:t>
      </w:r>
      <w:r>
        <w:rPr>
          <w:rFonts w:ascii="Consolas" w:hAnsi="Consolas"/>
          <w:color w:val="333333"/>
          <w:sz w:val="19"/>
        </w:rPr>
        <w:t>gz-sim</w:t>
      </w:r>
      <w:r>
        <w:rPr>
          <w:rFonts w:ascii="Arial" w:hAnsi="Arial"/>
          <w:sz w:val="20"/>
        </w:rPr>
        <w:t xml:space="preserve"> versi 8.14) di bawah sistem operasi Ubuntu 24.04.4 LTS (Noble Numbat) [31]. Wahana BlueROV2 Heavy direpresentasikan dalam berkas deskripsi robotik Simulation Description Format</w:t>
      </w:r>
      <w:r>
        <w:rPr>
          <w:rFonts w:ascii="Arial" w:hAnsi="Arial"/>
          <w:sz w:val="20"/>
        </w:rPr>
        <w:t xml:space="preserve"> </w:t>
      </w:r>
      <w:r>
        <w:rPr>
          <w:rFonts w:ascii="Arial" w:hAnsi="Arial"/>
          <w:i/>
          <w:sz w:val="20"/>
        </w:rPr>
        <w:t>(SDF) yang mendefinisikan geometri visual,</w:t>
      </w:r>
      <w:r>
        <w:rPr>
          <w:rFonts w:ascii="Arial" w:hAnsi="Arial"/>
          <w:sz w:val="20"/>
        </w:rPr>
        <w:t xml:space="preserve"> </w:t>
      </w:r>
      <w:r>
        <w:rPr>
          <w:rFonts w:ascii="Arial" w:hAnsi="Arial"/>
          <w:sz w:val="20"/>
        </w:rPr>
        <w:t>collision mesh, properti inersia, serta plugin fisika fluida:</w:t>
      </w:r>
    </w:p>
    <w:p>
      <w:pPr>
        <w:spacing w:after="60" w:line="276" w:lineRule="auto"/>
        <w:ind w:left="567" w:hanging="340"/>
      </w:pPr>
      <w:r>
        <w:rPr>
          <w:rFonts w:ascii="Arial" w:hAnsi="Arial"/>
          <w:b w:val="0"/>
          <w:sz w:val="20"/>
        </w:rPr>
        <w:t xml:space="preserve">1.  </w:t>
      </w:r>
      <w:r>
        <w:rPr>
          <w:rFonts w:ascii="Arial" w:hAnsi="Arial"/>
          <w:b w:val="0"/>
          <w:i/>
          <w:sz w:val="20"/>
        </w:rPr>
        <w:t>Plugin Daya Apung (`gz-sim-buoyancy-system`)</w:t>
      </w:r>
      <w:r>
        <w:rPr>
          <w:rFonts w:ascii="Arial" w:hAnsi="Arial"/>
          <w:b w:val="0"/>
          <w:sz w:val="20"/>
        </w:rPr>
        <w:t>: Menghitung gaya angkat hidrostatis Archimedes secara terdistribusi berdasarkan volume elemen wahana yang tercelup fluida dan gradien tekanan kedalaman [31].</w:t>
      </w:r>
    </w:p>
    <w:p>
      <w:pPr>
        <w:spacing w:after="60" w:line="276" w:lineRule="auto"/>
        <w:ind w:left="567" w:hanging="340"/>
      </w:pPr>
      <w:r>
        <w:rPr>
          <w:rFonts w:ascii="Arial" w:hAnsi="Arial"/>
          <w:b w:val="0"/>
          <w:sz w:val="20"/>
        </w:rPr>
        <w:t xml:space="preserve">2.  </w:t>
      </w:r>
      <w:r>
        <w:rPr>
          <w:rFonts w:ascii="Arial" w:hAnsi="Arial"/>
          <w:b w:val="0"/>
          <w:i/>
          <w:sz w:val="20"/>
        </w:rPr>
        <w:t>Plugin Hidrodinamika (`gz-sim-hydrodynamics-system`)</w:t>
      </w:r>
      <w:r>
        <w:rPr>
          <w:rFonts w:ascii="Arial" w:hAnsi="Arial"/>
          <w:b w:val="0"/>
          <w:sz w:val="20"/>
        </w:rPr>
        <w:t xml:space="preserve">: Mengimplementasikan model persamaan gerak Fossen (2021) secara langsung di dalam inti </w:t>
      </w:r>
      <w:r>
        <w:rPr>
          <w:rFonts w:ascii="Arial" w:hAnsi="Arial"/>
          <w:b w:val="0"/>
          <w:i/>
          <w:sz w:val="20"/>
        </w:rPr>
        <w:t>physics engine</w:t>
      </w:r>
      <w:r>
        <w:rPr>
          <w:rFonts w:ascii="Arial" w:hAnsi="Arial"/>
          <w:b w:val="0"/>
          <w:sz w:val="20"/>
        </w:rPr>
        <w:t xml:space="preserve"> Gazebo [7]. Parameter massa tambah (</w:t>
      </w:r>
      <w:r>
        <w:rPr>
          <w:rFonts w:ascii="Arial" w:hAnsi="Arial"/>
          <w:b w:val="0"/>
          <w:sz w:val="20"/>
        </w:rPr>
        <w:t>$$X_{\dot{u}}, Y_{\dot{v}}, Z_{\dot{w}}, K_{\dot{p}}, M_{\dot{q}}, N_{\dot{r}}$$</w:t>
      </w:r>
      <w:r>
        <w:rPr>
          <w:rFonts w:ascii="Arial" w:hAnsi="Arial"/>
          <w:b w:val="0"/>
          <w:sz w:val="20"/>
        </w:rPr>
        <w:t>) dan koefisien redaman hidrodinamika linier serta kuadratik (</w:t>
      </w:r>
      <w:r>
        <w:rPr>
          <w:rFonts w:ascii="Arial" w:hAnsi="Arial"/>
          <w:b w:val="0"/>
          <w:sz w:val="20"/>
        </w:rPr>
        <w:t>$$X_u, X_{u|u|}, Y_v, Y_{v|v|}, \dots$$</w:t>
      </w:r>
      <w:r>
        <w:rPr>
          <w:rFonts w:ascii="Arial" w:hAnsi="Arial"/>
          <w:b w:val="0"/>
          <w:sz w:val="20"/>
        </w:rPr>
        <w:t>) dimasukkan sesuai hasil identifikasi pada Sub-bab 3.3.</w:t>
      </w:r>
    </w:p>
    <w:p>
      <w:pPr>
        <w:spacing w:after="60" w:line="276" w:lineRule="auto"/>
        <w:ind w:left="567" w:hanging="340"/>
      </w:pPr>
      <w:r>
        <w:rPr>
          <w:rFonts w:ascii="Arial" w:hAnsi="Arial"/>
          <w:b w:val="0"/>
          <w:sz w:val="20"/>
        </w:rPr>
        <w:t xml:space="preserve">3.  </w:t>
      </w:r>
      <w:r>
        <w:rPr>
          <w:rFonts w:ascii="Arial" w:hAnsi="Arial"/>
          <w:b w:val="0"/>
          <w:i/>
          <w:sz w:val="20"/>
        </w:rPr>
        <w:t>Plugin `ardupilot_gazebo`</w:t>
      </w:r>
      <w:r>
        <w:rPr>
          <w:rFonts w:ascii="Arial" w:hAnsi="Arial"/>
          <w:b w:val="0"/>
          <w:sz w:val="20"/>
        </w:rPr>
        <w:t xml:space="preserve">: Bertindak sebagai jembatan komunikasi antara model fisik Gazebo dan perangkat lunak autopilot ArduSub [21]. Plugin ini membaca kecepatan putar motor pendorong dari paket JSON ArduSub, menerapkannya sebagai vektor gaya dorong pada model wahana di Gazebo, membaca kembali data sensor virtual (IMU, barometer tekanan kedalaman), dan mengirimkannya kembali ke ArduSub dengan sinkronisasi </w:t>
      </w:r>
      <w:r>
        <w:rPr>
          <w:rFonts w:ascii="Arial" w:hAnsi="Arial"/>
          <w:b w:val="0"/>
          <w:i/>
          <w:sz w:val="20"/>
        </w:rPr>
        <w:t>lockstep simulation</w:t>
      </w:r>
      <w:r>
        <w:rPr>
          <w:rFonts w:ascii="Arial" w:hAnsi="Arial"/>
          <w:b w:val="0"/>
          <w:sz w:val="20"/>
        </w:rPr>
        <w:t xml:space="preserve"> pada frekuensi </w:t>
      </w:r>
      <w:r>
        <w:rPr>
          <w:rFonts w:ascii="Arial" w:hAnsi="Arial"/>
          <w:b w:val="0"/>
          <w:sz w:val="20"/>
        </w:rPr>
        <w:t>$$200\text{ Hz}$$</w:t>
      </w:r>
      <w:r>
        <w:rPr>
          <w:rFonts w:ascii="Arial" w:hAnsi="Arial"/>
          <w:b w:val="0"/>
          <w:sz w:val="20"/>
        </w:rPr>
        <w:t>.</w:t>
      </w:r>
    </w:p>
    <w:p>
      <w:pPr>
        <w:spacing w:after="80" w:line="276" w:lineRule="auto"/>
        <w:ind w:firstLine="567"/>
        <w:jc w:val="both"/>
      </w:pPr>
      <w:r>
        <w:rPr>
          <w:rFonts w:ascii="Arial" w:hAnsi="Arial"/>
          <w:sz w:val="20"/>
        </w:rPr>
        <w:t xml:space="preserve">Dunia virtual bawah laut dimodelkan dalam berkas </w:t>
      </w:r>
      <w:r>
        <w:rPr>
          <w:rFonts w:ascii="Consolas" w:hAnsi="Consolas"/>
          <w:color w:val="333333"/>
          <w:sz w:val="19"/>
        </w:rPr>
        <w:t>bluerov2_heavy_underwater.world</w:t>
      </w:r>
      <w:r>
        <w:rPr>
          <w:rFonts w:ascii="Arial" w:hAnsi="Arial"/>
          <w:sz w:val="20"/>
        </w:rPr>
        <w:t>, yang memuat media air tawar tenang dengan pencahayaan tereduksi, objek target visual geometris di dasar perairan, serta model gangguan arus laut horizontal konstan maupun dinamis.</w:t>
      </w:r>
    </w:p>
    <w:p>
      <w:pPr>
        <w:pStyle w:val="Heading3"/>
        <w:keepNext/>
        <w:spacing w:before="160" w:after="40" w:line="276" w:lineRule="auto"/>
        <w:ind w:firstLine="0"/>
        <w:jc w:val="left"/>
      </w:pPr>
      <w:r>
        <w:rPr>
          <w:rFonts w:ascii="Arial" w:hAnsi="Arial"/>
          <w:b/>
          <w:sz w:val="20"/>
        </w:rPr>
        <w:t>3.4.2 Autopilot ArduSub SITL (</w:t>
      </w:r>
      <w:r>
        <w:rPr>
          <w:rFonts w:ascii="Arial" w:hAnsi="Arial"/>
          <w:b/>
          <w:sz w:val="20"/>
        </w:rPr>
        <w:t>vectored_6dof</w:t>
      </w:r>
      <w:r>
        <w:rPr>
          <w:rFonts w:ascii="Arial" w:hAnsi="Arial"/>
          <w:b/>
          <w:sz w:val="20"/>
        </w:rPr>
        <w:t>)</w:t>
      </w:r>
    </w:p>
    <w:p>
      <w:pPr>
        <w:spacing w:after="80" w:line="276" w:lineRule="auto"/>
        <w:ind w:firstLine="0"/>
        <w:jc w:val="both"/>
      </w:pPr>
      <w:r>
        <w:rPr>
          <w:rFonts w:ascii="Arial" w:hAnsi="Arial"/>
          <w:sz w:val="20"/>
        </w:rPr>
        <w:t xml:space="preserve">Perangkat lunak autopilot ArduSub (versi </w:t>
      </w:r>
      <w:r>
        <w:rPr>
          <w:rFonts w:ascii="Consolas" w:hAnsi="Consolas"/>
          <w:color w:val="333333"/>
          <w:sz w:val="19"/>
        </w:rPr>
        <w:t>ArduSub-4.6.0-beta1</w:t>
      </w:r>
      <w:r>
        <w:rPr>
          <w:rFonts w:ascii="Arial" w:hAnsi="Arial"/>
          <w:sz w:val="20"/>
        </w:rPr>
        <w:t xml:space="preserve">) dikompilasi secara lokal dan dieksekusi menggunakan utilitas pembantu </w:t>
      </w:r>
      <w:r>
        <w:rPr>
          <w:rFonts w:ascii="Consolas" w:hAnsi="Consolas"/>
          <w:color w:val="333333"/>
          <w:sz w:val="19"/>
        </w:rPr>
        <w:t>sim_vehicle.py</w:t>
      </w:r>
      <w:r>
        <w:rPr>
          <w:rFonts w:ascii="Arial" w:hAnsi="Arial"/>
          <w:sz w:val="20"/>
        </w:rPr>
        <w:t>:</w:t>
      </w:r>
    </w:p>
    <w:p>
      <w:pPr>
        <w:spacing w:after="120" w:line="240" w:lineRule="auto"/>
        <w:ind w:left="567" w:firstLine="0"/>
      </w:pPr>
      <w:r>
        <w:rPr>
          <w:rFonts w:ascii="Consolas" w:hAnsi="Consolas"/>
          <w:color w:val="333333"/>
          <w:sz w:val="17"/>
        </w:rPr>
        <w:t>python3 ~/auv_ws/firmware/ardupilot/Tools/autotest/sim_vehicle.py   -v ArduSub -f vectored_6dof --model JSON -w --console   --out udp:127.0.0.1:14550 --out udp:192.168.2.1:14550</w:t>
      </w:r>
    </w:p>
    <w:p>
      <w:pPr>
        <w:spacing w:after="80" w:line="276" w:lineRule="auto"/>
        <w:ind w:firstLine="567"/>
        <w:jc w:val="both"/>
      </w:pPr>
      <w:r>
        <w:rPr>
          <w:rFonts w:ascii="Arial" w:hAnsi="Arial"/>
          <w:sz w:val="20"/>
        </w:rPr>
        <w:t xml:space="preserve">Parameter </w:t>
      </w:r>
      <w:r>
        <w:rPr>
          <w:rFonts w:ascii="Consolas" w:hAnsi="Consolas"/>
          <w:color w:val="333333"/>
          <w:sz w:val="19"/>
        </w:rPr>
        <w:t>-f vectored_6dof</w:t>
      </w:r>
      <w:r>
        <w:rPr>
          <w:rFonts w:ascii="Arial" w:hAnsi="Arial"/>
          <w:sz w:val="20"/>
        </w:rPr>
        <w:t xml:space="preserve"> secara khusus mengonfigurasi ArduSub untuk menggunakan kerangka alokasi 8-pendorong dengan </w:t>
      </w:r>
      <w:r>
        <w:rPr>
          <w:rFonts w:ascii="Arial" w:hAnsi="Arial"/>
          <w:i/>
          <w:sz w:val="20"/>
        </w:rPr>
        <w:t>active control</w:t>
      </w:r>
      <w:r>
        <w:rPr>
          <w:rFonts w:ascii="Arial" w:hAnsi="Arial"/>
          <w:sz w:val="20"/>
        </w:rPr>
        <w:t xml:space="preserve"> 6 </w:t>
      </w:r>
      <w:r>
        <w:rPr>
          <w:rFonts w:ascii="Arial" w:hAnsi="Arial"/>
          <w:i/>
          <w:sz w:val="20"/>
        </w:rPr>
        <w:t>Degrees of Freedom</w:t>
      </w:r>
      <w:r>
        <w:rPr>
          <w:rFonts w:ascii="Arial" w:hAnsi="Arial"/>
          <w:sz w:val="20"/>
        </w:rPr>
        <w:t xml:space="preserve"> penuh [21]. ArduSub SITL menjalankan estimator navigasi internal EKF3, loop kendali PID untuk </w:t>
      </w:r>
      <w:r>
        <w:rPr>
          <w:rFonts w:ascii="Arial" w:hAnsi="Arial"/>
          <w:i/>
          <w:sz w:val="20"/>
        </w:rPr>
        <w:t>attitude controller</w:t>
      </w:r>
      <w:r>
        <w:rPr>
          <w:rFonts w:ascii="Arial" w:hAnsi="Arial"/>
          <w:sz w:val="20"/>
        </w:rPr>
        <w:t>, dan matriks alokasi pendorong untuk menghasilkan sinyal kendali motor pendorong.</w:t>
      </w:r>
    </w:p>
    <w:p>
      <w:pPr>
        <w:pStyle w:val="Heading3"/>
        <w:keepNext/>
        <w:spacing w:before="160" w:after="40" w:line="276" w:lineRule="auto"/>
        <w:ind w:firstLine="0"/>
        <w:jc w:val="left"/>
      </w:pPr>
      <w:r>
        <w:rPr>
          <w:rFonts w:ascii="Arial" w:hAnsi="Arial"/>
          <w:b/>
          <w:sz w:val="20"/>
        </w:rPr>
        <w:t>3.4.3 Jembatan Komunikasi ROS 2 (</w:t>
      </w:r>
      <w:r>
        <w:rPr>
          <w:rFonts w:ascii="Arial" w:hAnsi="Arial"/>
          <w:b/>
          <w:sz w:val="20"/>
        </w:rPr>
        <w:t>ros_gz_bridge</w:t>
      </w:r>
      <w:r>
        <w:rPr>
          <w:rFonts w:ascii="Arial" w:hAnsi="Arial"/>
          <w:b/>
          <w:sz w:val="20"/>
        </w:rPr>
        <w:t>)</w:t>
      </w:r>
    </w:p>
    <w:p>
      <w:pPr>
        <w:spacing w:after="80" w:line="276" w:lineRule="auto"/>
        <w:ind w:firstLine="0"/>
        <w:jc w:val="both"/>
      </w:pPr>
      <w:r>
        <w:rPr>
          <w:rFonts w:ascii="Arial" w:hAnsi="Arial"/>
          <w:sz w:val="20"/>
        </w:rPr>
        <w:t xml:space="preserve">Untuk memfasilitasi pertukaran data antara simulator Gazebo Harmonic dan ekosistem komputasi robotika, diimplementasikan jembatan komunikasi </w:t>
      </w:r>
      <w:r>
        <w:rPr>
          <w:rFonts w:ascii="Consolas" w:hAnsi="Consolas"/>
          <w:color w:val="333333"/>
          <w:sz w:val="19"/>
        </w:rPr>
        <w:t>ros_gz_bridge</w:t>
      </w:r>
      <w:r>
        <w:rPr>
          <w:rFonts w:ascii="Arial" w:hAnsi="Arial"/>
          <w:sz w:val="20"/>
        </w:rPr>
        <w:t xml:space="preserve"> pada distribusi ROS 2 Jazzy Jalisco [14]:</w:t>
      </w:r>
    </w:p>
    <w:p>
      <w:pPr>
        <w:spacing w:after="60" w:line="276" w:lineRule="auto"/>
        <w:ind w:left="567" w:hanging="340"/>
      </w:pPr>
      <w:r>
        <w:rPr>
          <w:rFonts w:ascii="Arial" w:hAnsi="Arial"/>
          <w:b w:val="0"/>
          <w:sz w:val="20"/>
        </w:rPr>
        <w:t xml:space="preserve">1.  </w:t>
      </w:r>
      <w:r>
        <w:rPr>
          <w:rFonts w:ascii="Arial" w:hAnsi="Arial"/>
          <w:b w:val="0"/>
          <w:sz w:val="20"/>
        </w:rPr>
        <w:t xml:space="preserve">Topik data odometri wahana </w:t>
      </w:r>
      <w:r>
        <w:rPr>
          <w:rFonts w:ascii="Consolas" w:hAnsi="Consolas"/>
          <w:b w:val="0"/>
          <w:sz w:val="19"/>
        </w:rPr>
        <w:t>/model/bluerov2_heavy/odometry</w:t>
      </w:r>
      <w:r>
        <w:rPr>
          <w:rFonts w:ascii="Arial" w:hAnsi="Arial"/>
          <w:b w:val="0"/>
          <w:sz w:val="20"/>
        </w:rPr>
        <w:t xml:space="preserve"> dijembatani menjadi pesan ROS 2 </w:t>
      </w:r>
      <w:r>
        <w:rPr>
          <w:rFonts w:ascii="Consolas" w:hAnsi="Consolas"/>
          <w:b w:val="0"/>
          <w:sz w:val="19"/>
        </w:rPr>
        <w:t>nav_msgs/msg/Odometry</w:t>
      </w:r>
      <w:r>
        <w:rPr>
          <w:rFonts w:ascii="Arial" w:hAnsi="Arial"/>
          <w:b w:val="0"/>
          <w:sz w:val="20"/>
        </w:rPr>
        <w:t xml:space="preserve"> untuk merekam koordinat posisi </w:t>
      </w:r>
      <w:r>
        <w:rPr>
          <w:rFonts w:ascii="Arial" w:hAnsi="Arial"/>
          <w:b w:val="0"/>
          <w:sz w:val="20"/>
        </w:rPr>
        <w:t>$$(x, y, z)$$</w:t>
      </w:r>
      <w:r>
        <w:rPr>
          <w:rFonts w:ascii="Arial" w:hAnsi="Arial"/>
          <w:b w:val="0"/>
          <w:sz w:val="20"/>
        </w:rPr>
        <w:t xml:space="preserve">, orientasi kuaternion, dan kecepatan linier/sudut wahana sebagai nilai </w:t>
      </w:r>
      <w:r>
        <w:rPr>
          <w:rFonts w:ascii="Arial" w:hAnsi="Arial"/>
          <w:b w:val="0"/>
          <w:i/>
          <w:sz w:val="20"/>
        </w:rPr>
        <w:t>ground truth</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 xml:space="preserve">Topik kamera virtual bawah air </w:t>
      </w:r>
      <w:r>
        <w:rPr>
          <w:rFonts w:ascii="Consolas" w:hAnsi="Consolas"/>
          <w:b w:val="0"/>
          <w:sz w:val="19"/>
        </w:rPr>
        <w:t>/camera/image_raw</w:t>
      </w:r>
      <w:r>
        <w:rPr>
          <w:rFonts w:ascii="Arial" w:hAnsi="Arial"/>
          <w:b w:val="0"/>
          <w:sz w:val="20"/>
        </w:rPr>
        <w:t xml:space="preserve"> dijembatani menjadi pesan ROS 2 </w:t>
      </w:r>
      <w:r>
        <w:rPr>
          <w:rFonts w:ascii="Consolas" w:hAnsi="Consolas"/>
          <w:b w:val="0"/>
          <w:sz w:val="19"/>
        </w:rPr>
        <w:t>sensor_msgs/msg/Image</w:t>
      </w:r>
      <w:r>
        <w:rPr>
          <w:rFonts w:ascii="Arial" w:hAnsi="Arial"/>
          <w:b w:val="0"/>
          <w:sz w:val="20"/>
        </w:rPr>
        <w:t xml:space="preserve"> dengan laju penyegaran </w:t>
      </w:r>
      <w:r>
        <w:rPr>
          <w:rFonts w:ascii="Arial" w:hAnsi="Arial"/>
          <w:b w:val="0"/>
          <w:sz w:val="20"/>
        </w:rPr>
        <w:t>$$30\text{ FPS}$$</w:t>
      </w:r>
      <w:r>
        <w:rPr>
          <w:rFonts w:ascii="Arial" w:hAnsi="Arial"/>
          <w:b w:val="0"/>
          <w:sz w:val="20"/>
        </w:rPr>
        <w:t xml:space="preserve"> pada resolusi </w:t>
      </w:r>
      <w:r>
        <w:rPr>
          <w:rFonts w:ascii="Arial" w:hAnsi="Arial"/>
          <w:b w:val="0"/>
          <w:sz w:val="20"/>
        </w:rPr>
        <w:t>$$1280 \times 720$$</w:t>
      </w:r>
      <w:r>
        <w:rPr>
          <w:rFonts w:ascii="Arial" w:hAnsi="Arial"/>
          <w:b w:val="0"/>
          <w:sz w:val="20"/>
        </w:rPr>
        <w:t xml:space="preserve"> piksel.</w:t>
      </w:r>
    </w:p>
    <w:p>
      <w:pPr>
        <w:spacing w:after="60" w:line="276" w:lineRule="auto"/>
        <w:ind w:left="567" w:hanging="340"/>
      </w:pPr>
      <w:r>
        <w:rPr>
          <w:rFonts w:ascii="Arial" w:hAnsi="Arial"/>
          <w:b w:val="0"/>
          <w:sz w:val="20"/>
        </w:rPr>
        <w:t xml:space="preserve">3.  </w:t>
      </w:r>
      <w:r>
        <w:rPr>
          <w:rFonts w:ascii="Arial" w:hAnsi="Arial"/>
          <w:b w:val="0"/>
          <w:sz w:val="20"/>
        </w:rPr>
        <w:t xml:space="preserve">Node pembaca kecepatan telemetri mengekstraksi kecepatan bodi relatif wahana secara </w:t>
      </w:r>
      <w:r>
        <w:rPr>
          <w:rFonts w:ascii="Arial" w:hAnsi="Arial"/>
          <w:b w:val="0"/>
          <w:i/>
          <w:sz w:val="20"/>
        </w:rPr>
        <w:t>real-time</w:t>
      </w:r>
      <w:r>
        <w:rPr>
          <w:rFonts w:ascii="Arial" w:hAnsi="Arial"/>
          <w:b w:val="0"/>
          <w:sz w:val="20"/>
        </w:rPr>
        <w:t xml:space="preserve"> untuk memvalidasi estimasi kecepatan dari </w:t>
      </w:r>
      <w:r>
        <w:rPr>
          <w:rFonts w:ascii="Arial" w:hAnsi="Arial"/>
          <w:b w:val="0"/>
          <w:i/>
          <w:sz w:val="20"/>
        </w:rPr>
        <w:t>filter</w:t>
      </w:r>
      <w:r>
        <w:rPr>
          <w:rFonts w:ascii="Arial" w:hAnsi="Arial"/>
          <w:b w:val="0"/>
          <w:sz w:val="20"/>
        </w:rPr>
        <w:t xml:space="preserve"> dinamika EKF.</w:t>
      </w:r>
    </w:p>
    <w:p>
      <w:pPr>
        <w:pStyle w:val="Heading2"/>
        <w:keepNext/>
        <w:spacing w:before="200" w:after="80" w:line="276" w:lineRule="auto"/>
        <w:ind w:firstLine="0"/>
        <w:jc w:val="left"/>
      </w:pPr>
      <w:r>
        <w:rPr>
          <w:rFonts w:ascii="Arial" w:hAnsi="Arial"/>
          <w:b/>
          <w:sz w:val="20"/>
        </w:rPr>
        <w:t>3.5 Perancangan Arsitektur Hardware-In-The-Loop (HITL)</w:t>
      </w:r>
    </w:p>
    <w:p>
      <w:pPr>
        <w:spacing w:after="80" w:line="276" w:lineRule="auto"/>
        <w:ind w:firstLine="0"/>
        <w:jc w:val="both"/>
      </w:pPr>
      <w:r>
        <w:rPr>
          <w:rFonts w:ascii="Arial" w:hAnsi="Arial"/>
          <w:sz w:val="20"/>
        </w:rPr>
        <w:t xml:space="preserve">Arsitektur </w:t>
      </w:r>
      <w:r>
        <w:rPr>
          <w:rFonts w:ascii="Arial" w:hAnsi="Arial"/>
          <w:i/>
          <w:sz w:val="20"/>
        </w:rPr>
        <w:t>Hardware-In-The-Loop</w:t>
      </w:r>
      <w:r>
        <w:rPr>
          <w:rFonts w:ascii="Arial" w:hAnsi="Arial"/>
          <w:sz w:val="20"/>
        </w:rPr>
        <w:t xml:space="preserve"> (HITL) menggabungkan komponen perangkat keras fisik wahana (</w:t>
      </w:r>
      <w:r>
        <w:rPr>
          <w:rFonts w:ascii="Arial" w:hAnsi="Arial"/>
          <w:i/>
          <w:sz w:val="20"/>
        </w:rPr>
        <w:t>flight controller</w:t>
      </w:r>
      <w:r>
        <w:rPr>
          <w:rFonts w:ascii="Arial" w:hAnsi="Arial"/>
          <w:sz w:val="20"/>
        </w:rPr>
        <w:t xml:space="preserve"> Pixhawk 2.4.8, </w:t>
      </w:r>
      <w:r>
        <w:rPr>
          <w:rFonts w:ascii="Arial" w:hAnsi="Arial"/>
          <w:i/>
          <w:sz w:val="20"/>
        </w:rPr>
        <w:t>companion computer</w:t>
      </w:r>
      <w:r>
        <w:rPr>
          <w:rFonts w:ascii="Arial" w:hAnsi="Arial"/>
          <w:sz w:val="20"/>
        </w:rPr>
        <w:t xml:space="preserve"> Raspberry Pi 4B, modul kamera monokuler, dan </w:t>
      </w:r>
      <w:r>
        <w:rPr>
          <w:rFonts w:ascii="Arial" w:hAnsi="Arial"/>
          <w:i/>
          <w:sz w:val="20"/>
        </w:rPr>
        <w:t>depth sensor</w:t>
      </w:r>
      <w:r>
        <w:rPr>
          <w:rFonts w:ascii="Arial" w:hAnsi="Arial"/>
          <w:sz w:val="20"/>
        </w:rPr>
        <w:t xml:space="preserve"> Bar30 MS5837) dengan workstation permukaan berakselerasi GPU dalam sebuah loop kendali tertutup secara </w:t>
      </w:r>
      <w:r>
        <w:rPr>
          <w:rFonts w:ascii="Arial" w:hAnsi="Arial"/>
          <w:i/>
          <w:sz w:val="20"/>
        </w:rPr>
        <w:t>real-time</w:t>
      </w:r>
      <w:r>
        <w:rPr>
          <w:rFonts w:ascii="Arial" w:hAnsi="Arial"/>
          <w:sz w:val="20"/>
        </w:rPr>
        <w:t xml:space="preserve"> melalui jaringan tether Ethernet, mengadopsi prinsip arsitektur modular terdistribusi dan pemodelan dinamika kabel tether [2], [8], [9], [11], [14], [20], [30], [35], [36], [41].</w:t>
      </w:r>
    </w:p>
    <w:p>
      <w:pPr>
        <w:keepNext/>
        <w:spacing w:before="160" w:after="80"/>
        <w:ind w:firstLine="0"/>
        <w:jc w:val="center"/>
      </w:pPr>
      <w:r>
        <w:drawing>
          <wp:inline xmlns:a="http://schemas.openxmlformats.org/drawingml/2006/main" xmlns:pic="http://schemas.openxmlformats.org/drawingml/2006/picture">
            <wp:extent cx="3960000" cy="3346047"/>
            <wp:docPr id="5" name="Picture 5"/>
            <wp:cNvGraphicFramePr>
              <a:graphicFrameLocks noChangeAspect="1"/>
            </wp:cNvGraphicFramePr>
            <a:graphic>
              <a:graphicData uri="http://schemas.openxmlformats.org/drawingml/2006/picture">
                <pic:pic>
                  <pic:nvPicPr>
                    <pic:cNvPr id="0" name="arsitektur_hitl.png"/>
                    <pic:cNvPicPr/>
                  </pic:nvPicPr>
                  <pic:blipFill>
                    <a:blip r:embed="rId16"/>
                    <a:stretch>
                      <a:fillRect/>
                    </a:stretch>
                  </pic:blipFill>
                  <pic:spPr>
                    <a:xfrm>
                      <a:off x="0" y="0"/>
                      <a:ext cx="3960000" cy="3346047"/>
                    </a:xfrm>
                    <a:prstGeom prst="rect"/>
                  </pic:spPr>
                </pic:pic>
              </a:graphicData>
            </a:graphic>
          </wp:inline>
        </w:drawing>
      </w:r>
    </w:p>
    <w:p>
      <w:pPr>
        <w:spacing w:before="80" w:after="160" w:line="276" w:lineRule="auto"/>
        <w:ind w:firstLine="0"/>
        <w:jc w:val="center"/>
      </w:pPr>
      <w:r>
        <w:rPr>
          <w:rFonts w:ascii="Arial" w:hAnsi="Arial"/>
          <w:b/>
          <w:sz w:val="19"/>
        </w:rPr>
        <w:t xml:space="preserve">Gambar 3.3 </w:t>
      </w:r>
      <w:r>
        <w:rPr>
          <w:rFonts w:ascii="Arial" w:hAnsi="Arial"/>
          <w:b w:val="0"/>
          <w:sz w:val="19"/>
        </w:rPr>
        <w:t xml:space="preserve">Arsitektur integrasi </w:t>
      </w:r>
      <w:r>
        <w:rPr>
          <w:rFonts w:ascii="Arial" w:hAnsi="Arial"/>
          <w:b w:val="0"/>
          <w:i/>
          <w:sz w:val="19"/>
        </w:rPr>
        <w:t>hardware-in-the-loop</w:t>
      </w:r>
      <w:r>
        <w:rPr>
          <w:rFonts w:ascii="Arial" w:hAnsi="Arial"/>
          <w:b w:val="0"/>
          <w:sz w:val="19"/>
        </w:rPr>
        <w:t xml:space="preserve"> (HITL) mekatronika AUV</w:t>
      </w:r>
    </w:p>
    <w:p>
      <w:pPr>
        <w:pStyle w:val="Heading3"/>
        <w:keepNext/>
        <w:spacing w:before="160" w:after="40" w:line="276" w:lineRule="auto"/>
        <w:ind w:firstLine="0"/>
        <w:jc w:val="left"/>
      </w:pPr>
      <w:r>
        <w:rPr>
          <w:rFonts w:ascii="Arial" w:hAnsi="Arial"/>
          <w:b/>
          <w:sz w:val="20"/>
        </w:rPr>
        <w:t>3.5.1 Komponen Perangkat Keras dan Interkoneksi Fisik</w:t>
      </w:r>
    </w:p>
    <w:p>
      <w:pPr>
        <w:spacing w:after="80" w:line="276" w:lineRule="auto"/>
        <w:ind w:firstLine="0"/>
        <w:jc w:val="both"/>
      </w:pPr>
      <w:r>
        <w:rPr>
          <w:rFonts w:ascii="Arial" w:hAnsi="Arial"/>
          <w:sz w:val="20"/>
        </w:rPr>
        <w:t>Spesifikasi perangkat keras mekatronika yang diintegrasikan dalam arsitektur HITL dirangkum pada Tabel 3.5.</w:t>
      </w:r>
    </w:p>
    <w:p>
      <w:pPr>
        <w:keepNext/>
        <w:spacing w:before="160" w:after="60" w:line="276" w:lineRule="auto"/>
        <w:ind w:firstLine="0"/>
        <w:jc w:val="center"/>
      </w:pPr>
      <w:r>
        <w:rPr>
          <w:rFonts w:ascii="Arial" w:hAnsi="Arial"/>
          <w:b/>
          <w:sz w:val="19"/>
        </w:rPr>
        <w:t xml:space="preserve">Tabel 3.5 </w:t>
      </w:r>
      <w:r>
        <w:rPr>
          <w:rFonts w:ascii="Arial" w:hAnsi="Arial"/>
          <w:b w:val="0"/>
          <w:sz w:val="19"/>
        </w:rPr>
        <w:t>Spesifikasi Komponen Perangkat Keras Arsitektur HITL</w:t>
      </w:r>
    </w:p>
    <w:tbl>
      <w:tblPr>
        <w:tblW w:type="auto" w:w="0"/>
        <w:jc w:val="center"/>
        <w:tblLook w:firstColumn="1" w:firstRow="1" w:lastColumn="0" w:lastRow="0" w:noHBand="0" w:noVBand="1" w:val="04A0"/>
      </w:tblPr>
      <w:tblGrid>
        <w:gridCol w:w="1984"/>
        <w:gridCol w:w="1984"/>
        <w:gridCol w:w="1984"/>
        <w:gridCol w:w="1984"/>
      </w:tblGrid>
      <w:tr>
        <w:trPr>
          <w:cantSplit/>
          <w:tblHeader/>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Modul Sistem</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Komponen Spesifik</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Antarmuka / Protokol</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shd w:fill="EAEFF5"/>
          </w:tcPr>
          <w:p>
            <w:pPr>
              <w:spacing w:line="240" w:lineRule="auto" w:after="40"/>
              <w:ind w:firstLine="0"/>
            </w:pPr>
            <w:r>
              <w:rPr>
                <w:rFonts w:ascii="Arial" w:hAnsi="Arial"/>
                <w:b/>
                <w:sz w:val="17"/>
              </w:rPr>
              <w:t>Fungsi Utama dalam Sistem</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Rangka &amp; Lambung</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Custom-made AUV Hull &amp; Frame (Tabung Akrilik Silinder Kedap Air + Kerangka 8 Pendorong)</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Mekanikal / Sealing O-Ring Ganda</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Struktur fisik penahan tekanan hidrostatis dan dudukan geometris 8 pendorong bervektor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Flight Controller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Pixhawk 2.4.8 (STM32F427 Cortex-M4, 168 MHz)</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UART Serial (</w:t>
            </w:r>
            <w:r>
              <w:rPr>
                <w:rFonts w:ascii="Arial" w:hAnsi="Arial"/>
                <w:b w:val="0"/>
                <w:sz w:val="17"/>
              </w:rPr>
              <w:t>/dev/ttyAMA0</w:t>
            </w:r>
            <w:r>
              <w:rPr>
                <w:rFonts w:ascii="Arial" w:hAnsi="Arial"/>
                <w:b w:val="0"/>
                <w:sz w:val="17"/>
              </w:rPr>
              <w:t>, 921600 baud)</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Eksekusi ArduSub </w:t>
            </w:r>
            <w:r>
              <w:rPr>
                <w:rFonts w:ascii="Arial" w:hAnsi="Arial"/>
                <w:b w:val="0"/>
                <w:sz w:val="17"/>
              </w:rPr>
              <w:t>vectored_6dof</w:t>
            </w:r>
            <w:r>
              <w:rPr>
                <w:rFonts w:ascii="Arial" w:hAnsi="Arial"/>
                <w:b w:val="0"/>
                <w:sz w:val="17"/>
              </w:rPr>
              <w:t>, akuisisi IMU internal, loop kendali sikap, alokasi 8 pendorong [14]</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Companion Computer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Raspberry Pi 4B (Quad-core Cortex-A72 @ 1.5 GHz, 4GB RAM)</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Ethernet 10/100/1000 Mbps</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Menjalankan sistem operasi BlueOS, kompresi video H.264, jembatan REST telemetri </w:t>
            </w:r>
            <w:r>
              <w:rPr>
                <w:rFonts w:ascii="Arial" w:hAnsi="Arial"/>
                <w:b w:val="0"/>
                <w:sz w:val="17"/>
              </w:rPr>
              <w:t>mavlink2rest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i/>
                <w:sz w:val="17"/>
              </w:rPr>
              <w:t>depth sensor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Sensor Tekanan &amp; Kedalaman Digital Subsea MS5837-30BA</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I2C Bus (Alamat </w:t>
            </w:r>
            <w:r>
              <w:rPr>
                <w:rFonts w:ascii="Arial" w:hAnsi="Arial"/>
                <w:b w:val="0"/>
                <w:sz w:val="17"/>
              </w:rPr>
              <w:t>0x76</w:t>
            </w:r>
            <w:r>
              <w:rPr>
                <w:rFonts w:ascii="Arial" w:hAnsi="Arial"/>
                <w:b w:val="0"/>
                <w:sz w:val="17"/>
              </w:rPr>
              <w:t>)</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Pengukuran tekanan absolut fluida (0–30 bar) dan estimasi kedalaman dengan resolusi </w:t>
            </w:r>
            <w:r>
              <w:rPr>
                <w:rFonts w:ascii="Arial" w:hAnsi="Arial"/>
                <w:b w:val="0"/>
                <w:sz w:val="17"/>
              </w:rPr>
              <w:t>$$0.2\text{ mm}$$</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Modul Kamera Utama</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Raspberry Pi Camera Rev 1.3 (OmniVision OV5647 5MP)</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MIPI CSI-2 Ribbon Cable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Akuisisi citra visual bawah air monokuler </w:t>
            </w:r>
            <w:r>
              <w:rPr>
                <w:rFonts w:ascii="Arial" w:hAnsi="Arial"/>
                <w:b w:val="0"/>
                <w:sz w:val="17"/>
              </w:rPr>
              <w:t>$$1280 \times 720$$</w:t>
            </w:r>
            <w:r>
              <w:rPr>
                <w:rFonts w:ascii="Arial" w:hAnsi="Arial"/>
                <w:b w:val="0"/>
                <w:sz w:val="17"/>
              </w:rPr>
              <w:t xml:space="preserve"> piksel @ 30 FPS untuk pelacakan target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Kamera Sekunder</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Logitech C922 Pro Stream Webcam</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USB 2.0 (Protokol UVC / MJPG)</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Kamera uji alternatif resolusi tinggi Full HD 1080p / 720p dengan lensa sudut lebar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Komputer Topside</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Laptop dengan GPU NVIDIA (CUDA / TensorRT)</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Tether Ethernet RJ45</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Pemrosesan visi YOLO pada GPU NVIDIA &amp; </w:t>
            </w:r>
            <w:r>
              <w:rPr>
                <w:rFonts w:ascii="Arial" w:hAnsi="Arial"/>
                <w:b w:val="0"/>
                <w:i/>
                <w:sz w:val="17"/>
              </w:rPr>
              <w:t>filter</w:t>
            </w:r>
            <w:r>
              <w:rPr>
                <w:rFonts w:ascii="Arial" w:hAnsi="Arial"/>
                <w:b w:val="0"/>
                <w:sz w:val="17"/>
              </w:rPr>
              <w:t xml:space="preserve"> Topside Visual Kalman Filter 8D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Pengendali Kecepatan</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8x ESC EMAX BLHeli 30A (Bidirectional Firmware)</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Sinyal PWM (</w:t>
            </w:r>
            <w:r>
              <w:rPr>
                <w:rFonts w:ascii="Arial" w:hAnsi="Arial"/>
                <w:b w:val="0"/>
                <w:sz w:val="17"/>
              </w:rPr>
              <w:t>$$1100 - 1900\text{ }\mu\text{s}$$</w:t>
            </w:r>
            <w:r>
              <w:rPr>
                <w:rFonts w:ascii="Arial" w:hAnsi="Arial"/>
                <w:b w:val="0"/>
                <w:sz w:val="17"/>
              </w:rPr>
              <w:t>)</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Pengaturan komutasi dan kecepatan putar dua arah (maju-mundur) 8 motor pendorong BLDC</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Sistem Penggerak</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8x BLDC Motor Underwater Thruster (12–24V, 4-Blade Propeller)</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Fasa 3-Kawat ke ESC</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 xml:space="preserve">Aktuasi gaya dorong 6-DOF </w:t>
            </w:r>
            <w:r>
              <w:rPr>
                <w:rFonts w:ascii="Arial" w:hAnsi="Arial"/>
                <w:b w:val="0"/>
                <w:i/>
                <w:sz w:val="17"/>
              </w:rPr>
              <w:t>over-actuated</w:t>
            </w:r>
            <w:r>
              <w:rPr>
                <w:rFonts w:ascii="Arial" w:hAnsi="Arial"/>
                <w:b w:val="0"/>
                <w:sz w:val="17"/>
              </w:rPr>
              <w:t xml:space="preserve"> (gaya dorong nominal 3–5 kgf per motor, putaran CW/CCW)</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Sistem Catu Daya</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Baterai Li-Po 4S1P 14.8V kapasitas 6000 mAh (88.8 Wh)</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Konektor Arus Tinggi XT90 / Power Module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Pencatu daya utama sistem propulsi pendorong dan modul elektronik internal wahana</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Pengisi Daya Baterai</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SKYRC IMAX B6AC V2 Cerdas Mikroprosesor</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Dual Input AC/DC, Port JST-XH Balance</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Pengisian daya dan penyeimbangan tegangan tiap sel baterai Li-Po secara presisi dan aman</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Komunikasi</w:t>
            </w:r>
          </w:p>
        </w:tc>
        <w:tc>
          <w:tcPr>
            <w:tcW w:type="dxa" w:w="1928"/>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Kabel Tether Ethernet Subsea CAT5e/CAT6</w:t>
            </w:r>
          </w:p>
        </w:tc>
        <w:tc>
          <w:tcPr>
            <w:tcW w:type="dxa" w:w="1644"/>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Antarmuka RJ45 (Bandwidth 100 Mbps)</w:t>
            </w:r>
          </w:p>
        </w:tc>
        <w:tc>
          <w:tcPr>
            <w:tcW w:type="dxa" w:w="2891"/>
            <w:tcBorders>
              <w:top w:val="single" w:sz="4" w:space="0" w:color="CCCCCC"/>
              <w:left w:val="single" w:sz="4" w:space="0" w:color="CCCCCC"/>
              <w:bottom w:val="single" w:sz="4" w:space="0" w:color="CCCCCC"/>
              <w:right w:val="single" w:sz="4" w:space="0" w:color="CCCCCC"/>
            </w:tcBorders>
            <w:tcMar>
              <w:top w:w="60" w:type="dxa"/>
              <w:bottom w:w="60" w:type="dxa"/>
              <w:left w:w="80" w:type="dxa"/>
              <w:right w:w="80" w:type="dxa"/>
            </w:tcMar>
          </w:tcPr>
          <w:p>
            <w:pPr>
              <w:spacing w:line="240" w:lineRule="auto" w:after="40"/>
              <w:ind w:firstLine="0"/>
            </w:pPr>
            <w:r>
              <w:rPr>
                <w:rFonts w:ascii="Arial" w:hAnsi="Arial"/>
                <w:b w:val="0"/>
                <w:sz w:val="17"/>
              </w:rPr>
              <w:t>Transmisi data aliran video H.264 dan komunikasi dua arah telemetri kendali MAVLink</w:t>
            </w:r>
          </w:p>
        </w:tc>
      </w:tr>
    </w:tbl>
    <w:p>
      <w:pPr>
        <w:spacing w:after="80"/>
        <w:ind w:firstLine="0"/>
      </w:pPr>
    </w:p>
    <w:p>
      <w:pPr>
        <w:spacing w:after="80" w:line="276" w:lineRule="auto"/>
        <w:ind w:firstLine="567"/>
        <w:jc w:val="both"/>
      </w:pPr>
      <w:r>
        <w:rPr>
          <w:rFonts w:ascii="Arial" w:hAnsi="Arial"/>
          <w:sz w:val="20"/>
        </w:rPr>
        <w:t>Untuk memberikan gambaran yang lebih konkret terkait perangkat yang digunakan, berikut adalah visualisasi perangkat keras utama yang dikonfigurasi pada wahana AUV ini:</w:t>
      </w:r>
    </w:p>
    <w:p>
      <w:pPr>
        <w:keepNext/>
        <w:spacing w:before="160" w:after="80"/>
        <w:ind w:firstLine="0"/>
        <w:jc w:val="center"/>
      </w:pPr>
      <w:r>
        <w:drawing>
          <wp:inline xmlns:a="http://schemas.openxmlformats.org/drawingml/2006/main" xmlns:pic="http://schemas.openxmlformats.org/drawingml/2006/picture">
            <wp:extent cx="3456000" cy="2476800"/>
            <wp:docPr id="6" name="Picture 6"/>
            <wp:cNvGraphicFramePr>
              <a:graphicFrameLocks noChangeAspect="1"/>
            </wp:cNvGraphicFramePr>
            <a:graphic>
              <a:graphicData uri="http://schemas.openxmlformats.org/drawingml/2006/picture">
                <pic:pic>
                  <pic:nvPicPr>
                    <pic:cNvPr id="0" name="placeholder_frame_hull.png"/>
                    <pic:cNvPicPr/>
                  </pic:nvPicPr>
                  <pic:blipFill>
                    <a:blip r:embed="rId17"/>
                    <a:stretch>
                      <a:fillRect/>
                    </a:stretch>
                  </pic:blipFill>
                  <pic:spPr>
                    <a:xfrm>
                      <a:off x="0" y="0"/>
                      <a:ext cx="3456000" cy="2476800"/>
                    </a:xfrm>
                    <a:prstGeom prst="rect"/>
                  </pic:spPr>
                </pic:pic>
              </a:graphicData>
            </a:graphic>
          </wp:inline>
        </w:drawing>
      </w:r>
    </w:p>
    <w:p>
      <w:pPr>
        <w:spacing w:before="80" w:after="160" w:line="276" w:lineRule="auto"/>
        <w:ind w:firstLine="0"/>
        <w:jc w:val="center"/>
      </w:pPr>
      <w:r>
        <w:rPr>
          <w:rFonts w:ascii="Arial" w:hAnsi="Arial"/>
          <w:b/>
          <w:sz w:val="19"/>
        </w:rPr>
        <w:t xml:space="preserve">Gambar 3.4 </w:t>
      </w:r>
      <w:r>
        <w:rPr>
          <w:rFonts w:ascii="Arial" w:hAnsi="Arial"/>
          <w:b w:val="0"/>
          <w:sz w:val="19"/>
        </w:rPr>
        <w:t>Rangka (</w:t>
      </w:r>
      <w:r>
        <w:rPr>
          <w:rFonts w:ascii="Arial" w:hAnsi="Arial"/>
          <w:b w:val="0"/>
          <w:i/>
          <w:sz w:val="19"/>
        </w:rPr>
        <w:t>frame</w:t>
      </w:r>
      <w:r>
        <w:rPr>
          <w:rFonts w:ascii="Arial" w:hAnsi="Arial"/>
          <w:b w:val="0"/>
          <w:sz w:val="19"/>
        </w:rPr>
        <w:t xml:space="preserve">) dan </w:t>
      </w:r>
      <w:r>
        <w:rPr>
          <w:rFonts w:ascii="Arial" w:hAnsi="Arial"/>
          <w:b w:val="0"/>
          <w:i/>
          <w:sz w:val="19"/>
        </w:rPr>
        <w:t>custom pressure hull</w:t>
      </w:r>
      <w:r>
        <w:rPr>
          <w:rFonts w:ascii="Arial" w:hAnsi="Arial"/>
          <w:b w:val="0"/>
          <w:sz w:val="19"/>
        </w:rPr>
        <w:t xml:space="preserve"> AUV 8-pendorong</w:t>
      </w:r>
    </w:p>
    <w:p>
      <w:pPr>
        <w:keepNext/>
        <w:spacing w:before="160" w:after="80"/>
        <w:ind w:firstLine="0"/>
        <w:jc w:val="center"/>
      </w:pPr>
      <w:r>
        <w:drawing>
          <wp:inline xmlns:a="http://schemas.openxmlformats.org/drawingml/2006/main" xmlns:pic="http://schemas.openxmlformats.org/drawingml/2006/picture">
            <wp:extent cx="2304000" cy="2667789"/>
            <wp:docPr id="7" name="Picture 7"/>
            <wp:cNvGraphicFramePr>
              <a:graphicFrameLocks noChangeAspect="1"/>
            </wp:cNvGraphicFramePr>
            <a:graphic>
              <a:graphicData uri="http://schemas.openxmlformats.org/drawingml/2006/picture">
                <pic:pic>
                  <pic:nvPicPr>
                    <pic:cNvPr id="0" name="placeholder_pixhawk.png"/>
                    <pic:cNvPicPr/>
                  </pic:nvPicPr>
                  <pic:blipFill>
                    <a:blip r:embed="rId18"/>
                    <a:stretch>
                      <a:fillRect/>
                    </a:stretch>
                  </pic:blipFill>
                  <pic:spPr>
                    <a:xfrm>
                      <a:off x="0" y="0"/>
                      <a:ext cx="2304000" cy="2667789"/>
                    </a:xfrm>
                    <a:prstGeom prst="rect"/>
                  </pic:spPr>
                </pic:pic>
              </a:graphicData>
            </a:graphic>
          </wp:inline>
        </w:drawing>
      </w:r>
    </w:p>
    <w:p>
      <w:pPr>
        <w:spacing w:before="80" w:after="160" w:line="276" w:lineRule="auto"/>
        <w:ind w:firstLine="0"/>
        <w:jc w:val="center"/>
      </w:pPr>
      <w:r>
        <w:rPr>
          <w:rFonts w:ascii="Arial" w:hAnsi="Arial"/>
          <w:b/>
          <w:sz w:val="19"/>
        </w:rPr>
        <w:t xml:space="preserve">Gambar 3.5 </w:t>
      </w:r>
      <w:r>
        <w:rPr>
          <w:rFonts w:ascii="Arial" w:hAnsi="Arial"/>
          <w:b w:val="0"/>
          <w:sz w:val="19"/>
        </w:rPr>
        <w:t>flight controller Pixhawk 2.4.8</w:t>
      </w:r>
    </w:p>
    <w:p>
      <w:pPr>
        <w:keepNext/>
        <w:spacing w:before="160" w:after="80"/>
        <w:ind w:firstLine="0"/>
        <w:jc w:val="center"/>
      </w:pPr>
      <w:r>
        <w:drawing>
          <wp:inline xmlns:a="http://schemas.openxmlformats.org/drawingml/2006/main" xmlns:pic="http://schemas.openxmlformats.org/drawingml/2006/picture">
            <wp:extent cx="2304000" cy="2667789"/>
            <wp:docPr id="8" name="Picture 8"/>
            <wp:cNvGraphicFramePr>
              <a:graphicFrameLocks noChangeAspect="1"/>
            </wp:cNvGraphicFramePr>
            <a:graphic>
              <a:graphicData uri="http://schemas.openxmlformats.org/drawingml/2006/picture">
                <pic:pic>
                  <pic:nvPicPr>
                    <pic:cNvPr id="0" name="placeholder_rpi4.png"/>
                    <pic:cNvPicPr/>
                  </pic:nvPicPr>
                  <pic:blipFill>
                    <a:blip r:embed="rId19"/>
                    <a:stretch>
                      <a:fillRect/>
                    </a:stretch>
                  </pic:blipFill>
                  <pic:spPr>
                    <a:xfrm>
                      <a:off x="0" y="0"/>
                      <a:ext cx="2304000" cy="2667789"/>
                    </a:xfrm>
                    <a:prstGeom prst="rect"/>
                  </pic:spPr>
                </pic:pic>
              </a:graphicData>
            </a:graphic>
          </wp:inline>
        </w:drawing>
      </w:r>
    </w:p>
    <w:p>
      <w:pPr>
        <w:spacing w:before="80" w:after="160" w:line="276" w:lineRule="auto"/>
        <w:ind w:firstLine="0"/>
        <w:jc w:val="center"/>
      </w:pPr>
      <w:r>
        <w:rPr>
          <w:rFonts w:ascii="Arial" w:hAnsi="Arial"/>
          <w:b/>
          <w:sz w:val="19"/>
        </w:rPr>
        <w:t xml:space="preserve">Gambar 3.6 </w:t>
      </w:r>
      <w:r>
        <w:rPr>
          <w:rFonts w:ascii="Arial" w:hAnsi="Arial"/>
          <w:b w:val="0"/>
          <w:sz w:val="19"/>
        </w:rPr>
        <w:t>companion computer Raspberry Pi 4B</w:t>
      </w:r>
    </w:p>
    <w:p>
      <w:pPr>
        <w:keepNext/>
        <w:spacing w:before="160" w:after="80"/>
        <w:ind w:firstLine="0"/>
        <w:jc w:val="center"/>
      </w:pPr>
      <w:r>
        <w:drawing>
          <wp:inline xmlns:a="http://schemas.openxmlformats.org/drawingml/2006/main" xmlns:pic="http://schemas.openxmlformats.org/drawingml/2006/picture">
            <wp:extent cx="3456000" cy="2401627"/>
            <wp:docPr id="9" name="Picture 9"/>
            <wp:cNvGraphicFramePr>
              <a:graphicFrameLocks noChangeAspect="1"/>
            </wp:cNvGraphicFramePr>
            <a:graphic>
              <a:graphicData uri="http://schemas.openxmlformats.org/drawingml/2006/picture">
                <pic:pic>
                  <pic:nvPicPr>
                    <pic:cNvPr id="0" name="placeholder_esc.png"/>
                    <pic:cNvPicPr/>
                  </pic:nvPicPr>
                  <pic:blipFill>
                    <a:blip r:embed="rId20"/>
                    <a:stretch>
                      <a:fillRect/>
                    </a:stretch>
                  </pic:blipFill>
                  <pic:spPr>
                    <a:xfrm>
                      <a:off x="0" y="0"/>
                      <a:ext cx="3456000" cy="2401627"/>
                    </a:xfrm>
                    <a:prstGeom prst="rect"/>
                  </pic:spPr>
                </pic:pic>
              </a:graphicData>
            </a:graphic>
          </wp:inline>
        </w:drawing>
      </w:r>
    </w:p>
    <w:p>
      <w:pPr>
        <w:spacing w:before="80" w:after="160" w:line="276" w:lineRule="auto"/>
        <w:ind w:firstLine="0"/>
        <w:jc w:val="center"/>
      </w:pPr>
      <w:r>
        <w:rPr>
          <w:rFonts w:ascii="Arial" w:hAnsi="Arial"/>
          <w:b/>
          <w:sz w:val="19"/>
        </w:rPr>
        <w:t xml:space="preserve">Gambar 3.7 </w:t>
      </w:r>
      <w:r>
        <w:rPr>
          <w:rFonts w:ascii="Arial" w:hAnsi="Arial"/>
          <w:b w:val="0"/>
          <w:sz w:val="19"/>
        </w:rPr>
        <w:t>Modul pengendali kecepatan elektronik (ESC EMAX BLHeli 30A)</w:t>
      </w:r>
    </w:p>
    <w:p>
      <w:pPr>
        <w:keepNext/>
        <w:spacing w:before="160" w:after="80"/>
        <w:ind w:firstLine="0"/>
        <w:jc w:val="center"/>
      </w:pPr>
      <w:r>
        <w:drawing>
          <wp:inline xmlns:a="http://schemas.openxmlformats.org/drawingml/2006/main" xmlns:pic="http://schemas.openxmlformats.org/drawingml/2006/picture">
            <wp:extent cx="2880000" cy="2436923"/>
            <wp:docPr id="10" name="Picture 10"/>
            <wp:cNvGraphicFramePr>
              <a:graphicFrameLocks noChangeAspect="1"/>
            </wp:cNvGraphicFramePr>
            <a:graphic>
              <a:graphicData uri="http://schemas.openxmlformats.org/drawingml/2006/picture">
                <pic:pic>
                  <pic:nvPicPr>
                    <pic:cNvPr id="0" name="placeholder_thruster.png"/>
                    <pic:cNvPicPr/>
                  </pic:nvPicPr>
                  <pic:blipFill>
                    <a:blip r:embed="rId21"/>
                    <a:stretch>
                      <a:fillRect/>
                    </a:stretch>
                  </pic:blipFill>
                  <pic:spPr>
                    <a:xfrm>
                      <a:off x="0" y="0"/>
                      <a:ext cx="2880000" cy="2436923"/>
                    </a:xfrm>
                    <a:prstGeom prst="rect"/>
                  </pic:spPr>
                </pic:pic>
              </a:graphicData>
            </a:graphic>
          </wp:inline>
        </w:drawing>
      </w:r>
    </w:p>
    <w:p>
      <w:pPr>
        <w:spacing w:before="80" w:after="160" w:line="276" w:lineRule="auto"/>
        <w:ind w:firstLine="0"/>
        <w:jc w:val="center"/>
      </w:pPr>
      <w:r>
        <w:rPr>
          <w:rFonts w:ascii="Arial" w:hAnsi="Arial"/>
          <w:b/>
          <w:sz w:val="19"/>
        </w:rPr>
        <w:t xml:space="preserve">Gambar 3.8 </w:t>
      </w:r>
      <w:r>
        <w:rPr>
          <w:rFonts w:ascii="Arial" w:hAnsi="Arial"/>
          <w:b w:val="0"/>
          <w:sz w:val="19"/>
        </w:rPr>
        <w:t xml:space="preserve">motor </w:t>
      </w:r>
      <w:r>
        <w:rPr>
          <w:rFonts w:ascii="Arial" w:hAnsi="Arial"/>
          <w:b w:val="0"/>
          <w:i/>
          <w:sz w:val="19"/>
        </w:rPr>
        <w:t>BLDC underwater thruster</w:t>
      </w:r>
    </w:p>
    <w:p>
      <w:pPr>
        <w:keepNext/>
        <w:spacing w:before="160" w:after="80"/>
        <w:ind w:firstLine="0"/>
        <w:jc w:val="center"/>
      </w:pPr>
      <w:r>
        <w:drawing>
          <wp:inline xmlns:a="http://schemas.openxmlformats.org/drawingml/2006/main" xmlns:pic="http://schemas.openxmlformats.org/drawingml/2006/picture">
            <wp:extent cx="3456000" cy="2108746"/>
            <wp:docPr id="11" name="Picture 11"/>
            <wp:cNvGraphicFramePr>
              <a:graphicFrameLocks noChangeAspect="1"/>
            </wp:cNvGraphicFramePr>
            <a:graphic>
              <a:graphicData uri="http://schemas.openxmlformats.org/drawingml/2006/picture">
                <pic:pic>
                  <pic:nvPicPr>
                    <pic:cNvPr id="0" name="placeholder_baterai.png"/>
                    <pic:cNvPicPr/>
                  </pic:nvPicPr>
                  <pic:blipFill>
                    <a:blip r:embed="rId22"/>
                    <a:stretch>
                      <a:fillRect/>
                    </a:stretch>
                  </pic:blipFill>
                  <pic:spPr>
                    <a:xfrm>
                      <a:off x="0" y="0"/>
                      <a:ext cx="3456000" cy="2108746"/>
                    </a:xfrm>
                    <a:prstGeom prst="rect"/>
                  </pic:spPr>
                </pic:pic>
              </a:graphicData>
            </a:graphic>
          </wp:inline>
        </w:drawing>
      </w:r>
    </w:p>
    <w:p>
      <w:pPr>
        <w:spacing w:before="80" w:after="160" w:line="276" w:lineRule="auto"/>
        <w:ind w:firstLine="0"/>
        <w:jc w:val="center"/>
      </w:pPr>
      <w:r>
        <w:rPr>
          <w:rFonts w:ascii="Arial" w:hAnsi="Arial"/>
          <w:b/>
          <w:sz w:val="19"/>
        </w:rPr>
        <w:t xml:space="preserve">Gambar 3.9 </w:t>
      </w:r>
      <w:r>
        <w:rPr>
          <w:rFonts w:ascii="Arial" w:hAnsi="Arial"/>
          <w:b w:val="0"/>
          <w:sz w:val="19"/>
        </w:rPr>
        <w:t>Sumber daya utama baterai Li-Po 4S 14.8V 6000 mAh</w:t>
      </w:r>
    </w:p>
    <w:p>
      <w:pPr>
        <w:keepNext/>
        <w:spacing w:before="160" w:after="80"/>
        <w:ind w:firstLine="0"/>
        <w:jc w:val="center"/>
      </w:pPr>
      <w:r>
        <w:drawing>
          <wp:inline xmlns:a="http://schemas.openxmlformats.org/drawingml/2006/main" xmlns:pic="http://schemas.openxmlformats.org/drawingml/2006/picture">
            <wp:extent cx="2880000" cy="2700000"/>
            <wp:docPr id="12" name="Picture 12"/>
            <wp:cNvGraphicFramePr>
              <a:graphicFrameLocks noChangeAspect="1"/>
            </wp:cNvGraphicFramePr>
            <a:graphic>
              <a:graphicData uri="http://schemas.openxmlformats.org/drawingml/2006/picture">
                <pic:pic>
                  <pic:nvPicPr>
                    <pic:cNvPr id="0" name="placeholder_kamera.png"/>
                    <pic:cNvPicPr/>
                  </pic:nvPicPr>
                  <pic:blipFill>
                    <a:blip r:embed="rId23"/>
                    <a:stretch>
                      <a:fillRect/>
                    </a:stretch>
                  </pic:blipFill>
                  <pic:spPr>
                    <a:xfrm>
                      <a:off x="0" y="0"/>
                      <a:ext cx="2880000" cy="2700000"/>
                    </a:xfrm>
                    <a:prstGeom prst="rect"/>
                  </pic:spPr>
                </pic:pic>
              </a:graphicData>
            </a:graphic>
          </wp:inline>
        </w:drawing>
      </w:r>
    </w:p>
    <w:p>
      <w:pPr>
        <w:spacing w:before="80" w:after="160" w:line="276" w:lineRule="auto"/>
        <w:ind w:firstLine="0"/>
        <w:jc w:val="center"/>
      </w:pPr>
      <w:r>
        <w:rPr>
          <w:rFonts w:ascii="Arial" w:hAnsi="Arial"/>
          <w:b/>
          <w:sz w:val="19"/>
        </w:rPr>
        <w:t xml:space="preserve">Gambar 3.10 </w:t>
      </w:r>
      <w:r>
        <w:rPr>
          <w:rFonts w:ascii="Arial" w:hAnsi="Arial"/>
          <w:b w:val="0"/>
          <w:sz w:val="19"/>
        </w:rPr>
        <w:t>Modul kamera sistem pelacakan visual: Raspberry Pi Camera Rev 1.3 (</w:t>
      </w:r>
      <w:r>
        <w:rPr>
          <w:rFonts w:ascii="Arial" w:hAnsi="Arial"/>
          <w:b w:val="0"/>
          <w:i/>
          <w:sz w:val="19"/>
        </w:rPr>
        <w:t>subsea</w:t>
      </w:r>
      <w:r>
        <w:rPr>
          <w:rFonts w:ascii="Arial" w:hAnsi="Arial"/>
          <w:b w:val="0"/>
          <w:sz w:val="19"/>
        </w:rPr>
        <w:t>, kiri) dan webcam Logitech C922 Pro (</w:t>
      </w:r>
      <w:r>
        <w:rPr>
          <w:rFonts w:ascii="Arial" w:hAnsi="Arial"/>
          <w:b w:val="0"/>
          <w:i/>
          <w:sz w:val="19"/>
        </w:rPr>
        <w:t>topside</w:t>
      </w:r>
      <w:r>
        <w:rPr>
          <w:rFonts w:ascii="Arial" w:hAnsi="Arial"/>
          <w:b w:val="0"/>
          <w:sz w:val="19"/>
        </w:rPr>
        <w:t>, kanan)</w:t>
      </w:r>
    </w:p>
    <w:p>
      <w:pPr>
        <w:pStyle w:val="Heading3"/>
        <w:keepNext/>
        <w:spacing w:before="160" w:after="40" w:line="276" w:lineRule="auto"/>
        <w:ind w:firstLine="0"/>
        <w:jc w:val="left"/>
      </w:pPr>
      <w:r>
        <w:rPr>
          <w:rFonts w:ascii="Arial" w:hAnsi="Arial"/>
          <w:b/>
          <w:sz w:val="20"/>
        </w:rPr>
        <w:t xml:space="preserve">3.5.2 </w:t>
      </w:r>
      <w:r>
        <w:rPr>
          <w:rFonts w:ascii="Arial" w:hAnsi="Arial"/>
          <w:b/>
          <w:i/>
          <w:sz w:val="20"/>
        </w:rPr>
        <w:t>low-latency telemetry bridge</w:t>
      </w:r>
    </w:p>
    <w:p>
      <w:pPr>
        <w:spacing w:after="80" w:line="276" w:lineRule="auto"/>
        <w:ind w:firstLine="0"/>
        <w:jc w:val="both"/>
      </w:pPr>
      <w:r>
        <w:rPr>
          <w:rFonts w:ascii="Arial" w:hAnsi="Arial"/>
          <w:sz w:val="20"/>
        </w:rPr>
        <w:t xml:space="preserve">Untuk mengalirkan data sensor dari wahana ke modul estimasi tanpa membebani bus komputasi serial MAVLink secara berlebihan, diimplementasikan jembatan telemetri asinkron berbasis REST API memanfaatkan layanan </w:t>
      </w:r>
      <w:r>
        <w:rPr>
          <w:rFonts w:ascii="Consolas" w:hAnsi="Consolas"/>
          <w:color w:val="333333"/>
          <w:sz w:val="19"/>
        </w:rPr>
        <w:t>mavlink2rest</w:t>
      </w:r>
      <w:r>
        <w:rPr>
          <w:rFonts w:ascii="Arial" w:hAnsi="Arial"/>
          <w:sz w:val="20"/>
        </w:rPr>
        <w:t xml:space="preserve"> yang terintegrasi pada BlueOS (port HTTP </w:t>
      </w:r>
      <w:r>
        <w:rPr>
          <w:rFonts w:ascii="Consolas" w:hAnsi="Consolas"/>
          <w:color w:val="333333"/>
          <w:sz w:val="19"/>
        </w:rPr>
        <w:t>6040</w:t>
      </w:r>
      <w:r>
        <w:rPr>
          <w:rFonts w:ascii="Arial" w:hAnsi="Arial"/>
          <w:sz w:val="20"/>
        </w:rPr>
        <w:t>):</w:t>
      </w:r>
    </w:p>
    <w:p>
      <w:pPr>
        <w:pStyle w:val="Heading4"/>
        <w:keepNext/>
        <w:spacing w:before="120" w:after="40" w:line="276" w:lineRule="auto"/>
        <w:ind w:firstLine="0"/>
        <w:jc w:val="left"/>
      </w:pPr>
      <w:r>
        <w:rPr>
          <w:rFonts w:ascii="Arial" w:hAnsi="Arial"/>
          <w:b/>
          <w:sz w:val="20"/>
        </w:rPr>
        <w:t>1. Akuisisi Data IMU dan Tekanan</w:t>
      </w:r>
    </w:p>
    <w:p>
      <w:pPr>
        <w:spacing w:after="80" w:line="276" w:lineRule="auto"/>
        <w:ind w:firstLine="0"/>
        <w:jc w:val="both"/>
      </w:pPr>
      <w:r>
        <w:rPr>
          <w:rFonts w:ascii="Arial" w:hAnsi="Arial"/>
          <w:sz w:val="20"/>
        </w:rPr>
        <w:t>Subsistem komunikasi wahana mengimplementasikan modul jembatan telemetri asinkron (</w:t>
      </w:r>
      <w:r>
        <w:rPr>
          <w:rFonts w:ascii="Arial" w:hAnsi="Arial"/>
          <w:i/>
          <w:sz w:val="20"/>
        </w:rPr>
        <w:t>subsea telemetry bridge</w:t>
      </w:r>
      <w:r>
        <w:rPr>
          <w:rFonts w:ascii="Arial" w:hAnsi="Arial"/>
          <w:sz w:val="20"/>
        </w:rPr>
        <w:t xml:space="preserve">) yang melakukan pertukaran data JSON pada </w:t>
      </w:r>
      <w:r>
        <w:rPr>
          <w:rFonts w:ascii="Arial" w:hAnsi="Arial"/>
          <w:i/>
          <w:sz w:val="20"/>
        </w:rPr>
        <w:t>endpoint</w:t>
      </w:r>
      <w:r>
        <w:rPr>
          <w:rFonts w:ascii="Arial" w:hAnsi="Arial"/>
          <w:sz w:val="20"/>
        </w:rPr>
        <w:t xml:space="preserve"> telemetri MAVLink wahana (</w:t>
      </w:r>
      <w:r>
        <w:rPr>
          <w:rFonts w:ascii="Consolas" w:hAnsi="Consolas"/>
          <w:color w:val="333333"/>
          <w:sz w:val="19"/>
        </w:rPr>
        <w:t>http://192.168.2.2:6040/mavlink/vehicles/1/components/1/messages</w:t>
      </w:r>
      <w:r>
        <w:rPr>
          <w:rFonts w:ascii="Arial" w:hAnsi="Arial"/>
          <w:sz w:val="20"/>
        </w:rPr>
        <w:t xml:space="preserve">) dengan </w:t>
      </w:r>
      <w:r>
        <w:rPr>
          <w:rFonts w:ascii="Arial" w:hAnsi="Arial"/>
          <w:i/>
          <w:sz w:val="20"/>
        </w:rPr>
        <w:t>timeout</w:t>
      </w:r>
      <w:r>
        <w:rPr>
          <w:rFonts w:ascii="Arial" w:hAnsi="Arial"/>
          <w:sz w:val="20"/>
        </w:rPr>
        <w:t xml:space="preserve"> </w:t>
      </w:r>
      <w:r>
        <w:rPr>
          <w:rFonts w:ascii="Arial" w:hAnsi="Arial"/>
          <w:sz w:val="20"/>
        </w:rPr>
        <w:t>$$0.25\text{ detik}$$</w:t>
      </w:r>
      <w:r>
        <w:rPr>
          <w:rFonts w:ascii="Arial" w:hAnsi="Arial"/>
          <w:sz w:val="20"/>
        </w:rPr>
        <w:t>.</w:t>
      </w:r>
    </w:p>
    <w:p>
      <w:pPr>
        <w:pStyle w:val="Heading4"/>
        <w:keepNext/>
        <w:spacing w:before="120" w:after="40" w:line="276" w:lineRule="auto"/>
        <w:ind w:firstLine="0"/>
        <w:jc w:val="left"/>
      </w:pPr>
      <w:r>
        <w:rPr>
          <w:rFonts w:ascii="Arial" w:hAnsi="Arial"/>
          <w:b/>
          <w:sz w:val="20"/>
        </w:rPr>
        <w:t>2. Pengekstrakkan Pesan MAVLink</w:t>
      </w:r>
    </w:p>
    <w:p>
      <w:pPr>
        <w:spacing w:after="80" w:line="276" w:lineRule="auto"/>
        <w:ind w:firstLine="0"/>
        <w:jc w:val="both"/>
      </w:pPr>
      <w:r>
        <w:rPr>
          <w:rFonts w:ascii="Arial" w:hAnsi="Arial"/>
          <w:sz w:val="20"/>
        </w:rPr>
        <w:t xml:space="preserve">Pesan </w:t>
      </w:r>
      <w:r>
        <w:rPr>
          <w:rFonts w:ascii="Consolas" w:hAnsi="Consolas"/>
          <w:color w:val="333333"/>
          <w:sz w:val="19"/>
        </w:rPr>
        <w:t>SCALED_IMU2</w:t>
      </w:r>
      <w:r>
        <w:rPr>
          <w:rFonts w:ascii="Arial" w:hAnsi="Arial"/>
          <w:sz w:val="20"/>
        </w:rPr>
        <w:t xml:space="preserve"> atau </w:t>
      </w:r>
      <w:r>
        <w:rPr>
          <w:rFonts w:ascii="Consolas" w:hAnsi="Consolas"/>
          <w:color w:val="333333"/>
          <w:sz w:val="19"/>
        </w:rPr>
        <w:t>RAW_IMU</w:t>
      </w:r>
      <w:r>
        <w:rPr>
          <w:rFonts w:ascii="Arial" w:hAnsi="Arial"/>
          <w:sz w:val="20"/>
        </w:rPr>
        <w:t xml:space="preserve"> diekstraksi untuk memperoleh percepatan linier tiga sumbu (</w:t>
      </w:r>
      <w:r>
        <w:rPr>
          <w:rFonts w:ascii="Arial" w:hAnsi="Arial"/>
          <w:sz w:val="20"/>
        </w:rPr>
        <w:t>$$a_x, a_y, a_z$$</w:t>
      </w:r>
      <w:r>
        <w:rPr>
          <w:rFonts w:ascii="Arial" w:hAnsi="Arial"/>
          <w:sz w:val="20"/>
        </w:rPr>
        <w:t>) dan kecepatan sudut (</w:t>
      </w:r>
      <w:r>
        <w:rPr>
          <w:rFonts w:ascii="Arial" w:hAnsi="Arial"/>
          <w:sz w:val="20"/>
        </w:rPr>
        <w:t>$$p, q, r$$</w:t>
      </w:r>
      <w:r>
        <w:rPr>
          <w:rFonts w:ascii="Arial" w:hAnsi="Arial"/>
          <w:sz w:val="20"/>
        </w:rPr>
        <w:t xml:space="preserve">). Pesan </w:t>
      </w:r>
      <w:r>
        <w:rPr>
          <w:rFonts w:ascii="Consolas" w:hAnsi="Consolas"/>
          <w:color w:val="333333"/>
          <w:sz w:val="19"/>
        </w:rPr>
        <w:t>ATTITUDE</w:t>
      </w:r>
      <w:r>
        <w:rPr>
          <w:rFonts w:ascii="Arial" w:hAnsi="Arial"/>
          <w:sz w:val="20"/>
        </w:rPr>
        <w:t xml:space="preserve"> diekstraksi untuk memperoleh orientasi Euler (</w:t>
      </w:r>
      <w:r>
        <w:rPr>
          <w:rFonts w:ascii="Arial" w:hAnsi="Arial"/>
          <w:sz w:val="20"/>
        </w:rPr>
        <w:t>$$\phi, \theta, \psi$$</w:t>
      </w:r>
      <w:r>
        <w:rPr>
          <w:rFonts w:ascii="Arial" w:hAnsi="Arial"/>
          <w:sz w:val="20"/>
        </w:rPr>
        <w:t xml:space="preserve">). Pesan </w:t>
      </w:r>
      <w:r>
        <w:rPr>
          <w:rFonts w:ascii="Consolas" w:hAnsi="Consolas"/>
          <w:color w:val="333333"/>
          <w:sz w:val="19"/>
        </w:rPr>
        <w:t>SCALED_PRESSURE2</w:t>
      </w:r>
      <w:r>
        <w:rPr>
          <w:rFonts w:ascii="Arial" w:hAnsi="Arial"/>
          <w:sz w:val="20"/>
        </w:rPr>
        <w:t xml:space="preserve"> diekstraksi untuk memperoleh tekanan absolut subsea (</w:t>
      </w:r>
      <w:r>
        <w:rPr>
          <w:rFonts w:ascii="Arial" w:hAnsi="Arial"/>
          <w:sz w:val="20"/>
        </w:rPr>
        <w:t>$$P_{\text{fluid}}$$</w:t>
      </w:r>
      <w:r>
        <w:rPr>
          <w:rFonts w:ascii="Arial" w:hAnsi="Arial"/>
          <w:sz w:val="20"/>
        </w:rPr>
        <w:t xml:space="preserve">). Pesan </w:t>
      </w:r>
      <w:r>
        <w:rPr>
          <w:rFonts w:ascii="Consolas" w:hAnsi="Consolas"/>
          <w:color w:val="333333"/>
          <w:sz w:val="19"/>
        </w:rPr>
        <w:t>SERVO_OUTPUT_RAW</w:t>
      </w:r>
      <w:r>
        <w:rPr>
          <w:rFonts w:ascii="Arial" w:hAnsi="Arial"/>
          <w:sz w:val="20"/>
        </w:rPr>
        <w:t xml:space="preserve"> diekstraksi untuk merekam sinyal PWM dari delapan pendorong secara simultan.</w:t>
      </w:r>
    </w:p>
    <w:p>
      <w:pPr>
        <w:pStyle w:val="Heading4"/>
        <w:keepNext/>
        <w:spacing w:before="120" w:after="40" w:line="276" w:lineRule="auto"/>
        <w:ind w:firstLine="0"/>
        <w:jc w:val="left"/>
      </w:pPr>
      <w:r>
        <w:rPr>
          <w:rFonts w:ascii="Arial" w:hAnsi="Arial"/>
          <w:b/>
          <w:sz w:val="20"/>
        </w:rPr>
        <w:t>3. Kalibrasi Tekanan Atmosfer Otomatis</w:t>
      </w:r>
    </w:p>
    <w:p>
      <w:pPr>
        <w:spacing w:after="80" w:line="276" w:lineRule="auto"/>
        <w:ind w:firstLine="0"/>
        <w:jc w:val="both"/>
      </w:pPr>
      <w:r>
        <w:rPr>
          <w:rFonts w:ascii="Arial" w:hAnsi="Arial"/>
          <w:sz w:val="20"/>
        </w:rPr>
        <w:t>Saat node diinisialisasi di permukaan air, sistem secara otomatis mengambil sampel baseline tekanan atmosfer sebanyak 10 sampel untuk mengkalibrasi tekanan udara lokal (</w:t>
      </w:r>
      <w:r>
        <w:rPr>
          <w:rFonts w:ascii="Arial" w:hAnsi="Arial"/>
          <w:sz w:val="20"/>
        </w:rPr>
        <w:t>$$P_{\text{atm}}$$</w:t>
      </w:r>
      <w:r>
        <w:rPr>
          <w:rFonts w:ascii="Arial" w:hAnsi="Arial"/>
          <w:sz w:val="20"/>
        </w:rPr>
        <w:t>). Kedalaman subsea dihitung secara langsung menggunakan persamaan hidrostatik:</w:t>
      </w:r>
    </w:p>
    <w:p>
      <w:pPr>
        <w:spacing w:before="120" w:after="120"/>
        <w:ind w:firstLine="0"/>
        <w:jc w:val="center"/>
      </w:pPr>
      <w:r>
        <w:rPr>
          <w:rFonts w:ascii="Arial" w:hAnsi="Arial"/>
          <w:sz w:val="20"/>
        </w:rPr>
        <w:t>$$z_k = \frac{(P_{\text{fluid}} - P_{\text{atm}}) \times 100.0}{\rho g}$$</w:t>
      </w:r>
    </w:p>
    <w:p>
      <w:pPr>
        <w:spacing w:after="80" w:line="276" w:lineRule="auto"/>
        <w:ind w:firstLine="567"/>
        <w:jc w:val="both"/>
      </w:pPr>
      <w:r>
        <w:rPr>
          <w:rFonts w:ascii="Arial" w:hAnsi="Arial"/>
          <w:sz w:val="20"/>
        </w:rPr>
        <w:t>dengan konversi tekanan dari hektopaskal (hPa) ke Pascal (</w:t>
      </w:r>
      <w:r>
        <w:rPr>
          <w:rFonts w:ascii="Arial" w:hAnsi="Arial"/>
          <w:sz w:val="20"/>
        </w:rPr>
        <w:t>$$1\text{ hPa} = 100.0\text{ Pa}$$</w:t>
      </w:r>
      <w:r>
        <w:rPr>
          <w:rFonts w:ascii="Arial" w:hAnsi="Arial"/>
          <w:sz w:val="20"/>
        </w:rPr>
        <w:t>).</w:t>
      </w:r>
    </w:p>
    <w:p>
      <w:pPr>
        <w:pStyle w:val="Heading3"/>
        <w:keepNext/>
        <w:spacing w:before="160" w:after="40" w:line="276" w:lineRule="auto"/>
        <w:ind w:firstLine="0"/>
        <w:jc w:val="left"/>
      </w:pPr>
      <w:r>
        <w:rPr>
          <w:rFonts w:ascii="Arial" w:hAnsi="Arial"/>
          <w:b/>
          <w:sz w:val="20"/>
        </w:rPr>
        <w:t>3.5.3 Pipeline Prapemrosesan Citra Visual dan Deteksi Objek YOLO</w:t>
      </w:r>
    </w:p>
    <w:p>
      <w:pPr>
        <w:spacing w:after="80" w:line="276" w:lineRule="auto"/>
        <w:ind w:firstLine="0"/>
        <w:jc w:val="both"/>
      </w:pPr>
      <w:r>
        <w:rPr>
          <w:rFonts w:ascii="Arial" w:hAnsi="Arial"/>
          <w:sz w:val="20"/>
        </w:rPr>
        <w:t xml:space="preserve">Citra video dialirkan dari kamera Raspberry Pi melalui pipeline GStreamer terakselerasi perangkat keras dengan kompresi H.264 ke port UDP </w:t>
      </w:r>
      <w:r>
        <w:rPr>
          <w:rFonts w:ascii="Consolas" w:hAnsi="Consolas"/>
          <w:color w:val="333333"/>
          <w:sz w:val="19"/>
        </w:rPr>
        <w:t>5600</w:t>
      </w:r>
      <w:r>
        <w:rPr>
          <w:rFonts w:ascii="Arial" w:hAnsi="Arial"/>
          <w:sz w:val="20"/>
        </w:rPr>
        <w:t xml:space="preserve"> (atau port </w:t>
      </w:r>
      <w:r>
        <w:rPr>
          <w:rFonts w:ascii="Consolas" w:hAnsi="Consolas"/>
          <w:color w:val="333333"/>
          <w:sz w:val="19"/>
        </w:rPr>
        <w:t>5601</w:t>
      </w:r>
      <w:r>
        <w:rPr>
          <w:rFonts w:ascii="Arial" w:hAnsi="Arial"/>
          <w:sz w:val="20"/>
        </w:rPr>
        <w:t xml:space="preserve"> untuk kamera USB) pada workstation topside [2]. Tahapan pemrosesan visi diuraikan sebagai berikut:</w:t>
      </w:r>
    </w:p>
    <w:p>
      <w:pPr>
        <w:pStyle w:val="Heading4"/>
        <w:keepNext/>
        <w:spacing w:before="120" w:after="40" w:line="276" w:lineRule="auto"/>
        <w:ind w:firstLine="0"/>
        <w:jc w:val="left"/>
      </w:pPr>
      <w:r>
        <w:rPr>
          <w:rFonts w:ascii="Arial" w:hAnsi="Arial"/>
          <w:b/>
          <w:sz w:val="20"/>
        </w:rPr>
        <w:t>1. Prapemrosesan Peningkatan Kontras Adaptif (CLAHE)</w:t>
      </w:r>
    </w:p>
    <w:p>
      <w:pPr>
        <w:spacing w:after="80" w:line="276" w:lineRule="auto"/>
        <w:ind w:firstLine="0"/>
        <w:jc w:val="both"/>
      </w:pPr>
      <w:r>
        <w:rPr>
          <w:rFonts w:ascii="Arial" w:hAnsi="Arial"/>
          <w:sz w:val="20"/>
        </w:rPr>
        <w:t>Citra RGB yang diterima didegradasi oleh partikel air dikonversi ke ruang warna CIE LAB. Saluran kecerahan (</w:t>
      </w:r>
      <w:r>
        <w:rPr>
          <w:rFonts w:ascii="Arial" w:hAnsi="Arial"/>
          <w:i/>
          <w:sz w:val="20"/>
        </w:rPr>
        <w:t>Luminance channel</w:t>
      </w:r>
      <w:r>
        <w:rPr>
          <w:rFonts w:ascii="Arial" w:hAnsi="Arial"/>
          <w:sz w:val="20"/>
        </w:rPr>
        <w:t xml:space="preserve"> </w:t>
      </w:r>
      <w:r>
        <w:rPr>
          <w:rFonts w:ascii="Arial" w:hAnsi="Arial"/>
          <w:sz w:val="20"/>
        </w:rPr>
        <w:t>$$L$$</w:t>
      </w:r>
      <w:r>
        <w:rPr>
          <w:rFonts w:ascii="Arial" w:hAnsi="Arial"/>
          <w:sz w:val="20"/>
        </w:rPr>
        <w:t>) ditingkatkan menggunakan operator CLAHE (</w:t>
      </w:r>
      <w:r>
        <w:rPr>
          <w:rFonts w:ascii="Arial" w:hAnsi="Arial"/>
          <w:i/>
          <w:sz w:val="20"/>
        </w:rPr>
        <w:t>Contrast Limited Adaptive Histogram Equalization</w:t>
      </w:r>
      <w:r>
        <w:rPr>
          <w:rFonts w:ascii="Arial" w:hAnsi="Arial"/>
          <w:sz w:val="20"/>
        </w:rPr>
        <w:t xml:space="preserve">) dengan parameter </w:t>
      </w:r>
      <w:r>
        <w:rPr>
          <w:rFonts w:ascii="Arial" w:hAnsi="Arial"/>
          <w:i/>
          <w:sz w:val="20"/>
        </w:rPr>
        <w:t>clip limit</w:t>
      </w:r>
      <w:r>
        <w:rPr>
          <w:rFonts w:ascii="Arial" w:hAnsi="Arial"/>
          <w:sz w:val="20"/>
        </w:rPr>
        <w:t xml:space="preserve"> </w:t>
      </w:r>
      <w:r>
        <w:rPr>
          <w:rFonts w:ascii="Arial" w:hAnsi="Arial"/>
          <w:sz w:val="20"/>
        </w:rPr>
        <w:t>$$2.5$$</w:t>
      </w:r>
      <w:r>
        <w:rPr>
          <w:rFonts w:ascii="Arial" w:hAnsi="Arial"/>
          <w:sz w:val="20"/>
        </w:rPr>
        <w:t xml:space="preserve"> dan </w:t>
      </w:r>
      <w:r>
        <w:rPr>
          <w:rFonts w:ascii="Arial" w:hAnsi="Arial"/>
          <w:i/>
          <w:sz w:val="20"/>
        </w:rPr>
        <w:t>tile grid size</w:t>
      </w:r>
      <w:r>
        <w:rPr>
          <w:rFonts w:ascii="Arial" w:hAnsi="Arial"/>
          <w:sz w:val="20"/>
        </w:rPr>
        <w:t xml:space="preserve"> </w:t>
      </w:r>
      <w:r>
        <w:rPr>
          <w:rFonts w:ascii="Arial" w:hAnsi="Arial"/>
          <w:sz w:val="20"/>
        </w:rPr>
        <w:t>$$8 \times 8$$</w:t>
      </w:r>
      <w:r>
        <w:rPr>
          <w:rFonts w:ascii="Arial" w:hAnsi="Arial"/>
          <w:sz w:val="20"/>
        </w:rPr>
        <w:t>:</w:t>
      </w:r>
    </w:p>
    <w:p>
      <w:pPr>
        <w:spacing w:before="120" w:after="120"/>
        <w:ind w:firstLine="0"/>
        <w:jc w:val="center"/>
      </w:pPr>
      <w:r>
        <w:rPr>
          <w:rFonts w:ascii="Arial" w:hAnsi="Arial"/>
          <w:sz w:val="20"/>
        </w:rPr>
        <w:t>$$L_{\text{enhanced}} = \text{CLAHE}(L, \text{clipLimit}=2.5, \text{grid}=(8, 8))$$</w:t>
      </w:r>
    </w:p>
    <w:p>
      <w:pPr>
        <w:spacing w:after="80" w:line="276" w:lineRule="auto"/>
        <w:ind w:firstLine="567"/>
        <w:jc w:val="both"/>
      </w:pPr>
      <w:r>
        <w:rPr>
          <w:rFonts w:ascii="Arial" w:hAnsi="Arial"/>
          <w:sz w:val="20"/>
        </w:rPr>
        <w:t xml:space="preserve">Saluran </w:t>
      </w:r>
      <w:r>
        <w:rPr>
          <w:rFonts w:ascii="Arial" w:hAnsi="Arial"/>
          <w:sz w:val="20"/>
        </w:rPr>
        <w:t>$$L_{\text{enhanced}}$$</w:t>
      </w:r>
      <w:r>
        <w:rPr>
          <w:rFonts w:ascii="Arial" w:hAnsi="Arial"/>
          <w:sz w:val="20"/>
        </w:rPr>
        <w:t xml:space="preserve"> kemudian digabungkan kembali dengan saluran krominansi </w:t>
      </w:r>
      <w:r>
        <w:rPr>
          <w:rFonts w:ascii="Arial" w:hAnsi="Arial"/>
          <w:sz w:val="20"/>
        </w:rPr>
        <w:t>$$a$$</w:t>
      </w:r>
      <w:r>
        <w:rPr>
          <w:rFonts w:ascii="Arial" w:hAnsi="Arial"/>
          <w:sz w:val="20"/>
        </w:rPr>
        <w:t xml:space="preserve"> dan </w:t>
      </w:r>
      <w:r>
        <w:rPr>
          <w:rFonts w:ascii="Arial" w:hAnsi="Arial"/>
          <w:sz w:val="20"/>
        </w:rPr>
        <w:t>$$b$$</w:t>
      </w:r>
      <w:r>
        <w:rPr>
          <w:rFonts w:ascii="Arial" w:hAnsi="Arial"/>
          <w:sz w:val="20"/>
        </w:rPr>
        <w:t xml:space="preserve">, lalu dikonversi kembali ke ruang warna BGR. Algoritma ini secara drastis meningkatkan </w:t>
      </w:r>
      <w:r>
        <w:rPr>
          <w:rFonts w:ascii="Arial" w:hAnsi="Arial"/>
          <w:i/>
          <w:sz w:val="20"/>
        </w:rPr>
        <w:t>edge sharpness</w:t>
      </w:r>
      <w:r>
        <w:rPr>
          <w:rFonts w:ascii="Arial" w:hAnsi="Arial"/>
          <w:sz w:val="20"/>
        </w:rPr>
        <w:t xml:space="preserve"> target bawah air dan menetralkan kabut warna hijau/biru tanpa memperkuat derau latar belakang [2].</w:t>
      </w:r>
    </w:p>
    <w:p>
      <w:pPr>
        <w:pStyle w:val="Heading4"/>
        <w:keepNext/>
        <w:spacing w:before="120" w:after="40" w:line="276" w:lineRule="auto"/>
        <w:ind w:firstLine="0"/>
        <w:jc w:val="left"/>
      </w:pPr>
      <w:r>
        <w:rPr>
          <w:rFonts w:ascii="Arial" w:hAnsi="Arial"/>
          <w:b/>
          <w:sz w:val="20"/>
        </w:rPr>
        <w:t>2. Inferensi Deteksi Objek YOLO26 World</w:t>
      </w:r>
    </w:p>
    <w:p>
      <w:pPr>
        <w:spacing w:after="80" w:line="276" w:lineRule="auto"/>
        <w:ind w:firstLine="0"/>
        <w:jc w:val="both"/>
      </w:pPr>
      <w:r>
        <w:rPr>
          <w:rFonts w:ascii="Arial" w:hAnsi="Arial"/>
          <w:sz w:val="20"/>
        </w:rPr>
        <w:t xml:space="preserve">Citra yang telah ditingkatkan diumpankan ke arsitektur jaringan syaraf tiruan </w:t>
      </w:r>
      <w:r>
        <w:rPr>
          <w:rFonts w:ascii="Arial" w:hAnsi="Arial"/>
          <w:i/>
          <w:sz w:val="20"/>
        </w:rPr>
        <w:t>YOLO26 World</w:t>
      </w:r>
      <w:r>
        <w:rPr>
          <w:rFonts w:ascii="Arial" w:hAnsi="Arial"/>
          <w:sz w:val="20"/>
        </w:rPr>
        <w:t xml:space="preserve"> (atau model kustom </w:t>
      </w:r>
      <w:r>
        <w:rPr>
          <w:rFonts w:ascii="Arial" w:hAnsi="Arial"/>
          <w:i/>
          <w:sz w:val="20"/>
        </w:rPr>
        <w:t>fine-tuned</w:t>
      </w:r>
      <w:r>
        <w:rPr>
          <w:rFonts w:ascii="Arial" w:hAnsi="Arial"/>
          <w:sz w:val="20"/>
        </w:rPr>
        <w:t xml:space="preserve"> 11 kelas bawah air) pada resolusi spasial </w:t>
      </w:r>
      <w:r>
        <w:rPr>
          <w:rFonts w:ascii="Arial" w:hAnsi="Arial"/>
          <w:sz w:val="20"/>
        </w:rPr>
        <w:t>$$1024 \times 1024$$</w:t>
      </w:r>
      <w:r>
        <w:rPr>
          <w:rFonts w:ascii="Arial" w:hAnsi="Arial"/>
          <w:sz w:val="20"/>
        </w:rPr>
        <w:t xml:space="preserve"> piksel. Model dieksekusi dengan akselerasi perangkat keras GPU NVIDIA RTX 4070 Laptop (CUDA) menggunakan presisi </w:t>
      </w:r>
      <w:r>
        <w:rPr>
          <w:rFonts w:ascii="Arial" w:hAnsi="Arial"/>
          <w:i/>
          <w:sz w:val="20"/>
        </w:rPr>
        <w:t>floating point</w:t>
      </w:r>
      <w:r>
        <w:rPr>
          <w:rFonts w:ascii="Arial" w:hAnsi="Arial"/>
          <w:sz w:val="20"/>
        </w:rPr>
        <w:t xml:space="preserve"> 16-bit (FP16). Keluaran deteksi berupa koordinat </w:t>
      </w:r>
      <w:r>
        <w:rPr>
          <w:rFonts w:ascii="Arial" w:hAnsi="Arial"/>
          <w:i/>
          <w:sz w:val="20"/>
        </w:rPr>
        <w:t>bounding box</w:t>
      </w:r>
      <w:r>
        <w:rPr>
          <w:rFonts w:ascii="Arial" w:hAnsi="Arial"/>
          <w:sz w:val="20"/>
        </w:rPr>
        <w:t>:</w:t>
      </w:r>
    </w:p>
    <w:p>
      <w:pPr>
        <w:spacing w:before="120" w:after="120"/>
        <w:ind w:firstLine="0"/>
        <w:jc w:val="center"/>
      </w:pPr>
      <w:r>
        <w:rPr>
          <w:rFonts w:ascii="Arial" w:hAnsi="Arial"/>
          <w:sz w:val="20"/>
        </w:rPr>
        <w:t>$$\mathbf{z}_k = [x_m, y_m, w_m, h_m]^T$$</w:t>
      </w:r>
    </w:p>
    <w:p>
      <w:pPr>
        <w:spacing w:after="80" w:line="276" w:lineRule="auto"/>
        <w:ind w:firstLine="567"/>
        <w:jc w:val="both"/>
      </w:pPr>
      <w:r>
        <w:rPr>
          <w:rFonts w:ascii="Arial" w:hAnsi="Arial"/>
          <w:sz w:val="20"/>
        </w:rPr>
        <w:t xml:space="preserve">beserta </w:t>
      </w:r>
      <w:r>
        <w:rPr>
          <w:rFonts w:ascii="Arial" w:hAnsi="Arial"/>
          <w:i/>
          <w:sz w:val="20"/>
        </w:rPr>
        <w:t>detection confidence score</w:t>
      </w:r>
      <w:r>
        <w:rPr>
          <w:rFonts w:ascii="Arial" w:hAnsi="Arial"/>
          <w:sz w:val="20"/>
        </w:rPr>
        <w:t xml:space="preserve"> </w:t>
      </w:r>
      <w:r>
        <w:rPr>
          <w:rFonts w:ascii="Arial" w:hAnsi="Arial"/>
          <w:sz w:val="20"/>
        </w:rPr>
        <w:t>$$\text{conf}_k \in [0, 1]$$</w:t>
      </w:r>
      <w:r>
        <w:rPr>
          <w:rFonts w:ascii="Arial" w:hAnsi="Arial"/>
          <w:sz w:val="20"/>
        </w:rPr>
        <w:t>.</w:t>
      </w:r>
    </w:p>
    <w:p>
      <w:pPr>
        <w:pStyle w:val="Heading3"/>
        <w:keepNext/>
        <w:spacing w:before="160" w:after="40" w:line="276" w:lineRule="auto"/>
        <w:ind w:firstLine="0"/>
        <w:jc w:val="left"/>
      </w:pPr>
      <w:r>
        <w:rPr>
          <w:rFonts w:ascii="Arial" w:hAnsi="Arial"/>
          <w:b/>
          <w:sz w:val="20"/>
        </w:rPr>
        <w:t>3.5.4 Algoritma Implementasi Dual Kalman Filter</w:t>
      </w:r>
    </w:p>
    <w:p>
      <w:pPr>
        <w:spacing w:after="80" w:line="276" w:lineRule="auto"/>
        <w:ind w:firstLine="0"/>
        <w:jc w:val="both"/>
      </w:pPr>
      <w:r>
        <w:rPr>
          <w:rFonts w:ascii="Arial" w:hAnsi="Arial"/>
          <w:sz w:val="20"/>
        </w:rPr>
        <w:t xml:space="preserve">Sistem estimasi keadaan terdiri dari dua </w:t>
      </w:r>
      <w:r>
        <w:rPr>
          <w:rFonts w:ascii="Arial" w:hAnsi="Arial"/>
          <w:i/>
          <w:sz w:val="20"/>
        </w:rPr>
        <w:t>filter</w:t>
      </w:r>
      <w:r>
        <w:rPr>
          <w:rFonts w:ascii="Arial" w:hAnsi="Arial"/>
          <w:sz w:val="20"/>
        </w:rPr>
        <w:t xml:space="preserve"> Kalman yang beroperasi secara terpisah namun saling menyokong:</w:t>
      </w:r>
    </w:p>
    <w:p>
      <w:pPr>
        <w:pStyle w:val="Heading4"/>
        <w:keepNext/>
        <w:spacing w:before="120" w:after="40" w:line="276" w:lineRule="auto"/>
        <w:ind w:firstLine="0"/>
        <w:jc w:val="left"/>
      </w:pPr>
      <w:r>
        <w:rPr>
          <w:rFonts w:ascii="Arial" w:hAnsi="Arial"/>
          <w:b/>
          <w:sz w:val="20"/>
        </w:rPr>
        <w:t>1. Topside Visual Target Kalman Filter (</w:t>
      </w:r>
      <w:r>
        <w:rPr>
          <w:rFonts w:ascii="Arial" w:hAnsi="Arial"/>
          <w:b/>
          <w:i/>
          <w:sz w:val="20"/>
        </w:rPr>
        <w:t>8D Visual Target Tracking Filter</w:t>
      </w:r>
      <w:r>
        <w:rPr>
          <w:rFonts w:ascii="Arial" w:hAnsi="Arial"/>
          <w:b/>
          <w:sz w:val="20"/>
        </w:rPr>
        <w:t>)</w:t>
      </w:r>
    </w:p>
    <w:p>
      <w:pPr>
        <w:spacing w:after="80" w:line="276" w:lineRule="auto"/>
        <w:ind w:firstLine="0"/>
        <w:jc w:val="both"/>
      </w:pPr>
      <w:r>
        <w:rPr>
          <w:rFonts w:ascii="Arial" w:hAnsi="Arial"/>
          <w:sz w:val="20"/>
        </w:rPr>
        <w:t xml:space="preserve">Diimplementasikan pada stasiun permukaan berbasis modul komputasi Python / ROS 2 untuk menapis </w:t>
      </w:r>
      <w:r>
        <w:rPr>
          <w:rFonts w:ascii="Arial" w:hAnsi="Arial"/>
          <w:i/>
          <w:sz w:val="20"/>
        </w:rPr>
        <w:t>jitter</w:t>
      </w:r>
      <w:r>
        <w:rPr>
          <w:rFonts w:ascii="Arial" w:hAnsi="Arial"/>
          <w:sz w:val="20"/>
        </w:rPr>
        <w:t xml:space="preserve"> deteksi, mengatasi oklusi sesaat, dan mengestimasi laju perubahan skala objek:</w:t>
      </w:r>
    </w:p>
    <w:p>
      <w:pPr>
        <w:spacing w:after="60" w:line="276" w:lineRule="auto"/>
        <w:ind w:left="567" w:hanging="283"/>
      </w:pPr>
      <w:r>
        <w:rPr>
          <w:rFonts w:ascii="Arial" w:hAnsi="Arial"/>
          <w:b w:val="0"/>
          <w:sz w:val="20"/>
        </w:rPr>
        <w:t xml:space="preserve">•  </w:t>
      </w:r>
      <w:r>
        <w:rPr>
          <w:rFonts w:ascii="Arial" w:hAnsi="Arial"/>
          <w:b w:val="0"/>
          <w:i/>
          <w:sz w:val="20"/>
        </w:rPr>
        <w:t>Vektor Keadaan 8D</w:t>
      </w:r>
      <w:r>
        <w:rPr>
          <w:rFonts w:ascii="Arial" w:hAnsi="Arial"/>
          <w:b w:val="0"/>
          <w:sz w:val="20"/>
        </w:rPr>
        <w:t>:</w:t>
      </w:r>
    </w:p>
    <w:p>
      <w:pPr>
        <w:spacing w:before="120" w:after="120"/>
        <w:ind w:firstLine="0"/>
        <w:jc w:val="center"/>
      </w:pPr>
      <w:r>
        <w:rPr>
          <w:rFonts w:ascii="Arial" w:hAnsi="Arial"/>
          <w:sz w:val="20"/>
        </w:rPr>
        <w:t>$$\mathbf{x}_{\text{vis}} = [x, y, s, r, \dot{x}, \dot{y}, \dot{s}, \dot{r}]^T$$</w:t>
      </w:r>
    </w:p>
    <w:p>
      <w:pPr>
        <w:spacing w:after="80" w:line="276" w:lineRule="auto"/>
        <w:ind w:firstLine="567"/>
        <w:jc w:val="both"/>
      </w:pPr>
      <w:r>
        <w:rPr>
          <w:rFonts w:ascii="Arial" w:hAnsi="Arial"/>
          <w:sz w:val="20"/>
        </w:rPr>
        <w:t xml:space="preserve">di mana </w:t>
      </w:r>
      <w:r>
        <w:rPr>
          <w:rFonts w:ascii="Arial" w:hAnsi="Arial"/>
          <w:sz w:val="20"/>
        </w:rPr>
        <w:t>$$x, y$$</w:t>
      </w:r>
      <w:r>
        <w:rPr>
          <w:rFonts w:ascii="Arial" w:hAnsi="Arial"/>
          <w:sz w:val="20"/>
        </w:rPr>
        <w:t xml:space="preserve"> merepresentasikan koordinat titik pusat </w:t>
      </w:r>
      <w:r>
        <w:rPr>
          <w:rFonts w:ascii="Arial" w:hAnsi="Arial"/>
          <w:i/>
          <w:sz w:val="20"/>
        </w:rPr>
        <w:t>bounding box</w:t>
      </w:r>
      <w:r>
        <w:rPr>
          <w:rFonts w:ascii="Arial" w:hAnsi="Arial"/>
          <w:sz w:val="20"/>
        </w:rPr>
        <w:t xml:space="preserve">, </w:t>
      </w:r>
      <w:r>
        <w:rPr>
          <w:rFonts w:ascii="Arial" w:hAnsi="Arial"/>
          <w:sz w:val="20"/>
        </w:rPr>
        <w:t>$$s = w \times h$$</w:t>
      </w:r>
      <w:r>
        <w:rPr>
          <w:rFonts w:ascii="Arial" w:hAnsi="Arial"/>
          <w:sz w:val="20"/>
        </w:rPr>
        <w:t xml:space="preserve"> adalah luas area skala target, </w:t>
      </w:r>
      <w:r>
        <w:rPr>
          <w:rFonts w:ascii="Arial" w:hAnsi="Arial"/>
          <w:sz w:val="20"/>
        </w:rPr>
        <w:t>$$r = w / h$$</w:t>
      </w:r>
      <w:r>
        <w:rPr>
          <w:rFonts w:ascii="Arial" w:hAnsi="Arial"/>
          <w:sz w:val="20"/>
        </w:rPr>
        <w:t xml:space="preserve"> adalah rasio aspek, serta </w:t>
      </w:r>
      <w:r>
        <w:rPr>
          <w:rFonts w:ascii="Arial" w:hAnsi="Arial"/>
          <w:sz w:val="20"/>
        </w:rPr>
        <w:t>$$\dot{x}, \dot{y}, \dot{s}, \dot{r}$$</w:t>
      </w:r>
      <w:r>
        <w:rPr>
          <w:rFonts w:ascii="Arial" w:hAnsi="Arial"/>
          <w:sz w:val="20"/>
        </w:rPr>
        <w:t xml:space="preserve"> adalah laju perubahan temporalnya.</w:t>
      </w:r>
    </w:p>
    <w:p>
      <w:pPr>
        <w:spacing w:after="60" w:line="276" w:lineRule="auto"/>
        <w:ind w:left="567" w:hanging="283"/>
      </w:pPr>
      <w:r>
        <w:rPr>
          <w:rFonts w:ascii="Arial" w:hAnsi="Arial"/>
          <w:b w:val="0"/>
          <w:sz w:val="20"/>
        </w:rPr>
        <w:t xml:space="preserve">•  </w:t>
      </w:r>
      <w:r>
        <w:rPr>
          <w:rFonts w:ascii="Arial" w:hAnsi="Arial"/>
          <w:b w:val="0"/>
          <w:i/>
          <w:sz w:val="20"/>
        </w:rPr>
        <w:t>Kovariansi Proses Stokastik CWNA</w:t>
      </w:r>
      <w:r>
        <w:rPr>
          <w:rFonts w:ascii="Arial" w:hAnsi="Arial"/>
          <w:b w:val="0"/>
          <w:sz w:val="20"/>
        </w:rPr>
        <w:t>:</w:t>
      </w:r>
    </w:p>
    <w:p>
      <w:pPr>
        <w:spacing w:after="80" w:line="276" w:lineRule="auto"/>
        <w:ind w:firstLine="567"/>
        <w:jc w:val="both"/>
      </w:pPr>
      <w:r>
        <w:rPr>
          <w:rFonts w:ascii="Arial" w:hAnsi="Arial"/>
          <w:i/>
          <w:sz w:val="20"/>
        </w:rPr>
        <w:t>covariance matrix</w:t>
      </w:r>
      <w:r>
        <w:rPr>
          <w:rFonts w:ascii="Arial" w:hAnsi="Arial"/>
          <w:sz w:val="20"/>
        </w:rPr>
        <w:t xml:space="preserve"> proses diskrit dievaluasi secara eksak melalui integrasi analitis model </w:t>
      </w:r>
      <w:r>
        <w:rPr>
          <w:rFonts w:ascii="Arial" w:hAnsi="Arial"/>
          <w:i/>
          <w:sz w:val="20"/>
        </w:rPr>
        <w:t>Continuous White Noise Acceleration</w:t>
      </w:r>
      <w:r>
        <w:rPr>
          <w:rFonts w:ascii="Arial" w:hAnsi="Arial"/>
          <w:sz w:val="20"/>
        </w:rPr>
        <w:t xml:space="preserve"> (CWNA):</w:t>
      </w:r>
    </w:p>
    <w:p>
      <w:pPr>
        <w:spacing w:before="120" w:after="120"/>
        <w:ind w:firstLine="0"/>
        <w:jc w:val="center"/>
      </w:pPr>
      <w:r>
        <w:rPr>
          <w:rFonts w:ascii="Arial" w:hAnsi="Arial"/>
          <w:sz w:val="20"/>
        </w:rPr>
        <w:t>$$\mathbf{Q}(\Delta t) = \begin{bmatrix} \frac{\Delta t^3}{3} \tilde{\mathbf{Q}} &amp; \frac{\Delta t^2}{2} \tilde{\mathbf{Q}} \\ \frac{\Delta t^2}{2} \tilde{\mathbf{Q}} &amp; \Delta t \tilde{\mathbf{Q}} \end{bmatrix}, \quad \tilde{\mathbf{Q}} = \text{diag}(q_x, q_y, q_s, q_r)$$</w:t>
      </w:r>
    </w:p>
    <w:p>
      <w:pPr>
        <w:spacing w:after="80" w:line="276" w:lineRule="auto"/>
        <w:ind w:firstLine="567"/>
        <w:jc w:val="both"/>
      </w:pPr>
      <w:r>
        <w:rPr>
          <w:rFonts w:ascii="Arial" w:hAnsi="Arial"/>
          <w:sz w:val="20"/>
        </w:rPr>
        <w:t xml:space="preserve">dengan nilai kerapatan spektral nominal </w:t>
      </w:r>
      <w:r>
        <w:rPr>
          <w:rFonts w:ascii="Arial" w:hAnsi="Arial"/>
          <w:sz w:val="20"/>
        </w:rPr>
        <w:t>$$q_x = q_y = 0.05$$</w:t>
      </w:r>
      <w:r>
        <w:rPr>
          <w:rFonts w:ascii="Arial" w:hAnsi="Arial"/>
          <w:sz w:val="20"/>
        </w:rPr>
        <w:t xml:space="preserve">, </w:t>
      </w:r>
      <w:r>
        <w:rPr>
          <w:rFonts w:ascii="Arial" w:hAnsi="Arial"/>
          <w:sz w:val="20"/>
        </w:rPr>
        <w:t>$$q_s = 0.08$$</w:t>
      </w:r>
      <w:r>
        <w:rPr>
          <w:rFonts w:ascii="Arial" w:hAnsi="Arial"/>
          <w:sz w:val="20"/>
        </w:rPr>
        <w:t xml:space="preserve">, dan </w:t>
      </w:r>
      <w:r>
        <w:rPr>
          <w:rFonts w:ascii="Arial" w:hAnsi="Arial"/>
          <w:sz w:val="20"/>
        </w:rPr>
        <w:t>$$q_r = 0.01$$</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i/>
          <w:sz w:val="20"/>
        </w:rPr>
        <w:t>Kovariansi Pengukuran Adaptif Berbobot Konfidensi</w:t>
      </w:r>
      <w:r>
        <w:rPr>
          <w:rFonts w:ascii="Arial" w:hAnsi="Arial"/>
          <w:b w:val="0"/>
          <w:sz w:val="20"/>
        </w:rPr>
        <w:t>:</w:t>
      </w:r>
    </w:p>
    <w:p>
      <w:pPr>
        <w:spacing w:before="120" w:after="120"/>
        <w:ind w:firstLine="0"/>
        <w:jc w:val="center"/>
      </w:pPr>
      <w:r>
        <w:rPr>
          <w:rFonts w:ascii="Arial" w:hAnsi="Arial"/>
          <w:sz w:val="20"/>
        </w:rPr>
        <w:t>$$\mathbf{R}_k(\text{conf}) = \frac{\mathbf{R}_0}{\max(\text{conf}_k, 0.15)^2}$$</w:t>
      </w:r>
    </w:p>
    <w:p>
      <w:pPr>
        <w:spacing w:after="80" w:line="276" w:lineRule="auto"/>
        <w:ind w:firstLine="567"/>
        <w:jc w:val="both"/>
      </w:pPr>
      <w:r>
        <w:rPr>
          <w:rFonts w:ascii="Arial" w:hAnsi="Arial"/>
          <w:sz w:val="20"/>
        </w:rPr>
        <w:t>Formulasi ini memastikan bahwa saat deteksi YOLO memiliki konfidensi tinggi (</w:t>
      </w:r>
      <w:r>
        <w:rPr>
          <w:rFonts w:ascii="Arial" w:hAnsi="Arial"/>
          <w:sz w:val="20"/>
        </w:rPr>
        <w:t>$$\text{conf} \to 1.0$$</w:t>
      </w:r>
      <w:r>
        <w:rPr>
          <w:rFonts w:ascii="Arial" w:hAnsi="Arial"/>
          <w:sz w:val="20"/>
        </w:rPr>
        <w:t xml:space="preserve">), </w:t>
      </w:r>
      <w:r>
        <w:rPr>
          <w:rFonts w:ascii="Arial" w:hAnsi="Arial"/>
          <w:i/>
          <w:sz w:val="20"/>
        </w:rPr>
        <w:t>filter</w:t>
      </w:r>
      <w:r>
        <w:rPr>
          <w:rFonts w:ascii="Arial" w:hAnsi="Arial"/>
          <w:sz w:val="20"/>
        </w:rPr>
        <w:t xml:space="preserve"> mempercayai pengukuran sensor, sedangkan saat konfidensi rendah di air keruh (</w:t>
      </w:r>
      <w:r>
        <w:rPr>
          <w:rFonts w:ascii="Arial" w:hAnsi="Arial"/>
          <w:sz w:val="20"/>
        </w:rPr>
        <w:t>$$\text{conf} &lt; 0.4$$</w:t>
      </w:r>
      <w:r>
        <w:rPr>
          <w:rFonts w:ascii="Arial" w:hAnsi="Arial"/>
          <w:sz w:val="20"/>
        </w:rPr>
        <w:t xml:space="preserve">), </w:t>
      </w:r>
      <w:r>
        <w:rPr>
          <w:rFonts w:ascii="Arial" w:hAnsi="Arial"/>
          <w:i/>
          <w:sz w:val="20"/>
        </w:rPr>
        <w:t>filter</w:t>
      </w:r>
      <w:r>
        <w:rPr>
          <w:rFonts w:ascii="Arial" w:hAnsi="Arial"/>
          <w:sz w:val="20"/>
        </w:rPr>
        <w:t xml:space="preserve"> lebih mengandalkan propagasi model internal.</w:t>
      </w:r>
    </w:p>
    <w:p>
      <w:pPr>
        <w:spacing w:after="60" w:line="276" w:lineRule="auto"/>
        <w:ind w:left="567" w:hanging="283"/>
      </w:pPr>
      <w:r>
        <w:rPr>
          <w:rFonts w:ascii="Arial" w:hAnsi="Arial"/>
          <w:b w:val="0"/>
          <w:sz w:val="20"/>
        </w:rPr>
        <w:t xml:space="preserve">•  </w:t>
      </w:r>
      <w:r>
        <w:rPr>
          <w:rFonts w:ascii="Arial" w:hAnsi="Arial"/>
          <w:b w:val="0"/>
          <w:i/>
          <w:sz w:val="20"/>
        </w:rPr>
        <w:t>Validasi Inovasi Jarak Mahalanobis (</w:t>
      </w:r>
      <w:r>
        <w:rPr>
          <w:rFonts w:ascii="Arial" w:hAnsi="Arial"/>
          <w:b w:val="0"/>
          <w:sz w:val="20"/>
        </w:rPr>
        <w:t>Outlier Gating</w:t>
      </w:r>
      <w:r>
        <w:rPr>
          <w:rFonts w:ascii="Arial" w:hAnsi="Arial"/>
          <w:b w:val="0"/>
          <w:i/>
          <w:sz w:val="20"/>
        </w:rPr>
        <w:t>)</w:t>
      </w:r>
      <w:r>
        <w:rPr>
          <w:rFonts w:ascii="Arial" w:hAnsi="Arial"/>
          <w:b w:val="0"/>
          <w:sz w:val="20"/>
        </w:rPr>
        <w:t>:</w:t>
      </w:r>
    </w:p>
    <w:p>
      <w:pPr>
        <w:spacing w:after="80" w:line="276" w:lineRule="auto"/>
        <w:ind w:firstLine="567"/>
        <w:jc w:val="both"/>
      </w:pPr>
      <w:r>
        <w:rPr>
          <w:rFonts w:ascii="Arial" w:hAnsi="Arial"/>
          <w:sz w:val="20"/>
        </w:rPr>
        <w:t xml:space="preserve">Sebelum pembaruan status dilakukan, residual inovasi </w:t>
      </w:r>
      <w:r>
        <w:rPr>
          <w:rFonts w:ascii="Arial" w:hAnsi="Arial"/>
          <w:sz w:val="20"/>
        </w:rPr>
        <w:t>$$\mathbf{y}_k = \mathbf{z}_k - \mathbf{H}\mathbf{x}_k^-$$</w:t>
      </w:r>
      <w:r>
        <w:rPr>
          <w:rFonts w:ascii="Arial" w:hAnsi="Arial"/>
          <w:sz w:val="20"/>
        </w:rPr>
        <w:t xml:space="preserve"> diuji terhadap kovariansi inovasi </w:t>
      </w:r>
      <w:r>
        <w:rPr>
          <w:rFonts w:ascii="Arial" w:hAnsi="Arial"/>
          <w:sz w:val="20"/>
        </w:rPr>
        <w:t>$$\mathbf{S}_k = \mathbf{H}\mathbf{P}_k^-\mathbf{H}^T + \mathbf{R}_k$$</w:t>
      </w:r>
      <w:r>
        <w:rPr>
          <w:rFonts w:ascii="Arial" w:hAnsi="Arial"/>
          <w:sz w:val="20"/>
        </w:rPr>
        <w:t>:</w:t>
      </w:r>
    </w:p>
    <w:p>
      <w:pPr>
        <w:spacing w:before="120" w:after="120"/>
        <w:ind w:firstLine="0"/>
        <w:jc w:val="center"/>
      </w:pPr>
      <w:r>
        <w:rPr>
          <w:rFonts w:ascii="Arial" w:hAnsi="Arial"/>
          <w:sz w:val="20"/>
        </w:rPr>
        <w:t>$$d_M^2 = \mathbf{y}_k^T \mathbf{S}_k^{-1} \mathbf{y}_k \le \gamma_{\text{gate}}$$</w:t>
      </w:r>
    </w:p>
    <w:p>
      <w:pPr>
        <w:spacing w:after="80" w:line="276" w:lineRule="auto"/>
        <w:ind w:firstLine="567"/>
        <w:jc w:val="both"/>
      </w:pPr>
      <w:r>
        <w:rPr>
          <w:rFonts w:ascii="Arial" w:hAnsi="Arial"/>
          <w:sz w:val="20"/>
        </w:rPr>
        <w:t xml:space="preserve">dengan ambang batas kritis distribusi Chi-Square </w:t>
      </w:r>
      <w:r>
        <w:rPr>
          <w:rFonts w:ascii="Arial" w:hAnsi="Arial"/>
          <w:i/>
          <w:sz w:val="20"/>
        </w:rPr>
        <w:t>Degrees of Freedom</w:t>
      </w:r>
      <w:r>
        <w:rPr>
          <w:rFonts w:ascii="Arial" w:hAnsi="Arial"/>
          <w:sz w:val="20"/>
        </w:rPr>
        <w:t xml:space="preserve"> 4 pada interval kepercayaan 95%:</w:t>
      </w:r>
    </w:p>
    <w:p>
      <w:pPr>
        <w:spacing w:before="120" w:after="120"/>
        <w:ind w:firstLine="0"/>
        <w:jc w:val="center"/>
      </w:pPr>
      <w:r>
        <w:rPr>
          <w:rFonts w:ascii="Arial" w:hAnsi="Arial"/>
          <w:sz w:val="20"/>
        </w:rPr>
        <w:t>$$\gamma_{\text{gate}} = \chi_{0.95}^2(4) = 9.488$$</w:t>
      </w:r>
    </w:p>
    <w:p>
      <w:pPr>
        <w:spacing w:after="80" w:line="276" w:lineRule="auto"/>
        <w:ind w:firstLine="567"/>
        <w:jc w:val="both"/>
      </w:pPr>
      <w:r>
        <w:rPr>
          <w:rFonts w:ascii="Arial" w:hAnsi="Arial"/>
          <w:sz w:val="20"/>
        </w:rPr>
        <w:t>Deteksi palsu yang melompat melebihi ambang batas ini secara otomatis ditolak (rejected) untuk mencegah deviasi lintasan.</w:t>
      </w:r>
    </w:p>
    <w:p>
      <w:pPr>
        <w:spacing w:after="60" w:line="276" w:lineRule="auto"/>
        <w:ind w:left="567" w:hanging="283"/>
      </w:pPr>
      <w:r>
        <w:rPr>
          <w:rFonts w:ascii="Arial" w:hAnsi="Arial"/>
          <w:b w:val="0"/>
          <w:sz w:val="20"/>
        </w:rPr>
        <w:t xml:space="preserve">•  </w:t>
      </w:r>
      <w:r>
        <w:rPr>
          <w:rFonts w:ascii="Arial" w:hAnsi="Arial"/>
          <w:b w:val="0"/>
          <w:sz w:val="20"/>
        </w:rPr>
        <w:t>Mekanisme Penjembatan Oklusi</w:t>
      </w:r>
      <w:r>
        <w:rPr>
          <w:rFonts w:ascii="Arial" w:hAnsi="Arial"/>
          <w:b w:val="0"/>
          <w:sz w:val="20"/>
        </w:rPr>
        <w:t xml:space="preserve"> (</w:t>
      </w:r>
      <w:r>
        <w:rPr>
          <w:rFonts w:ascii="Arial" w:hAnsi="Arial"/>
          <w:b w:val="0"/>
          <w:i/>
          <w:sz w:val="20"/>
        </w:rPr>
        <w:t>Occlusion Bridging</w:t>
      </w:r>
      <w:r>
        <w:rPr>
          <w:rFonts w:ascii="Arial" w:hAnsi="Arial"/>
          <w:b w:val="0"/>
          <w:sz w:val="20"/>
        </w:rPr>
        <w:t>):</w:t>
      </w:r>
    </w:p>
    <w:p>
      <w:pPr>
        <w:spacing w:after="80" w:line="276" w:lineRule="auto"/>
        <w:ind w:firstLine="567"/>
        <w:jc w:val="both"/>
      </w:pPr>
      <w:r>
        <w:rPr>
          <w:rFonts w:ascii="Arial" w:hAnsi="Arial"/>
          <w:sz w:val="20"/>
        </w:rPr>
        <w:t xml:space="preserve">Apabila target terhalang oleh partikel sedimen atau struktur selama </w:t>
      </w:r>
      <w:r>
        <w:rPr>
          <w:rFonts w:ascii="Arial" w:hAnsi="Arial"/>
          <w:sz w:val="20"/>
        </w:rPr>
        <w:t>$$N_{\text{missed}}$$</w:t>
      </w:r>
      <w:r>
        <w:rPr>
          <w:rFonts w:ascii="Arial" w:hAnsi="Arial"/>
          <w:sz w:val="20"/>
        </w:rPr>
        <w:t xml:space="preserve"> frame berturut-turut (</w:t>
      </w:r>
      <w:r>
        <w:rPr>
          <w:rFonts w:ascii="Arial" w:hAnsi="Arial"/>
          <w:sz w:val="20"/>
        </w:rPr>
        <w:t>$$N_{\text{missed}} \le 30$$</w:t>
      </w:r>
      <w:r>
        <w:rPr>
          <w:rFonts w:ascii="Arial" w:hAnsi="Arial"/>
          <w:sz w:val="20"/>
        </w:rPr>
        <w:t xml:space="preserve"> frame), </w:t>
      </w:r>
      <w:r>
        <w:rPr>
          <w:rFonts w:ascii="Arial" w:hAnsi="Arial"/>
          <w:i/>
          <w:sz w:val="20"/>
        </w:rPr>
        <w:t>filter</w:t>
      </w:r>
      <w:r>
        <w:rPr>
          <w:rFonts w:ascii="Arial" w:hAnsi="Arial"/>
          <w:sz w:val="20"/>
        </w:rPr>
        <w:t xml:space="preserve"> melewati tahap pembaruan pengukuran (</w:t>
      </w:r>
      <w:r>
        <w:rPr>
          <w:rFonts w:ascii="Arial" w:hAnsi="Arial"/>
          <w:sz w:val="20"/>
        </w:rPr>
        <w:t>$$\mathbf{K}_k = \mathbf{0}$$</w:t>
      </w:r>
      <w:r>
        <w:rPr>
          <w:rFonts w:ascii="Arial" w:hAnsi="Arial"/>
          <w:sz w:val="20"/>
        </w:rPr>
        <w:t xml:space="preserve">) dan mengeksekusi propagasi </w:t>
      </w:r>
      <w:r>
        <w:rPr>
          <w:rFonts w:ascii="Arial" w:hAnsi="Arial"/>
          <w:i/>
          <w:sz w:val="20"/>
        </w:rPr>
        <w:t>dead-reckoning</w:t>
      </w:r>
      <w:r>
        <w:rPr>
          <w:rFonts w:ascii="Arial" w:hAnsi="Arial"/>
          <w:sz w:val="20"/>
        </w:rPr>
        <w:t xml:space="preserve"> murni:</w:t>
      </w:r>
    </w:p>
    <w:p>
      <w:pPr>
        <w:spacing w:before="120" w:after="120"/>
        <w:ind w:firstLine="0"/>
        <w:jc w:val="center"/>
      </w:pPr>
      <w:r>
        <w:rPr>
          <w:rFonts w:ascii="Arial" w:hAnsi="Arial"/>
          <w:sz w:val="20"/>
        </w:rPr>
        <w:t>$$\hat{\mathbf{x}}_k = \mathbf{A}(\Delta t) \hat{\mathbf{x}}_{k-1}$$</w:t>
      </w:r>
    </w:p>
    <w:p>
      <w:pPr>
        <w:spacing w:before="120" w:after="120"/>
        <w:ind w:firstLine="0"/>
        <w:jc w:val="center"/>
      </w:pPr>
      <w:r>
        <w:rPr>
          <w:rFonts w:ascii="Arial" w:hAnsi="Arial"/>
          <w:sz w:val="20"/>
        </w:rPr>
        <w:t>$$\mathbf{P}_k = \mathbf{A}(\Delta t) \mathbf{P}_{k-1} \mathbf{A}^T(\Delta t) + \mathbf{Q}(\Delta t)$$</w:t>
      </w:r>
    </w:p>
    <w:p>
      <w:pPr>
        <w:spacing w:after="80" w:line="276" w:lineRule="auto"/>
        <w:ind w:firstLine="567"/>
        <w:jc w:val="both"/>
      </w:pPr>
      <w:r>
        <w:rPr>
          <w:rFonts w:ascii="Arial" w:hAnsi="Arial"/>
          <w:sz w:val="20"/>
        </w:rPr>
        <w:t>sehingga posisi target tetap terlacak dengan mulus saat muncul kembali [25].</w:t>
      </w:r>
    </w:p>
    <w:p>
      <w:pPr>
        <w:pStyle w:val="Heading4"/>
        <w:keepNext/>
        <w:spacing w:before="120" w:after="40" w:line="276" w:lineRule="auto"/>
        <w:ind w:firstLine="0"/>
        <w:jc w:val="left"/>
      </w:pPr>
      <w:r>
        <w:rPr>
          <w:rFonts w:ascii="Arial" w:hAnsi="Arial"/>
          <w:b/>
          <w:sz w:val="20"/>
        </w:rPr>
        <w:t>2. Subsea Hydrodynamic Dynamics EKF (</w:t>
      </w:r>
      <w:r>
        <w:rPr>
          <w:rFonts w:ascii="Arial" w:hAnsi="Arial"/>
          <w:b/>
          <w:i/>
          <w:sz w:val="20"/>
        </w:rPr>
        <w:t>6-DOF Hydrodynamic Dynamics Estimation Filter</w:t>
      </w:r>
      <w:r>
        <w:rPr>
          <w:rFonts w:ascii="Arial" w:hAnsi="Arial"/>
          <w:b/>
          <w:sz w:val="20"/>
        </w:rPr>
        <w:t>)</w:t>
      </w:r>
    </w:p>
    <w:p>
      <w:pPr>
        <w:spacing w:after="80" w:line="276" w:lineRule="auto"/>
        <w:ind w:firstLine="0"/>
        <w:jc w:val="both"/>
      </w:pPr>
      <w:r>
        <w:rPr>
          <w:rFonts w:ascii="Arial" w:hAnsi="Arial"/>
          <w:sz w:val="20"/>
        </w:rPr>
        <w:t xml:space="preserve">Dijalankan secara langsung pada frekuensi </w:t>
      </w:r>
      <w:r>
        <w:rPr>
          <w:rFonts w:ascii="Arial" w:hAnsi="Arial"/>
          <w:sz w:val="20"/>
        </w:rPr>
        <w:t>$$50\text{ Hz}$$</w:t>
      </w:r>
      <w:r>
        <w:rPr>
          <w:rFonts w:ascii="Arial" w:hAnsi="Arial"/>
          <w:sz w:val="20"/>
        </w:rPr>
        <w:t xml:space="preserve"> (</w:t>
      </w:r>
      <w:r>
        <w:rPr>
          <w:rFonts w:ascii="Arial" w:hAnsi="Arial"/>
          <w:sz w:val="20"/>
        </w:rPr>
        <w:t>$$\Delta t = 20\text{ ms}$$</w:t>
      </w:r>
      <w:r>
        <w:rPr>
          <w:rFonts w:ascii="Arial" w:hAnsi="Arial"/>
          <w:sz w:val="20"/>
        </w:rPr>
        <w:t xml:space="preserve">) pada </w:t>
      </w:r>
      <w:r>
        <w:rPr>
          <w:rFonts w:ascii="Arial" w:hAnsi="Arial"/>
          <w:i/>
          <w:sz w:val="20"/>
        </w:rPr>
        <w:t>companion computer</w:t>
      </w:r>
      <w:r>
        <w:rPr>
          <w:rFonts w:ascii="Arial" w:hAnsi="Arial"/>
          <w:sz w:val="20"/>
        </w:rPr>
        <w:t xml:space="preserve"> Raspberry Pi 4B (serta terhubung ke stasiun permukaan melalui jembatan telemetri) sebagai modul pengestimasi keadaan dinamika wahana [18], [29]:</w:t>
      </w:r>
    </w:p>
    <w:p>
      <w:pPr>
        <w:spacing w:after="60" w:line="276" w:lineRule="auto"/>
        <w:ind w:left="567" w:hanging="283"/>
      </w:pPr>
      <w:r>
        <w:rPr>
          <w:rFonts w:ascii="Arial" w:hAnsi="Arial"/>
          <w:b w:val="0"/>
          <w:sz w:val="20"/>
        </w:rPr>
        <w:t xml:space="preserve">•  </w:t>
      </w:r>
      <w:r>
        <w:rPr>
          <w:rFonts w:ascii="Arial" w:hAnsi="Arial"/>
          <w:b w:val="0"/>
          <w:i/>
          <w:sz w:val="20"/>
        </w:rPr>
        <w:t>Vektor Keadaan Dinamika 9-Dimensi</w:t>
      </w:r>
      <w:r>
        <w:rPr>
          <w:rFonts w:ascii="Arial" w:hAnsi="Arial"/>
          <w:b w:val="0"/>
          <w:sz w:val="20"/>
        </w:rPr>
        <w:t>:</w:t>
      </w:r>
    </w:p>
    <w:p>
      <w:pPr>
        <w:spacing w:before="120" w:after="120"/>
        <w:ind w:firstLine="0"/>
        <w:jc w:val="center"/>
      </w:pPr>
      <w:r>
        <w:rPr>
          <w:rFonts w:ascii="Arial" w:hAnsi="Arial"/>
          <w:sz w:val="20"/>
        </w:rPr>
        <w:t>$$\mathbf{x}_{\text{dyn}} = [u_r, v_r, w_r, p, q, r, u_c, v_c, w_c]^T$$</w:t>
      </w:r>
    </w:p>
    <w:p>
      <w:pPr>
        <w:spacing w:after="80" w:line="276" w:lineRule="auto"/>
        <w:ind w:firstLine="567"/>
        <w:jc w:val="both"/>
      </w:pPr>
      <w:r>
        <w:rPr>
          <w:rFonts w:ascii="Arial" w:hAnsi="Arial"/>
          <w:sz w:val="20"/>
        </w:rPr>
        <w:t xml:space="preserve">yang menggabungkan 6-DOF kecepatan bodi relatif wahana terhadap fluida dan 3-DOF komponen </w:t>
      </w:r>
      <w:r>
        <w:rPr>
          <w:rFonts w:ascii="Arial" w:hAnsi="Arial"/>
          <w:i/>
          <w:sz w:val="20"/>
        </w:rPr>
        <w:t>ocean current velocity</w:t>
      </w:r>
      <w:r>
        <w:rPr>
          <w:rFonts w:ascii="Arial" w:hAnsi="Arial"/>
          <w:sz w:val="20"/>
        </w:rPr>
        <w:t xml:space="preserve"> lingkungan.</w:t>
      </w:r>
    </w:p>
    <w:p>
      <w:pPr>
        <w:spacing w:after="60" w:line="276" w:lineRule="auto"/>
        <w:ind w:left="567" w:hanging="283"/>
      </w:pPr>
      <w:r>
        <w:rPr>
          <w:rFonts w:ascii="Arial" w:hAnsi="Arial"/>
          <w:b w:val="0"/>
          <w:sz w:val="20"/>
        </w:rPr>
        <w:t xml:space="preserve">•  </w:t>
      </w:r>
      <w:r>
        <w:rPr>
          <w:rFonts w:ascii="Arial" w:hAnsi="Arial"/>
          <w:b w:val="0"/>
          <w:i/>
          <w:sz w:val="20"/>
        </w:rPr>
        <w:t>Vektor Pengukuran Multi-Sensor</w:t>
      </w:r>
      <w:r>
        <w:rPr>
          <w:rFonts w:ascii="Arial" w:hAnsi="Arial"/>
          <w:b w:val="0"/>
          <w:sz w:val="20"/>
        </w:rPr>
        <w:t>:</w:t>
      </w:r>
    </w:p>
    <w:p>
      <w:pPr>
        <w:spacing w:before="120" w:after="120"/>
        <w:ind w:firstLine="0"/>
        <w:jc w:val="center"/>
      </w:pPr>
      <w:r>
        <w:rPr>
          <w:rFonts w:ascii="Arial" w:hAnsi="Arial"/>
          <w:sz w:val="20"/>
        </w:rPr>
        <w:t>$$\mathbf{z}_{\text{dyn}} = [a_x, a_y, a_z, p_{\text{gyro}}, q_{\text{gyro}}, r_{\text{gyro}}, \dot{z}_{\text{bar30}}]^T$$</w:t>
      </w:r>
    </w:p>
    <w:p>
      <w:pPr>
        <w:spacing w:after="80" w:line="276" w:lineRule="auto"/>
        <w:ind w:firstLine="567"/>
        <w:jc w:val="both"/>
      </w:pPr>
      <w:r>
        <w:rPr>
          <w:rFonts w:ascii="Arial" w:hAnsi="Arial"/>
          <w:sz w:val="20"/>
        </w:rPr>
        <w:t>yang diukur langsung dari akselerometer 3-sumbu, giroskop 3-sumbu Pixhawk, dan laju perubahan kedalaman sensor tekanan Bar30 MS5837.</w:t>
      </w:r>
    </w:p>
    <w:p>
      <w:pPr>
        <w:spacing w:after="60" w:line="276" w:lineRule="auto"/>
        <w:ind w:left="567" w:hanging="283"/>
      </w:pPr>
      <w:r>
        <w:rPr>
          <w:rFonts w:ascii="Arial" w:hAnsi="Arial"/>
          <w:b w:val="0"/>
          <w:sz w:val="20"/>
        </w:rPr>
        <w:t xml:space="preserve">•  </w:t>
      </w:r>
      <w:r>
        <w:rPr>
          <w:rFonts w:ascii="Arial" w:hAnsi="Arial"/>
          <w:b w:val="0"/>
          <w:i/>
          <w:sz w:val="20"/>
        </w:rPr>
        <w:t>Linearisasi Analitis Matriks Transisi Kontinu $$\mathbf{F}$$</w:t>
      </w:r>
      <w:r>
        <w:rPr>
          <w:rFonts w:ascii="Arial" w:hAnsi="Arial"/>
          <w:b w:val="0"/>
          <w:sz w:val="20"/>
        </w:rPr>
        <w:t>:</w:t>
      </w:r>
    </w:p>
    <w:p>
      <w:pPr>
        <w:spacing w:after="80" w:line="276" w:lineRule="auto"/>
        <w:ind w:firstLine="567"/>
        <w:jc w:val="both"/>
      </w:pPr>
      <w:r>
        <w:rPr>
          <w:rFonts w:ascii="Arial" w:hAnsi="Arial"/>
          <w:sz w:val="20"/>
        </w:rPr>
        <w:t>Dievaluasi secara analitis dari persamaan dinamika Fossen 6-DOF:</w:t>
      </w:r>
    </w:p>
    <w:p>
      <w:pPr>
        <w:spacing w:before="120" w:after="120"/>
        <w:ind w:firstLine="0"/>
        <w:jc w:val="center"/>
      </w:pPr>
      <w:r>
        <w:rPr>
          <w:rFonts w:ascii="Arial" w:hAnsi="Arial"/>
          <w:sz w:val="20"/>
        </w:rPr>
        <w:t>$$\mathbf{F}(t) = \left. \frac{\partial \mathbf{f}(\mathbf{x}, \boldsymbol{\tau})}{\partial \mathbf{x}} \right|_{\hat{\mathbf{x}}} = \begin{bmatrix} -\mathbf{M}^{-1}\left( \mathbf{C}^*(\hat{\boldsymbol{\nu}}_r) + \mathbf{D}^*(\hat{\boldsymbol{\nu}}_r) \right) &amp; \mathbf{0}_{6 \times 3} \\ \mathbf{0}_{3 \times 6} &amp; \mathbf{0}_{3 \times 3} \end{bmatrix}$$</w:t>
      </w:r>
    </w:p>
    <w:p>
      <w:pPr>
        <w:spacing w:after="80" w:line="276" w:lineRule="auto"/>
        <w:ind w:firstLine="567"/>
        <w:jc w:val="both"/>
      </w:pPr>
      <w:r>
        <w:rPr>
          <w:rFonts w:ascii="Arial" w:hAnsi="Arial"/>
          <w:sz w:val="20"/>
        </w:rPr>
        <w:t>di mana Jacobian redaman non-linier dievaluasi secara eksak:</w:t>
      </w:r>
    </w:p>
    <w:p>
      <w:pPr>
        <w:spacing w:before="120" w:after="120"/>
        <w:ind w:firstLine="0"/>
        <w:jc w:val="center"/>
      </w:pPr>
      <w:r>
        <w:rPr>
          <w:rFonts w:ascii="Arial" w:hAnsi="Arial"/>
          <w:sz w:val="20"/>
        </w:rPr>
        <w:t>$$\mathbf{D}^*(\hat{\boldsymbol{\nu}}_r) = \text{diag}\left( -(X_u + 2 X_{u|u|}|\hat{u}_r|), -(Y_v + 2 Y_{v|v|}|\hat{v}_r|), \dots \right)$$</w:t>
      </w:r>
    </w:p>
    <w:p>
      <w:pPr>
        <w:spacing w:after="80" w:line="276" w:lineRule="auto"/>
        <w:ind w:firstLine="567"/>
        <w:jc w:val="both"/>
      </w:pPr>
      <w:r>
        <w:rPr>
          <w:rFonts w:ascii="Arial" w:hAnsi="Arial"/>
          <w:sz w:val="20"/>
        </w:rPr>
        <w:t xml:space="preserve">dan suku kopling silang momen Munk terefleksikan pada baris ke-6 matriks </w:t>
      </w:r>
      <w:r>
        <w:rPr>
          <w:rFonts w:ascii="Arial" w:hAnsi="Arial"/>
          <w:sz w:val="20"/>
        </w:rPr>
        <w:t>$$\mathbf{C}^*(\hat{\boldsymbol{\nu}}_r)$$</w:t>
      </w:r>
      <w:r>
        <w:rPr>
          <w:rFonts w:ascii="Arial" w:hAnsi="Arial"/>
          <w:sz w:val="20"/>
        </w:rPr>
        <w:t xml:space="preserve"> [7], [34].</w:t>
      </w:r>
    </w:p>
    <w:p>
      <w:pPr>
        <w:spacing w:after="60" w:line="276" w:lineRule="auto"/>
        <w:ind w:left="567" w:hanging="283"/>
      </w:pPr>
      <w:r>
        <w:rPr>
          <w:rFonts w:ascii="Arial" w:hAnsi="Arial"/>
          <w:b w:val="0"/>
          <w:sz w:val="20"/>
        </w:rPr>
        <w:t xml:space="preserve">•  </w:t>
      </w:r>
      <w:r>
        <w:rPr>
          <w:rFonts w:ascii="Arial" w:hAnsi="Arial"/>
          <w:b w:val="0"/>
          <w:i/>
          <w:sz w:val="20"/>
        </w:rPr>
        <w:t>Diskritisasi Matriks Fundamental Transisi</w:t>
      </w:r>
      <w:r>
        <w:rPr>
          <w:rFonts w:ascii="Arial" w:hAnsi="Arial"/>
          <w:b w:val="0"/>
          <w:sz w:val="20"/>
        </w:rPr>
        <w:t>:</w:t>
      </w:r>
    </w:p>
    <w:p>
      <w:pPr>
        <w:spacing w:before="120" w:after="120"/>
        <w:ind w:firstLine="0"/>
        <w:jc w:val="center"/>
      </w:pPr>
      <w:r>
        <w:rPr>
          <w:rFonts w:ascii="Arial" w:hAnsi="Arial"/>
          <w:sz w:val="20"/>
        </w:rPr>
        <w:t>$$\boldsymbol{\Phi} \approx \mathbf{I}_{9 \times 9} + \mathbf{F} \Delta t$$</w:t>
      </w:r>
    </w:p>
    <w:p>
      <w:pPr>
        <w:spacing w:after="80" w:line="276" w:lineRule="auto"/>
        <w:ind w:firstLine="567"/>
        <w:jc w:val="both"/>
      </w:pPr>
      <w:r>
        <w:rPr>
          <w:rFonts w:ascii="Arial" w:hAnsi="Arial"/>
          <w:sz w:val="20"/>
        </w:rPr>
        <w:t xml:space="preserve">memastikan perambatan kovariansi kesalahan estimasi </w:t>
      </w:r>
      <w:r>
        <w:rPr>
          <w:rFonts w:ascii="Arial" w:hAnsi="Arial"/>
          <w:sz w:val="20"/>
        </w:rPr>
        <w:t>$$\mathbf{P}_k^- = \boldsymbol{\Phi}\mathbf{P}_{k-1}\boldsymbol{\Phi}^T + \mathbf{Q}_{\text{dyn}}$$</w:t>
      </w:r>
      <w:r>
        <w:rPr>
          <w:rFonts w:ascii="Arial" w:hAnsi="Arial"/>
          <w:sz w:val="20"/>
        </w:rPr>
        <w:t xml:space="preserve"> berjalan sangat cepat tanpa beban faktorisasi matriks eksponensial yang berat pada prosesor embedded ARM Cortex-A72 Raspberry Pi.</w:t>
      </w:r>
    </w:p>
    <w:p>
      <w:pPr>
        <w:pStyle w:val="Heading2"/>
        <w:keepNext/>
        <w:spacing w:before="200" w:after="80" w:line="276" w:lineRule="auto"/>
        <w:ind w:firstLine="0"/>
        <w:jc w:val="left"/>
      </w:pPr>
      <w:r>
        <w:rPr>
          <w:rFonts w:ascii="Arial" w:hAnsi="Arial"/>
          <w:b/>
          <w:sz w:val="20"/>
        </w:rPr>
        <w:t>3.6 Prosedur Pengujian dan Evaluasi Kinerja</w:t>
      </w:r>
    </w:p>
    <w:p>
      <w:pPr>
        <w:spacing w:after="80" w:line="276" w:lineRule="auto"/>
        <w:ind w:firstLine="0"/>
        <w:jc w:val="both"/>
      </w:pPr>
      <w:r>
        <w:rPr>
          <w:rFonts w:ascii="Arial" w:hAnsi="Arial"/>
          <w:sz w:val="20"/>
        </w:rPr>
        <w:t>Untuk membuktikan hipotesis penelitian dan memvalidasi keunggulan arsitektur mekatronika yang diajukan, dirancang tiga skenario pengujian eksperimental terstruktur yang mencakup ranah simulasi presisi tinggi (SITL) dan validasi perangkat keras riil (HITL).</w:t>
      </w:r>
    </w:p>
    <w:p>
      <w:pPr>
        <w:pStyle w:val="Heading3"/>
        <w:keepNext/>
        <w:spacing w:before="160" w:after="40" w:line="276" w:lineRule="auto"/>
        <w:ind w:firstLine="0"/>
        <w:jc w:val="left"/>
      </w:pPr>
      <w:r>
        <w:rPr>
          <w:rFonts w:ascii="Arial" w:hAnsi="Arial"/>
          <w:b/>
          <w:sz w:val="20"/>
        </w:rPr>
        <w:t>3.6.1 Skenario 1: Evaluasi Pelacakan Visual Target Dinamis dan Ketahanan terhadap Oklusi</w:t>
      </w:r>
    </w:p>
    <w:p>
      <w:pPr>
        <w:spacing w:after="80" w:line="276" w:lineRule="auto"/>
        <w:ind w:firstLine="0"/>
        <w:jc w:val="both"/>
      </w:pPr>
      <w:r>
        <w:rPr>
          <w:rFonts w:ascii="Arial" w:hAnsi="Arial"/>
          <w:sz w:val="20"/>
        </w:rPr>
        <w:t xml:space="preserve">Skenario ini bertujuan menguji akurasi pelacakan visual </w:t>
      </w:r>
      <w:r>
        <w:rPr>
          <w:rFonts w:ascii="Arial" w:hAnsi="Arial"/>
          <w:i/>
          <w:sz w:val="20"/>
        </w:rPr>
        <w:t>filter</w:t>
      </w:r>
      <w:r>
        <w:rPr>
          <w:rFonts w:ascii="Arial" w:hAnsi="Arial"/>
          <w:sz w:val="20"/>
        </w:rPr>
        <w:t xml:space="preserve"> Kalman visual 8D dalam meredam derau deteksi YOLO dan mempertahankan penjejakan target saat terjadi kehilangan deteksi visual sementara [2], [14], [25].</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 xml:space="preserve">Wahana AUV diposisikan mengapung di depan target visual referensi (misalnya pelampung bawah air underwater buoy atau penanda berstruktur) pada jarak observasi nominal </w:t>
      </w:r>
      <w:r>
        <w:rPr>
          <w:rFonts w:ascii="Arial" w:hAnsi="Arial"/>
          <w:b w:val="0"/>
          <w:sz w:val="20"/>
        </w:rPr>
        <w:t>$$1.5 - 3.0\text{ meter}$$</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Target visual digerakkan secara dinamis mengikuti trajektori spasial acak pada bidang pandang kamera (</w:t>
      </w:r>
      <w:r>
        <w:rPr>
          <w:rFonts w:ascii="Arial" w:hAnsi="Arial"/>
          <w:b w:val="0"/>
          <w:sz w:val="20"/>
        </w:rPr>
        <w:t>$$xy$$</w:t>
      </w:r>
      <w:r>
        <w:rPr>
          <w:rFonts w:ascii="Arial" w:hAnsi="Arial"/>
          <w:b w:val="0"/>
          <w:sz w:val="20"/>
        </w:rPr>
        <w:t xml:space="preserve">) dan variasi jarak maju-mundur (perubahan skala area </w:t>
      </w:r>
      <w:r>
        <w:rPr>
          <w:rFonts w:ascii="Arial" w:hAnsi="Arial"/>
          <w:b w:val="0"/>
          <w:sz w:val="20"/>
        </w:rPr>
        <w:t>$$s$$</w:t>
      </w:r>
      <w:r>
        <w:rPr>
          <w:rFonts w:ascii="Arial" w:hAnsi="Arial"/>
          <w:b w:val="0"/>
          <w:sz w:val="20"/>
        </w:rPr>
        <w:t>).</w:t>
      </w:r>
    </w:p>
    <w:p>
      <w:pPr>
        <w:spacing w:after="60" w:line="276" w:lineRule="auto"/>
        <w:ind w:left="567" w:hanging="340"/>
      </w:pPr>
      <w:r>
        <w:rPr>
          <w:rFonts w:ascii="Arial" w:hAnsi="Arial"/>
          <w:b w:val="0"/>
          <w:sz w:val="20"/>
        </w:rPr>
        <w:t xml:space="preserve">3.  </w:t>
      </w:r>
      <w:r>
        <w:rPr>
          <w:rFonts w:ascii="Arial" w:hAnsi="Arial"/>
          <w:b w:val="0"/>
          <w:i/>
          <w:sz w:val="20"/>
        </w:rPr>
        <w:t>Injeksi Derau Pengukuran Sintetis</w:t>
      </w:r>
      <w:r>
        <w:rPr>
          <w:rFonts w:ascii="Arial" w:hAnsi="Arial"/>
          <w:b w:val="0"/>
          <w:sz w:val="20"/>
        </w:rPr>
        <w:t xml:space="preserve">: Untuk menguji ketahanan filter terhadap turbiditas dan fluktuasi pencahayaan, sinyal deteksi </w:t>
      </w:r>
      <w:r>
        <w:rPr>
          <w:rFonts w:ascii="Arial" w:hAnsi="Arial"/>
          <w:b w:val="0"/>
          <w:i/>
          <w:sz w:val="20"/>
        </w:rPr>
        <w:t>bounding box</w:t>
      </w:r>
      <w:r>
        <w:rPr>
          <w:rFonts w:ascii="Arial" w:hAnsi="Arial"/>
          <w:b w:val="0"/>
          <w:sz w:val="20"/>
        </w:rPr>
        <w:t xml:space="preserve"> YOLO diinjeksikan derau acak Gaussian dengan variansi spasial terkontrol:</w:t>
      </w:r>
    </w:p>
    <w:p>
      <w:pPr>
        <w:spacing w:before="120" w:after="120"/>
        <w:ind w:firstLine="0"/>
        <w:jc w:val="center"/>
      </w:pPr>
      <w:r>
        <w:rPr>
          <w:rFonts w:ascii="Arial" w:hAnsi="Arial"/>
          <w:sz w:val="20"/>
        </w:rPr>
        <w:t>$$\mathbf{z}_{\text{noisy}, k} = \mathbf{z}_k + \mathcal{N}(\mathbf{0}, \sigma_{\text{noise}}^2 \mathbf{I}_4)$$</w:t>
      </w:r>
    </w:p>
    <w:p>
      <w:pPr>
        <w:spacing w:after="80" w:line="276" w:lineRule="auto"/>
        <w:ind w:firstLine="567"/>
        <w:jc w:val="both"/>
      </w:pPr>
      <w:r>
        <w:rPr>
          <w:rFonts w:ascii="Arial" w:hAnsi="Arial"/>
          <w:sz w:val="20"/>
        </w:rPr>
        <w:t xml:space="preserve">dengan variansi derau </w:t>
      </w:r>
      <w:r>
        <w:rPr>
          <w:rFonts w:ascii="Arial" w:hAnsi="Arial"/>
          <w:sz w:val="20"/>
        </w:rPr>
        <w:t>$$\sigma_{\text{noise}} \in [5, 25]\text{ piksel}$$</w:t>
      </w:r>
      <w:r>
        <w:rPr>
          <w:rFonts w:ascii="Arial" w:hAnsi="Arial"/>
          <w:sz w:val="20"/>
        </w:rPr>
        <w:t>.</w:t>
      </w:r>
    </w:p>
    <w:p>
      <w:pPr>
        <w:spacing w:after="60" w:line="276" w:lineRule="auto"/>
        <w:ind w:left="567" w:hanging="340"/>
      </w:pPr>
      <w:r>
        <w:rPr>
          <w:rFonts w:ascii="Arial" w:hAnsi="Arial"/>
          <w:b w:val="0"/>
          <w:sz w:val="20"/>
        </w:rPr>
        <w:t xml:space="preserve">4.  </w:t>
      </w:r>
      <w:r>
        <w:rPr>
          <w:rFonts w:ascii="Arial" w:hAnsi="Arial"/>
          <w:b w:val="0"/>
          <w:i/>
          <w:sz w:val="20"/>
        </w:rPr>
        <w:t>Simulasi Oklusi Visual Temporer</w:t>
      </w:r>
      <w:r>
        <w:rPr>
          <w:rFonts w:ascii="Arial" w:hAnsi="Arial"/>
          <w:b w:val="0"/>
          <w:sz w:val="20"/>
        </w:rPr>
        <w:t>: Selama interval waktu pelacakan detik ke-</w:t>
      </w:r>
      <w:r>
        <w:rPr>
          <w:rFonts w:ascii="Arial" w:hAnsi="Arial"/>
          <w:b w:val="0"/>
          <w:sz w:val="20"/>
        </w:rPr>
        <w:t>$$10$$</w:t>
      </w:r>
      <w:r>
        <w:rPr>
          <w:rFonts w:ascii="Arial" w:hAnsi="Arial"/>
          <w:b w:val="0"/>
          <w:sz w:val="20"/>
        </w:rPr>
        <w:t xml:space="preserve"> hingga detik ke-</w:t>
      </w:r>
      <w:r>
        <w:rPr>
          <w:rFonts w:ascii="Arial" w:hAnsi="Arial"/>
          <w:b w:val="0"/>
          <w:sz w:val="20"/>
        </w:rPr>
        <w:t>$$11.5$$</w:t>
      </w:r>
      <w:r>
        <w:rPr>
          <w:rFonts w:ascii="Arial" w:hAnsi="Arial"/>
          <w:b w:val="0"/>
          <w:sz w:val="20"/>
        </w:rPr>
        <w:t xml:space="preserve"> (sebanyak </w:t>
      </w:r>
      <w:r>
        <w:rPr>
          <w:rFonts w:ascii="Arial" w:hAnsi="Arial"/>
          <w:b w:val="0"/>
          <w:sz w:val="20"/>
        </w:rPr>
        <w:t>$$45$$</w:t>
      </w:r>
      <w:r>
        <w:rPr>
          <w:rFonts w:ascii="Arial" w:hAnsi="Arial"/>
          <w:b w:val="0"/>
          <w:sz w:val="20"/>
        </w:rPr>
        <w:t xml:space="preserve"> frame beruntun), aliran bounding box dari YOLO dihentikan secara artifisial (</w:t>
      </w:r>
      <w:r>
        <w:rPr>
          <w:rFonts w:ascii="Arial" w:hAnsi="Arial"/>
          <w:b w:val="0"/>
          <w:sz w:val="20"/>
        </w:rPr>
        <w:t>$$\text{conf}_k = 0$$</w:t>
      </w:r>
      <w:r>
        <w:rPr>
          <w:rFonts w:ascii="Arial" w:hAnsi="Arial"/>
          <w:b w:val="0"/>
          <w:sz w:val="20"/>
        </w:rPr>
        <w:t>) untuk merepresentasikan kondisi target terhalang total oleh awan gelembung atau partikel sedimen pekat.</w:t>
      </w:r>
    </w:p>
    <w:p>
      <w:pPr>
        <w:spacing w:after="60" w:line="276" w:lineRule="auto"/>
        <w:ind w:left="567" w:hanging="340"/>
      </w:pPr>
      <w:r>
        <w:rPr>
          <w:rFonts w:ascii="Arial" w:hAnsi="Arial"/>
          <w:b w:val="0"/>
          <w:sz w:val="20"/>
        </w:rPr>
        <w:t xml:space="preserve">5.  </w:t>
      </w:r>
      <w:r>
        <w:rPr>
          <w:rFonts w:ascii="Arial" w:hAnsi="Arial"/>
          <w:b w:val="0"/>
          <w:sz w:val="20"/>
        </w:rPr>
        <w:t xml:space="preserve">Sinyal trajektori hasil </w:t>
      </w:r>
      <w:r>
        <w:rPr>
          <w:rFonts w:ascii="Arial" w:hAnsi="Arial"/>
          <w:b w:val="0"/>
          <w:i/>
          <w:sz w:val="20"/>
        </w:rPr>
        <w:t>Kalman filtering</w:t>
      </w:r>
      <w:r>
        <w:rPr>
          <w:rFonts w:ascii="Arial" w:hAnsi="Arial"/>
          <w:b w:val="0"/>
          <w:sz w:val="20"/>
        </w:rPr>
        <w:t xml:space="preserve"> dibandingkan secara kuantitatif terhadap sinyal koordinat deteksi mentah (raw YOLO detection) dan posisi </w:t>
      </w:r>
      <w:r>
        <w:rPr>
          <w:rFonts w:ascii="Arial" w:hAnsi="Arial"/>
          <w:b w:val="0"/>
          <w:i/>
          <w:sz w:val="20"/>
        </w:rPr>
        <w:t>ground truth</w:t>
      </w:r>
      <w:r>
        <w:rPr>
          <w:rFonts w:ascii="Arial" w:hAnsi="Arial"/>
          <w:b w:val="0"/>
          <w:sz w:val="20"/>
        </w:rPr>
        <w:t>.</w:t>
      </w:r>
    </w:p>
    <w:p>
      <w:pPr>
        <w:pStyle w:val="Heading3"/>
        <w:keepNext/>
        <w:spacing w:before="160" w:after="40" w:line="276" w:lineRule="auto"/>
        <w:ind w:firstLine="0"/>
        <w:jc w:val="left"/>
      </w:pPr>
      <w:r>
        <w:rPr>
          <w:rFonts w:ascii="Arial" w:hAnsi="Arial"/>
          <w:b/>
          <w:sz w:val="20"/>
        </w:rPr>
        <w:t xml:space="preserve">3.6.2 Skenario 2: </w:t>
      </w:r>
      <w:r>
        <w:rPr>
          <w:rFonts w:ascii="Arial" w:hAnsi="Arial"/>
          <w:b/>
          <w:i/>
          <w:sz w:val="20"/>
        </w:rPr>
        <w:t>body velocity reconstruction</w:t>
      </w:r>
      <w:r>
        <w:rPr>
          <w:rFonts w:ascii="Arial" w:hAnsi="Arial"/>
          <w:b/>
          <w:sz w:val="20"/>
        </w:rPr>
        <w:t xml:space="preserve"> 6-DOF dan Mitigasi Momen Munk</w:t>
      </w:r>
    </w:p>
    <w:p>
      <w:pPr>
        <w:spacing w:after="80" w:line="276" w:lineRule="auto"/>
        <w:ind w:firstLine="0"/>
        <w:jc w:val="both"/>
      </w:pPr>
      <w:r>
        <w:rPr>
          <w:rFonts w:ascii="Arial" w:hAnsi="Arial"/>
          <w:sz w:val="20"/>
        </w:rPr>
        <w:t xml:space="preserve">Skenario ini dirancang untuk memvalidasi performa EKF non-linier dinamika dalam mengestimasi kecepatan relatif wahana terhadap fluida, mengamati </w:t>
      </w:r>
      <w:r>
        <w:rPr>
          <w:rFonts w:ascii="Arial" w:hAnsi="Arial"/>
          <w:i/>
          <w:sz w:val="20"/>
        </w:rPr>
        <w:t>ocean current velocity</w:t>
      </w:r>
      <w:r>
        <w:rPr>
          <w:rFonts w:ascii="Arial" w:hAnsi="Arial"/>
          <w:sz w:val="20"/>
        </w:rPr>
        <w:t>, serta mengevaluasi kompensasi aktif momen Munk hidrodinamika oleh sistem alokasi 8-pendorong [7], [21], [32], [34].</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Wahana dioperasikan dalam lingkungan simulasi Gazebo Harmonic dan diarahkan menjalankan serangkaian manuver uji standar:</w:t>
      </w:r>
    </w:p>
    <w:p>
      <w:pPr>
        <w:spacing w:after="60" w:line="276" w:lineRule="auto"/>
        <w:ind w:left="567" w:hanging="283"/>
      </w:pPr>
      <w:r>
        <w:rPr>
          <w:rFonts w:ascii="Arial" w:hAnsi="Arial"/>
          <w:b w:val="0"/>
          <w:sz w:val="20"/>
        </w:rPr>
        <w:t xml:space="preserve">•  </w:t>
      </w:r>
      <w:r>
        <w:rPr>
          <w:rFonts w:ascii="Arial" w:hAnsi="Arial"/>
          <w:b w:val="0"/>
          <w:i/>
          <w:sz w:val="20"/>
        </w:rPr>
        <w:t>Uji</w:t>
      </w:r>
      <w:r>
        <w:rPr>
          <w:rFonts w:ascii="Arial" w:hAnsi="Arial"/>
          <w:b w:val="0"/>
          <w:sz w:val="20"/>
        </w:rPr>
        <w:t xml:space="preserve"> </w:t>
      </w:r>
      <w:r>
        <w:rPr>
          <w:rFonts w:ascii="Arial" w:hAnsi="Arial"/>
          <w:b w:val="0"/>
          <w:sz w:val="20"/>
        </w:rPr>
        <w:t xml:space="preserve">Surge Acceleration: Wahana dipercepat dari diam hingga mencapai kecepatan jelajah </w:t>
      </w:r>
      <w:r>
        <w:rPr>
          <w:rFonts w:ascii="Arial" w:hAnsi="Arial"/>
          <w:b w:val="0"/>
          <w:sz w:val="20"/>
        </w:rPr>
        <w:t>$$u = 1.0\text{ m/s}$$</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i/>
          <w:sz w:val="20"/>
        </w:rPr>
        <w:t>Uji Belok Terkopling (Coupled Turning Circle)</w:t>
      </w:r>
      <w:r>
        <w:rPr>
          <w:rFonts w:ascii="Arial" w:hAnsi="Arial"/>
          <w:b w:val="0"/>
          <w:sz w:val="20"/>
        </w:rPr>
        <w:t xml:space="preserve">: Wahana diberi perintah kecepatan sudut </w:t>
      </w:r>
      <w:r>
        <w:rPr>
          <w:rFonts w:ascii="Arial" w:hAnsi="Arial"/>
          <w:b w:val="0"/>
          <w:i/>
          <w:sz w:val="20"/>
        </w:rPr>
        <w:t>yaw</w:t>
      </w:r>
      <w:r>
        <w:rPr>
          <w:rFonts w:ascii="Arial" w:hAnsi="Arial"/>
          <w:b w:val="0"/>
          <w:sz w:val="20"/>
        </w:rPr>
        <w:t xml:space="preserve"> </w:t>
      </w:r>
      <w:r>
        <w:rPr>
          <w:rFonts w:ascii="Arial" w:hAnsi="Arial"/>
          <w:b w:val="0"/>
          <w:sz w:val="20"/>
        </w:rPr>
        <w:t>$$r = 0.5\text{ rad/s}$$</w:t>
      </w:r>
      <w:r>
        <w:rPr>
          <w:rFonts w:ascii="Arial" w:hAnsi="Arial"/>
          <w:b w:val="0"/>
          <w:sz w:val="20"/>
        </w:rPr>
        <w:t xml:space="preserve"> secara simultan dengan kecepatan surge </w:t>
      </w:r>
      <w:r>
        <w:rPr>
          <w:rFonts w:ascii="Arial" w:hAnsi="Arial"/>
          <w:b w:val="0"/>
          <w:sz w:val="20"/>
        </w:rPr>
        <w:t>$$u = 0.8\text{ m/s}$$</w:t>
      </w:r>
      <w:r>
        <w:rPr>
          <w:rFonts w:ascii="Arial" w:hAnsi="Arial"/>
          <w:b w:val="0"/>
          <w:sz w:val="20"/>
        </w:rPr>
        <w:t>.</w:t>
      </w:r>
    </w:p>
    <w:p>
      <w:pPr>
        <w:spacing w:after="60" w:line="276" w:lineRule="auto"/>
        <w:ind w:left="567" w:hanging="283"/>
      </w:pPr>
      <w:r>
        <w:rPr>
          <w:rFonts w:ascii="Arial" w:hAnsi="Arial"/>
          <w:b w:val="0"/>
          <w:sz w:val="20"/>
        </w:rPr>
        <w:t xml:space="preserve">•  </w:t>
      </w:r>
      <w:r>
        <w:rPr>
          <w:rFonts w:ascii="Arial" w:hAnsi="Arial"/>
          <w:b w:val="0"/>
          <w:sz w:val="20"/>
        </w:rPr>
        <w:t>Uji Stabilitas Pitch Aktif</w:t>
      </w:r>
      <w:r>
        <w:rPr>
          <w:rFonts w:ascii="Arial" w:hAnsi="Arial"/>
          <w:b w:val="0"/>
          <w:sz w:val="20"/>
        </w:rPr>
        <w:t xml:space="preserve"> (</w:t>
      </w:r>
      <w:r>
        <w:rPr>
          <w:rFonts w:ascii="Arial" w:hAnsi="Arial"/>
          <w:b w:val="0"/>
          <w:i/>
          <w:sz w:val="20"/>
        </w:rPr>
        <w:t>Active Pitch-Hold Tracking</w:t>
      </w:r>
      <w:r>
        <w:rPr>
          <w:rFonts w:ascii="Arial" w:hAnsi="Arial"/>
          <w:b w:val="0"/>
          <w:sz w:val="20"/>
        </w:rPr>
        <w:t>): Wahana diarahkan mempertahankan sudut tukik tertentu (</w:t>
      </w:r>
      <w:r>
        <w:rPr>
          <w:rFonts w:ascii="Arial" w:hAnsi="Arial"/>
          <w:b w:val="0"/>
          <w:sz w:val="20"/>
        </w:rPr>
        <w:t>$$\theta = -15^\circ$$</w:t>
      </w:r>
      <w:r>
        <w:rPr>
          <w:rFonts w:ascii="Arial" w:hAnsi="Arial"/>
          <w:b w:val="0"/>
          <w:sz w:val="20"/>
        </w:rPr>
        <w:t xml:space="preserve">) untuk inspeksi dasar perairan sembari bermanuver </w:t>
      </w:r>
      <w:r>
        <w:rPr>
          <w:rFonts w:ascii="Arial" w:hAnsi="Arial"/>
          <w:b w:val="0"/>
          <w:i/>
          <w:sz w:val="20"/>
        </w:rPr>
        <w:t>swaying</w:t>
      </w:r>
      <w:r>
        <w:rPr>
          <w:rFonts w:ascii="Arial" w:hAnsi="Arial"/>
          <w:b w:val="0"/>
          <w:sz w:val="20"/>
        </w:rPr>
        <w:t>.</w:t>
      </w:r>
    </w:p>
    <w:p>
      <w:pPr>
        <w:spacing w:after="60" w:line="276" w:lineRule="auto"/>
        <w:ind w:left="567" w:hanging="340"/>
      </w:pPr>
      <w:r>
        <w:rPr>
          <w:rFonts w:ascii="Arial" w:hAnsi="Arial"/>
          <w:b w:val="0"/>
          <w:sz w:val="20"/>
        </w:rPr>
        <w:t xml:space="preserve">2.  </w:t>
      </w:r>
      <w:r>
        <w:rPr>
          <w:rFonts w:ascii="Arial" w:hAnsi="Arial"/>
          <w:b w:val="0"/>
          <w:sz w:val="20"/>
        </w:rPr>
        <w:t>Injeksi Gangguan Arus Laut</w:t>
      </w:r>
      <w:r>
        <w:rPr>
          <w:rFonts w:ascii="Arial" w:hAnsi="Arial"/>
          <w:b w:val="0"/>
          <w:sz w:val="20"/>
        </w:rPr>
        <w:t xml:space="preserve"> (</w:t>
      </w:r>
      <w:r>
        <w:rPr>
          <w:rFonts w:ascii="Arial" w:hAnsi="Arial"/>
          <w:b w:val="0"/>
          <w:i/>
          <w:sz w:val="20"/>
        </w:rPr>
        <w:t>Ocean Current Disturbance</w:t>
      </w:r>
      <w:r>
        <w:rPr>
          <w:rFonts w:ascii="Arial" w:hAnsi="Arial"/>
          <w:b w:val="0"/>
          <w:sz w:val="20"/>
        </w:rPr>
        <w:t>): Pada detik ke-</w:t>
      </w:r>
      <w:r>
        <w:rPr>
          <w:rFonts w:ascii="Arial" w:hAnsi="Arial"/>
          <w:b w:val="0"/>
          <w:sz w:val="20"/>
        </w:rPr>
        <w:t>$$15$$</w:t>
      </w:r>
      <w:r>
        <w:rPr>
          <w:rFonts w:ascii="Arial" w:hAnsi="Arial"/>
          <w:b w:val="0"/>
          <w:sz w:val="20"/>
        </w:rPr>
        <w:t>, fluida virtual Gazebo diinjeksikan vektor arus laut konstan:</w:t>
      </w:r>
    </w:p>
    <w:p>
      <w:pPr>
        <w:spacing w:before="120" w:after="120"/>
        <w:ind w:firstLine="0"/>
        <w:jc w:val="center"/>
      </w:pPr>
      <w:r>
        <w:rPr>
          <w:rFonts w:ascii="Arial" w:hAnsi="Arial"/>
          <w:sz w:val="20"/>
        </w:rPr>
        <w:t>$$\mathbf{V}_c^n = [0.30, 0.15, 0.00]^T\text{ m/s}$$</w:t>
      </w:r>
    </w:p>
    <w:p>
      <w:pPr>
        <w:spacing w:after="80" w:line="276" w:lineRule="auto"/>
        <w:ind w:firstLine="567"/>
        <w:jc w:val="both"/>
      </w:pPr>
      <w:r>
        <w:rPr>
          <w:rFonts w:ascii="Arial" w:hAnsi="Arial"/>
          <w:sz w:val="20"/>
        </w:rPr>
        <w:t xml:space="preserve">yang memicu timbulnya kecepatan geser relatif </w:t>
      </w:r>
      <w:r>
        <w:rPr>
          <w:rFonts w:ascii="Arial" w:hAnsi="Arial"/>
          <w:sz w:val="20"/>
        </w:rPr>
        <w:t>$$v_r &gt; 0$$</w:t>
      </w:r>
      <w:r>
        <w:rPr>
          <w:rFonts w:ascii="Arial" w:hAnsi="Arial"/>
          <w:sz w:val="20"/>
        </w:rPr>
        <w:t xml:space="preserve"> dan membangkitkan momen Munk destabilisasi:</w:t>
      </w:r>
    </w:p>
    <w:p>
      <w:pPr>
        <w:spacing w:before="120" w:after="120"/>
        <w:ind w:firstLine="0"/>
        <w:jc w:val="center"/>
      </w:pPr>
      <w:r>
        <w:rPr>
          <w:rFonts w:ascii="Arial" w:hAnsi="Arial"/>
          <w:sz w:val="20"/>
        </w:rPr>
        <w:t>$$N_{\text{Munk}} = (X_{\dot{u}} - Y_{\dot{v}})u_r v_r = +7.20 \, u_r v_r$$</w:t>
      </w:r>
    </w:p>
    <w:p>
      <w:pPr>
        <w:spacing w:after="60" w:line="276" w:lineRule="auto"/>
        <w:ind w:left="567" w:hanging="340"/>
      </w:pPr>
      <w:r>
        <w:rPr>
          <w:rFonts w:ascii="Arial" w:hAnsi="Arial"/>
          <w:b w:val="0"/>
          <w:sz w:val="20"/>
        </w:rPr>
        <w:t xml:space="preserve">3.  </w:t>
      </w:r>
      <w:r>
        <w:rPr>
          <w:rFonts w:ascii="Arial" w:hAnsi="Arial"/>
          <w:b w:val="0"/>
          <w:sz w:val="20"/>
        </w:rPr>
        <w:t xml:space="preserve">Modul EKF merekonstruksi estimasi kecepatan bodi </w:t>
      </w:r>
      <w:r>
        <w:rPr>
          <w:rFonts w:ascii="Arial" w:hAnsi="Arial"/>
          <w:b w:val="0"/>
          <w:sz w:val="20"/>
        </w:rPr>
        <w:t>$$\hat{\boldsymbol{\nu}}_r$$</w:t>
      </w:r>
      <w:r>
        <w:rPr>
          <w:rFonts w:ascii="Arial" w:hAnsi="Arial"/>
          <w:b w:val="0"/>
          <w:sz w:val="20"/>
        </w:rPr>
        <w:t xml:space="preserve"> dan estimasi arus </w:t>
      </w:r>
      <w:r>
        <w:rPr>
          <w:rFonts w:ascii="Arial" w:hAnsi="Arial"/>
          <w:b w:val="0"/>
          <w:sz w:val="20"/>
        </w:rPr>
        <w:t>$$\hat{\mathbf{V}}_c^n$$</w:t>
      </w:r>
      <w:r>
        <w:rPr>
          <w:rFonts w:ascii="Arial" w:hAnsi="Arial"/>
          <w:b w:val="0"/>
          <w:sz w:val="20"/>
        </w:rPr>
        <w:t xml:space="preserve"> secara langsung dari telemetri IMU Pixhawk 2.4.8 dan sensor tekanan Bar30 MS5837.</w:t>
      </w:r>
    </w:p>
    <w:p>
      <w:pPr>
        <w:spacing w:after="60" w:line="276" w:lineRule="auto"/>
        <w:ind w:left="567" w:hanging="340"/>
      </w:pPr>
      <w:r>
        <w:rPr>
          <w:rFonts w:ascii="Arial" w:hAnsi="Arial"/>
          <w:b w:val="0"/>
          <w:sz w:val="20"/>
        </w:rPr>
        <w:t xml:space="preserve">4.  </w:t>
      </w:r>
      <w:r>
        <w:rPr>
          <w:rFonts w:ascii="Arial" w:hAnsi="Arial"/>
          <w:b w:val="0"/>
          <w:sz w:val="20"/>
        </w:rPr>
        <w:t xml:space="preserve">Sinyal gaya dorong kompensasi dari modul alokasi pendorong 8-motor dievaluasi untuk membuktikan peredaman momen Munk pada wahana </w:t>
      </w:r>
      <w:r>
        <w:rPr>
          <w:rFonts w:ascii="Arial" w:hAnsi="Arial"/>
          <w:b w:val="0"/>
          <w:i/>
          <w:sz w:val="20"/>
        </w:rPr>
        <w:t>over-actuated</w:t>
      </w:r>
      <w:r>
        <w:rPr>
          <w:rFonts w:ascii="Arial" w:hAnsi="Arial"/>
          <w:b w:val="0"/>
          <w:sz w:val="20"/>
        </w:rPr>
        <w:t xml:space="preserve"> dibandingkan dengan wahana konvensional </w:t>
      </w:r>
      <w:r>
        <w:rPr>
          <w:rFonts w:ascii="Arial" w:hAnsi="Arial"/>
          <w:b w:val="0"/>
          <w:i/>
          <w:sz w:val="20"/>
        </w:rPr>
        <w:t>underactuated</w:t>
      </w:r>
      <w:r>
        <w:rPr>
          <w:rFonts w:ascii="Arial" w:hAnsi="Arial"/>
          <w:b w:val="0"/>
          <w:sz w:val="20"/>
        </w:rPr>
        <w:t xml:space="preserve"> 6-pendorong [21], [32].</w:t>
      </w:r>
    </w:p>
    <w:p>
      <w:pPr>
        <w:pStyle w:val="Heading3"/>
        <w:keepNext/>
        <w:spacing w:before="160" w:after="40" w:line="276" w:lineRule="auto"/>
        <w:ind w:firstLine="0"/>
        <w:jc w:val="left"/>
      </w:pPr>
      <w:r>
        <w:rPr>
          <w:rFonts w:ascii="Arial" w:hAnsi="Arial"/>
          <w:b/>
          <w:sz w:val="20"/>
        </w:rPr>
        <w:t xml:space="preserve">3.6.3 Skenario 3: Analisis Latensi Komputasi dan </w:t>
      </w:r>
      <w:r>
        <w:rPr>
          <w:rFonts w:ascii="Arial" w:hAnsi="Arial"/>
          <w:b/>
          <w:i/>
          <w:sz w:val="20"/>
        </w:rPr>
        <w:t>Real-Time Profiling</w:t>
      </w:r>
    </w:p>
    <w:p>
      <w:pPr>
        <w:spacing w:after="80" w:line="276" w:lineRule="auto"/>
        <w:ind w:firstLine="0"/>
        <w:jc w:val="both"/>
      </w:pPr>
      <w:r>
        <w:rPr>
          <w:rFonts w:ascii="Arial" w:hAnsi="Arial"/>
          <w:sz w:val="20"/>
        </w:rPr>
        <w:t>Skenario ini bertujuan memverifikasi efisiensi komputasi dari seluruh rangkaian algoritma yang dijalankan pada arsitektur terdistribusi (</w:t>
      </w:r>
      <w:r>
        <w:rPr>
          <w:rFonts w:ascii="Arial" w:hAnsi="Arial"/>
          <w:i/>
          <w:sz w:val="20"/>
        </w:rPr>
        <w:t>topside</w:t>
      </w:r>
      <w:r>
        <w:rPr>
          <w:rFonts w:ascii="Arial" w:hAnsi="Arial"/>
          <w:sz w:val="20"/>
        </w:rPr>
        <w:t xml:space="preserve"> GPU dan </w:t>
      </w:r>
      <w:r>
        <w:rPr>
          <w:rFonts w:ascii="Arial" w:hAnsi="Arial"/>
          <w:i/>
          <w:sz w:val="20"/>
        </w:rPr>
        <w:t>companion computer</w:t>
      </w:r>
      <w:r>
        <w:rPr>
          <w:rFonts w:ascii="Arial" w:hAnsi="Arial"/>
          <w:sz w:val="20"/>
        </w:rPr>
        <w:t xml:space="preserve"> ARM) agar memenuhi standar operasi deterministik tanpa keterlambatan (</w:t>
      </w:r>
      <w:r>
        <w:rPr>
          <w:rFonts w:ascii="Arial" w:hAnsi="Arial"/>
          <w:i/>
          <w:sz w:val="20"/>
        </w:rPr>
        <w:t>zero-lag real-time constraint</w:t>
      </w:r>
      <w:r>
        <w:rPr>
          <w:rFonts w:ascii="Arial" w:hAnsi="Arial"/>
          <w:sz w:val="20"/>
        </w:rPr>
        <w:t xml:space="preserve">) pada laju penyegaran </w:t>
      </w:r>
      <w:r>
        <w:rPr>
          <w:rFonts w:ascii="Arial" w:hAnsi="Arial"/>
          <w:sz w:val="20"/>
        </w:rPr>
        <w:t>$$30\text{ FPS}$$</w:t>
      </w:r>
      <w:r>
        <w:rPr>
          <w:rFonts w:ascii="Arial" w:hAnsi="Arial"/>
          <w:sz w:val="20"/>
        </w:rPr>
        <w:t xml:space="preserve"> (</w:t>
      </w:r>
      <w:r>
        <w:rPr>
          <w:rFonts w:ascii="Arial" w:hAnsi="Arial"/>
          <w:sz w:val="20"/>
        </w:rPr>
        <w:t>$$\Delta t \le 33.3\text{ ms}$$</w:t>
      </w:r>
      <w:r>
        <w:rPr>
          <w:rFonts w:ascii="Arial" w:hAnsi="Arial"/>
          <w:sz w:val="20"/>
        </w:rPr>
        <w:t>).</w:t>
      </w:r>
    </w:p>
    <w:p>
      <w:pPr>
        <w:spacing w:after="60" w:line="276" w:lineRule="auto"/>
        <w:ind w:left="567" w:hanging="283"/>
      </w:pPr>
      <w:r>
        <w:rPr>
          <w:rFonts w:ascii="Arial" w:hAnsi="Arial"/>
          <w:b w:val="0"/>
          <w:sz w:val="20"/>
        </w:rPr>
        <w:t xml:space="preserve">•  </w:t>
      </w:r>
      <w:r>
        <w:rPr>
          <w:rFonts w:ascii="Arial" w:hAnsi="Arial"/>
          <w:b w:val="0"/>
          <w:i/>
          <w:sz w:val="20"/>
        </w:rPr>
        <w:t>Prosedur Pengujian</w:t>
      </w:r>
      <w:r>
        <w:rPr>
          <w:rFonts w:ascii="Arial" w:hAnsi="Arial"/>
          <w:b w:val="0"/>
          <w:sz w:val="20"/>
        </w:rPr>
        <w:t>:</w:t>
      </w:r>
    </w:p>
    <w:p>
      <w:pPr>
        <w:spacing w:after="60" w:line="276" w:lineRule="auto"/>
        <w:ind w:left="567" w:hanging="340"/>
      </w:pPr>
      <w:r>
        <w:rPr>
          <w:rFonts w:ascii="Arial" w:hAnsi="Arial"/>
          <w:b w:val="0"/>
          <w:sz w:val="20"/>
        </w:rPr>
        <w:t xml:space="preserve">1.  </w:t>
      </w:r>
      <w:r>
        <w:rPr>
          <w:rFonts w:ascii="Arial" w:hAnsi="Arial"/>
          <w:b w:val="0"/>
          <w:sz w:val="20"/>
        </w:rPr>
        <w:t xml:space="preserve">Menggunakan modul </w:t>
      </w:r>
      <w:r>
        <w:rPr>
          <w:rFonts w:ascii="Arial" w:hAnsi="Arial"/>
          <w:b w:val="0"/>
          <w:i/>
          <w:sz w:val="20"/>
        </w:rPr>
        <w:t>hardware timer</w:t>
      </w:r>
      <w:r>
        <w:rPr>
          <w:rFonts w:ascii="Arial" w:hAnsi="Arial"/>
          <w:b w:val="0"/>
          <w:sz w:val="20"/>
        </w:rPr>
        <w:t xml:space="preserve"> Python (</w:t>
      </w:r>
      <w:r>
        <w:rPr>
          <w:rFonts w:ascii="Consolas" w:hAnsi="Consolas"/>
          <w:b w:val="0"/>
          <w:sz w:val="19"/>
        </w:rPr>
        <w:t>time.perf_counter_ns()</w:t>
      </w:r>
      <w:r>
        <w:rPr>
          <w:rFonts w:ascii="Arial" w:hAnsi="Arial"/>
          <w:b w:val="0"/>
          <w:sz w:val="20"/>
        </w:rPr>
        <w:t xml:space="preserve">), dilakukan pencatatan durasi komputasi mikrodetik pada setiap segmen </w:t>
      </w:r>
      <w:r>
        <w:rPr>
          <w:rFonts w:ascii="Arial" w:hAnsi="Arial"/>
          <w:b w:val="0"/>
          <w:i/>
          <w:sz w:val="20"/>
        </w:rPr>
        <w:t>pipeline</w:t>
      </w:r>
      <w:r>
        <w:rPr>
          <w:rFonts w:ascii="Arial" w:hAnsi="Arial"/>
          <w:b w:val="0"/>
          <w:sz w:val="20"/>
        </w:rPr>
        <w:t xml:space="preserve"> selama </w:t>
      </w:r>
      <w:r>
        <w:rPr>
          <w:rFonts w:ascii="Arial" w:hAnsi="Arial"/>
          <w:b w:val="0"/>
          <w:sz w:val="20"/>
        </w:rPr>
        <w:t>$$1.000$$</w:t>
      </w:r>
      <w:r>
        <w:rPr>
          <w:rFonts w:ascii="Arial" w:hAnsi="Arial"/>
          <w:b w:val="0"/>
          <w:sz w:val="20"/>
        </w:rPr>
        <w:t xml:space="preserve"> siklus eksekusi beruntun:</w:t>
      </w:r>
    </w:p>
    <w:p>
      <w:pPr>
        <w:spacing w:after="60" w:line="276" w:lineRule="auto"/>
        <w:ind w:left="567" w:hanging="283"/>
      </w:pPr>
      <w:r>
        <w:rPr>
          <w:rFonts w:ascii="Arial" w:hAnsi="Arial"/>
          <w:b w:val="0"/>
          <w:sz w:val="20"/>
        </w:rPr>
        <w:t xml:space="preserve">•  </w:t>
      </w:r>
      <w:r>
        <w:rPr>
          <w:rFonts w:ascii="Arial" w:hAnsi="Arial"/>
          <w:b w:val="0"/>
          <w:sz w:val="20"/>
        </w:rPr>
        <w:t xml:space="preserve">Waktu akuisisi dan dekode frame citra UDP: </w:t>
      </w:r>
      <w:r>
        <w:rPr>
          <w:rFonts w:ascii="Arial" w:hAnsi="Arial"/>
          <w:b w:val="0"/>
          <w:sz w:val="20"/>
        </w:rPr>
        <w:t>$$t_{\text{capture}}$$</w:t>
      </w:r>
    </w:p>
    <w:p>
      <w:pPr>
        <w:spacing w:after="60" w:line="276" w:lineRule="auto"/>
        <w:ind w:left="567" w:hanging="283"/>
      </w:pPr>
      <w:r>
        <w:rPr>
          <w:rFonts w:ascii="Arial" w:hAnsi="Arial"/>
          <w:b w:val="0"/>
          <w:sz w:val="20"/>
        </w:rPr>
        <w:t xml:space="preserve">•  </w:t>
      </w:r>
      <w:r>
        <w:rPr>
          <w:rFonts w:ascii="Arial" w:hAnsi="Arial"/>
          <w:b w:val="0"/>
          <w:sz w:val="20"/>
        </w:rPr>
        <w:t xml:space="preserve">Waktu prapemrosesan adaptif CLAHE: </w:t>
      </w:r>
      <w:r>
        <w:rPr>
          <w:rFonts w:ascii="Arial" w:hAnsi="Arial"/>
          <w:b w:val="0"/>
          <w:sz w:val="20"/>
        </w:rPr>
        <w:t>$$t_{\text{clahe}}$$</w:t>
      </w:r>
    </w:p>
    <w:p>
      <w:pPr>
        <w:spacing w:after="60" w:line="276" w:lineRule="auto"/>
        <w:ind w:left="567" w:hanging="283"/>
      </w:pPr>
      <w:r>
        <w:rPr>
          <w:rFonts w:ascii="Arial" w:hAnsi="Arial"/>
          <w:b w:val="0"/>
          <w:sz w:val="20"/>
        </w:rPr>
        <w:t xml:space="preserve">•  </w:t>
      </w:r>
      <w:r>
        <w:rPr>
          <w:rFonts w:ascii="Arial" w:hAnsi="Arial"/>
          <w:b w:val="0"/>
          <w:sz w:val="20"/>
        </w:rPr>
        <w:t xml:space="preserve">Waktu inferensi forward-pass jaringan syaraf YOLO26 World: </w:t>
      </w:r>
      <w:r>
        <w:rPr>
          <w:rFonts w:ascii="Arial" w:hAnsi="Arial"/>
          <w:b w:val="0"/>
          <w:sz w:val="20"/>
        </w:rPr>
        <w:t>$$t_{\text{infer}}$$</w:t>
      </w:r>
    </w:p>
    <w:p>
      <w:pPr>
        <w:spacing w:after="60" w:line="276" w:lineRule="auto"/>
        <w:ind w:left="567" w:hanging="283"/>
      </w:pPr>
      <w:r>
        <w:rPr>
          <w:rFonts w:ascii="Arial" w:hAnsi="Arial"/>
          <w:b w:val="0"/>
          <w:sz w:val="20"/>
        </w:rPr>
        <w:t xml:space="preserve">•  </w:t>
      </w:r>
      <w:r>
        <w:rPr>
          <w:rFonts w:ascii="Arial" w:hAnsi="Arial"/>
          <w:b w:val="0"/>
          <w:sz w:val="20"/>
        </w:rPr>
        <w:t xml:space="preserve">Waktu eksekusi prediksi dan pembaruan </w:t>
      </w:r>
      <w:r>
        <w:rPr>
          <w:rFonts w:ascii="Arial" w:hAnsi="Arial"/>
          <w:b w:val="0"/>
          <w:i/>
          <w:sz w:val="20"/>
        </w:rPr>
        <w:t>8D visual filter</w:t>
      </w:r>
      <w:r>
        <w:rPr>
          <w:rFonts w:ascii="Arial" w:hAnsi="Arial"/>
          <w:b w:val="0"/>
          <w:sz w:val="20"/>
        </w:rPr>
        <w:t xml:space="preserve">: </w:t>
      </w:r>
      <w:r>
        <w:rPr>
          <w:rFonts w:ascii="Arial" w:hAnsi="Arial"/>
          <w:b w:val="0"/>
          <w:sz w:val="20"/>
        </w:rPr>
        <w:t>$$t_{\text{vis\_kf}}$$</w:t>
      </w:r>
    </w:p>
    <w:p>
      <w:pPr>
        <w:spacing w:after="60" w:line="276" w:lineRule="auto"/>
        <w:ind w:left="567" w:hanging="283"/>
      </w:pPr>
      <w:r>
        <w:rPr>
          <w:rFonts w:ascii="Arial" w:hAnsi="Arial"/>
          <w:b w:val="0"/>
          <w:sz w:val="20"/>
        </w:rPr>
        <w:t xml:space="preserve">•  </w:t>
      </w:r>
      <w:r>
        <w:rPr>
          <w:rFonts w:ascii="Arial" w:hAnsi="Arial"/>
          <w:b w:val="0"/>
          <w:sz w:val="20"/>
        </w:rPr>
        <w:t xml:space="preserve">Waktu enkapsulasi paket MAVLink dan transmisi </w:t>
      </w:r>
      <w:r>
        <w:rPr>
          <w:rFonts w:ascii="Arial" w:hAnsi="Arial"/>
          <w:b w:val="0"/>
          <w:i/>
          <w:sz w:val="20"/>
        </w:rPr>
        <w:t>tether</w:t>
      </w:r>
      <w:r>
        <w:rPr>
          <w:rFonts w:ascii="Arial" w:hAnsi="Arial"/>
          <w:b w:val="0"/>
          <w:sz w:val="20"/>
        </w:rPr>
        <w:t xml:space="preserve">: </w:t>
      </w:r>
      <w:r>
        <w:rPr>
          <w:rFonts w:ascii="Arial" w:hAnsi="Arial"/>
          <w:b w:val="0"/>
          <w:sz w:val="20"/>
        </w:rPr>
        <w:t>$$t_{\text{mavlink}}$$</w:t>
      </w:r>
    </w:p>
    <w:p>
      <w:pPr>
        <w:spacing w:after="60" w:line="276" w:lineRule="auto"/>
        <w:ind w:left="567" w:hanging="283"/>
      </w:pPr>
      <w:r>
        <w:rPr>
          <w:rFonts w:ascii="Arial" w:hAnsi="Arial"/>
          <w:b w:val="0"/>
          <w:sz w:val="20"/>
        </w:rPr>
        <w:t xml:space="preserve">•  </w:t>
      </w:r>
      <w:r>
        <w:rPr>
          <w:rFonts w:ascii="Arial" w:hAnsi="Arial"/>
          <w:b w:val="0"/>
          <w:sz w:val="20"/>
        </w:rPr>
        <w:t xml:space="preserve">Waktu siklus eksekusi EKF dinamika pada Raspberry Pi 4B: </w:t>
      </w:r>
      <w:r>
        <w:rPr>
          <w:rFonts w:ascii="Arial" w:hAnsi="Arial"/>
          <w:b w:val="0"/>
          <w:sz w:val="20"/>
        </w:rPr>
        <w:t>$$t_{\text{dyn\_ekf}}$$</w:t>
      </w:r>
    </w:p>
    <w:p>
      <w:pPr>
        <w:spacing w:after="60" w:line="276" w:lineRule="auto"/>
        <w:ind w:left="567" w:hanging="340"/>
      </w:pPr>
      <w:r>
        <w:rPr>
          <w:rFonts w:ascii="Arial" w:hAnsi="Arial"/>
          <w:b w:val="0"/>
          <w:sz w:val="20"/>
        </w:rPr>
        <w:t xml:space="preserve">2.  </w:t>
      </w:r>
      <w:r>
        <w:rPr>
          <w:rFonts w:ascii="Arial" w:hAnsi="Arial"/>
          <w:b w:val="0"/>
          <w:sz w:val="20"/>
        </w:rPr>
        <w:t xml:space="preserve">Data waktu komputasi dianalisis secara statistik untuk menentukan nilai </w:t>
      </w:r>
      <w:r>
        <w:rPr>
          <w:rFonts w:ascii="Arial" w:hAnsi="Arial"/>
          <w:b w:val="0"/>
          <w:i/>
          <w:sz w:val="20"/>
        </w:rPr>
        <w:t>mean execution time</w:t>
      </w:r>
      <w:r>
        <w:rPr>
          <w:rFonts w:ascii="Arial" w:hAnsi="Arial"/>
          <w:b w:val="0"/>
          <w:sz w:val="20"/>
        </w:rPr>
        <w:t xml:space="preserve">, </w:t>
      </w:r>
      <w:r>
        <w:rPr>
          <w:rFonts w:ascii="Arial" w:hAnsi="Arial"/>
          <w:b w:val="0"/>
          <w:i/>
          <w:sz w:val="20"/>
        </w:rPr>
        <w:t>jitter</w:t>
      </w:r>
      <w:r>
        <w:rPr>
          <w:rFonts w:ascii="Arial" w:hAnsi="Arial"/>
          <w:b w:val="0"/>
          <w:sz w:val="20"/>
        </w:rPr>
        <w:t>, dan waktu eksekusi terburuk (</w:t>
      </w:r>
      <w:r>
        <w:rPr>
          <w:rFonts w:ascii="Arial" w:hAnsi="Arial"/>
          <w:b w:val="0"/>
          <w:i/>
          <w:sz w:val="20"/>
        </w:rPr>
        <w:t>worst-case execution time</w:t>
      </w:r>
      <w:r>
        <w:rPr>
          <w:rFonts w:ascii="Arial" w:hAnsi="Arial"/>
          <w:b w:val="0"/>
          <w:sz w:val="20"/>
        </w:rPr>
        <w:t xml:space="preserve"> / WCET).</w:t>
      </w:r>
    </w:p>
    <w:p>
      <w:pPr>
        <w:pStyle w:val="Heading3"/>
        <w:keepNext/>
        <w:spacing w:before="160" w:after="40" w:line="276" w:lineRule="auto"/>
        <w:ind w:firstLine="0"/>
        <w:jc w:val="left"/>
      </w:pPr>
      <w:r>
        <w:rPr>
          <w:rFonts w:ascii="Arial" w:hAnsi="Arial"/>
          <w:b/>
          <w:sz w:val="20"/>
        </w:rPr>
        <w:t>3.6.4 Metrik Evaluasi Kinerja Kuantitatif</w:t>
      </w:r>
    </w:p>
    <w:p>
      <w:pPr>
        <w:spacing w:after="80" w:line="276" w:lineRule="auto"/>
        <w:ind w:firstLine="0"/>
        <w:jc w:val="both"/>
      </w:pPr>
      <w:r>
        <w:rPr>
          <w:rFonts w:ascii="Arial" w:hAnsi="Arial"/>
          <w:sz w:val="20"/>
        </w:rPr>
        <w:t>Untuk memberikan penilaian performa yang objektif dan terstandarisasi secara ilmiah, digunakan metrik evaluasi kuantitatif sebagai berikut:</w:t>
      </w:r>
    </w:p>
    <w:p>
      <w:pPr>
        <w:pStyle w:val="Heading4"/>
        <w:keepNext/>
        <w:spacing w:before="120" w:after="40" w:line="276" w:lineRule="auto"/>
        <w:ind w:firstLine="0"/>
        <w:jc w:val="left"/>
      </w:pPr>
      <w:r>
        <w:rPr>
          <w:rFonts w:ascii="Arial" w:hAnsi="Arial"/>
          <w:b/>
          <w:sz w:val="20"/>
        </w:rPr>
        <w:t>1. Root Mean Square Error (RMSE)</w:t>
      </w:r>
    </w:p>
    <w:p>
      <w:pPr>
        <w:spacing w:after="80" w:line="276" w:lineRule="auto"/>
        <w:ind w:firstLine="0"/>
        <w:jc w:val="both"/>
      </w:pPr>
      <w:r>
        <w:rPr>
          <w:rFonts w:ascii="Arial" w:hAnsi="Arial"/>
          <w:sz w:val="20"/>
        </w:rPr>
        <w:t xml:space="preserve">Digunakan untuk mengukur deviasi magnitudo galat antara variabel estimasi filter terhadap nilai </w:t>
      </w:r>
      <w:r>
        <w:rPr>
          <w:rFonts w:ascii="Arial" w:hAnsi="Arial"/>
          <w:i/>
          <w:sz w:val="20"/>
        </w:rPr>
        <w:t>ground truth</w:t>
      </w:r>
      <w:r>
        <w:rPr>
          <w:rFonts w:ascii="Arial" w:hAnsi="Arial"/>
          <w:sz w:val="20"/>
        </w:rPr>
        <w:t>:</w:t>
      </w:r>
    </w:p>
    <w:p>
      <w:pPr>
        <w:spacing w:before="120" w:after="120"/>
        <w:ind w:firstLine="0"/>
        <w:jc w:val="center"/>
      </w:pPr>
      <w:r>
        <w:rPr>
          <w:rFonts w:ascii="Arial" w:hAnsi="Arial"/>
          <w:sz w:val="20"/>
        </w:rPr>
        <w:t>$$\text{RMSE} = \sqrt{\frac{1}{N} \sum_{k=1}^N \left( x_k^{\text{true}} - \hat{x}_k \right)^2}$$</w:t>
      </w:r>
    </w:p>
    <w:p>
      <w:pPr>
        <w:pStyle w:val="Heading4"/>
        <w:keepNext/>
        <w:spacing w:before="120" w:after="40" w:line="276" w:lineRule="auto"/>
        <w:ind w:firstLine="0"/>
        <w:jc w:val="left"/>
      </w:pPr>
      <w:r>
        <w:rPr>
          <w:rFonts w:ascii="Arial" w:hAnsi="Arial"/>
          <w:b/>
          <w:sz w:val="20"/>
        </w:rPr>
        <w:t>2. Mean Absolute Error (MAE)</w:t>
      </w:r>
    </w:p>
    <w:p>
      <w:pPr>
        <w:spacing w:after="80" w:line="276" w:lineRule="auto"/>
        <w:ind w:firstLine="0"/>
        <w:jc w:val="both"/>
      </w:pPr>
      <w:r>
        <w:rPr>
          <w:rFonts w:ascii="Arial" w:hAnsi="Arial"/>
          <w:sz w:val="20"/>
        </w:rPr>
        <w:t xml:space="preserve">Digunakan untuk mengevaluasi magnitudo kesalahan rata-rata tanpa memberikan bobot kuadrat berlebih pada </w:t>
      </w:r>
      <w:r>
        <w:rPr>
          <w:rFonts w:ascii="Arial" w:hAnsi="Arial"/>
          <w:i/>
          <w:sz w:val="20"/>
        </w:rPr>
        <w:t>outliers</w:t>
      </w:r>
      <w:r>
        <w:rPr>
          <w:rFonts w:ascii="Arial" w:hAnsi="Arial"/>
          <w:sz w:val="20"/>
        </w:rPr>
        <w:t>:</w:t>
      </w:r>
    </w:p>
    <w:p>
      <w:pPr>
        <w:spacing w:before="120" w:after="120"/>
        <w:ind w:firstLine="0"/>
        <w:jc w:val="center"/>
      </w:pPr>
      <w:r>
        <w:rPr>
          <w:rFonts w:ascii="Arial" w:hAnsi="Arial"/>
          <w:sz w:val="20"/>
        </w:rPr>
        <w:t>$$\text{MAE} = \frac{1}{N} \sum_{k=1}^N \left| x_k^{\text{true}} - \hat{x}_k \right|$$</w:t>
      </w:r>
    </w:p>
    <w:p>
      <w:pPr>
        <w:pStyle w:val="Heading4"/>
        <w:keepNext/>
        <w:spacing w:before="120" w:after="40" w:line="276" w:lineRule="auto"/>
        <w:ind w:firstLine="0"/>
        <w:jc w:val="left"/>
      </w:pPr>
      <w:r>
        <w:rPr>
          <w:rFonts w:ascii="Arial" w:hAnsi="Arial"/>
          <w:b/>
          <w:sz w:val="20"/>
        </w:rPr>
        <w:t xml:space="preserve">3. </w:t>
      </w:r>
      <w:r>
        <w:rPr>
          <w:rFonts w:ascii="Arial" w:hAnsi="Arial"/>
          <w:b/>
          <w:i/>
          <w:sz w:val="20"/>
        </w:rPr>
        <w:t>Tracking Success Rate</w:t>
      </w:r>
      <w:r>
        <w:rPr>
          <w:rFonts w:ascii="Arial" w:hAnsi="Arial"/>
          <w:b/>
          <w:sz w:val="20"/>
        </w:rPr>
        <w:t xml:space="preserve"> (TSR)</w:t>
      </w:r>
    </w:p>
    <w:p>
      <w:pPr>
        <w:spacing w:after="80" w:line="276" w:lineRule="auto"/>
        <w:ind w:firstLine="0"/>
        <w:jc w:val="both"/>
      </w:pPr>
      <w:r>
        <w:rPr>
          <w:rFonts w:ascii="Arial" w:hAnsi="Arial"/>
          <w:sz w:val="20"/>
        </w:rPr>
        <w:t>Rasio persentase keberhasilan pelacak visual dalam mempertahankan estimasi posisi target di dalam wilayah toleransi spasial (</w:t>
      </w:r>
      <w:r>
        <w:rPr>
          <w:rFonts w:ascii="Arial" w:hAnsi="Arial"/>
          <w:sz w:val="20"/>
        </w:rPr>
        <w:t>$$\delta_{\text{tol}} \le 20\text{ piksel}$$</w:t>
      </w:r>
      <w:r>
        <w:rPr>
          <w:rFonts w:ascii="Arial" w:hAnsi="Arial"/>
          <w:sz w:val="20"/>
        </w:rPr>
        <w:t xml:space="preserve">) sepanjang durasi pengujian </w:t>
      </w:r>
      <w:r>
        <w:rPr>
          <w:rFonts w:ascii="Arial" w:hAnsi="Arial"/>
          <w:sz w:val="20"/>
        </w:rPr>
        <w:t>$$N_{\text{total}}$$</w:t>
      </w:r>
      <w:r>
        <w:rPr>
          <w:rFonts w:ascii="Arial" w:hAnsi="Arial"/>
          <w:sz w:val="20"/>
        </w:rPr>
        <w:t xml:space="preserve"> frame:</w:t>
      </w:r>
    </w:p>
    <w:p>
      <w:pPr>
        <w:spacing w:before="120" w:after="120"/>
        <w:ind w:firstLine="0"/>
        <w:jc w:val="center"/>
      </w:pPr>
      <w:r>
        <w:rPr>
          <w:rFonts w:ascii="Arial" w:hAnsi="Arial"/>
          <w:sz w:val="20"/>
        </w:rPr>
        <w:t>$$\text{TSR} = \left( \frac{N_{\text{success}}}{N_{\text{total}}} \right) \times 100\%$$</w:t>
      </w:r>
    </w:p>
    <w:p>
      <w:pPr>
        <w:pStyle w:val="Heading4"/>
        <w:keepNext/>
        <w:spacing w:before="120" w:after="40" w:line="276" w:lineRule="auto"/>
        <w:ind w:firstLine="0"/>
        <w:jc w:val="left"/>
      </w:pPr>
      <w:r>
        <w:rPr>
          <w:rFonts w:ascii="Arial" w:hAnsi="Arial"/>
          <w:b/>
          <w:sz w:val="20"/>
        </w:rPr>
        <w:t xml:space="preserve">4. </w:t>
      </w:r>
      <w:r>
        <w:rPr>
          <w:rFonts w:ascii="Arial" w:hAnsi="Arial"/>
          <w:b/>
          <w:i/>
          <w:sz w:val="20"/>
        </w:rPr>
        <w:t>Occlusion Recovery Time</w:t>
      </w:r>
    </w:p>
    <w:p>
      <w:pPr>
        <w:spacing w:after="80" w:line="276" w:lineRule="auto"/>
        <w:ind w:firstLine="0"/>
        <w:jc w:val="both"/>
      </w:pPr>
      <w:r>
        <w:rPr>
          <w:rFonts w:ascii="Arial" w:hAnsi="Arial"/>
          <w:sz w:val="20"/>
        </w:rPr>
        <w:t xml:space="preserve">Durasi waktu (dalam milidetik atau jumlah frame) yang dibutuhkan oleh </w:t>
      </w:r>
      <w:r>
        <w:rPr>
          <w:rFonts w:ascii="Arial" w:hAnsi="Arial"/>
          <w:i/>
          <w:sz w:val="20"/>
        </w:rPr>
        <w:t>filter</w:t>
      </w:r>
      <w:r>
        <w:rPr>
          <w:rFonts w:ascii="Arial" w:hAnsi="Arial"/>
          <w:sz w:val="20"/>
        </w:rPr>
        <w:t xml:space="preserve"> Kalman untuk merekonvergensi estimasi posisi titik pusat target ke nilai kebenaran dasar (</w:t>
      </w:r>
      <w:r>
        <w:rPr>
          <w:rFonts w:ascii="Arial" w:hAnsi="Arial"/>
          <w:sz w:val="20"/>
        </w:rPr>
        <w:t>$$\text{galat} &lt; 5\text{ piksel}$$</w:t>
      </w:r>
      <w:r>
        <w:rPr>
          <w:rFonts w:ascii="Arial" w:hAnsi="Arial"/>
          <w:sz w:val="20"/>
        </w:rPr>
        <w:t>) sesaat setelah target visual muncul kembali dari oklusi total.</w:t>
      </w:r>
    </w:p>
    <w:p>
      <w:r>
        <w:br w:type="page"/>
      </w:r>
    </w:p>
    <w:p>
      <w:pPr>
        <w:pStyle w:val="Heading1"/>
        <w:keepNext/>
        <w:spacing w:before="240" w:after="240" w:line="276" w:lineRule="auto"/>
        <w:ind w:firstLine="0"/>
        <w:jc w:val="center"/>
      </w:pPr>
      <w:r>
        <w:rPr>
          <w:rFonts w:ascii="Arial" w:hAnsi="Arial"/>
          <w:b/>
          <w:sz w:val="22"/>
        </w:rPr>
        <w:t>DAFTAR PUSTAKA</w:t>
      </w:r>
    </w:p>
    <w:p>
      <w:pPr>
        <w:spacing w:after="60" w:line="276" w:lineRule="auto"/>
        <w:ind w:left="567" w:hanging="454"/>
      </w:pPr>
      <w:r>
        <w:rPr>
          <w:rFonts w:ascii="Arial" w:hAnsi="Arial"/>
          <w:b w:val="0"/>
          <w:i/>
          <w:sz w:val="20"/>
        </w:rPr>
        <w:t>[1]</w:t>
      </w:r>
      <w:r>
        <w:rPr>
          <w:rFonts w:ascii="Arial" w:hAnsi="Arial"/>
          <w:b w:val="0"/>
          <w:sz w:val="20"/>
        </w:rPr>
        <w:t xml:space="preserve"> Ahmed, F., Xiang, X., Jiang, C., &amp; Wang, Y. (2023). Survey on Traditional and AI-Based Estimation Techniques for Hydrodynamic Coefficients of Autonomous Underwater Vehicle. Ocean Engineering, 268, 113300. https://doi.org/10.1016/j.oceaneng.2023.113300</w:t>
      </w:r>
    </w:p>
    <w:p>
      <w:pPr>
        <w:spacing w:after="60" w:line="276" w:lineRule="auto"/>
        <w:ind w:left="567" w:hanging="454"/>
      </w:pPr>
      <w:r>
        <w:rPr>
          <w:rFonts w:ascii="Arial" w:hAnsi="Arial"/>
          <w:b w:val="0"/>
          <w:i/>
          <w:sz w:val="20"/>
        </w:rPr>
        <w:t>[2]</w:t>
      </w:r>
      <w:r>
        <w:rPr>
          <w:rFonts w:ascii="Arial" w:hAnsi="Arial"/>
          <w:b w:val="0"/>
          <w:sz w:val="20"/>
        </w:rPr>
        <w:t xml:space="preserve"> Alinei-Poiană, T., Rețe, D., Martinovici, D., Maer, V. M., &amp; Bușoniu, L. (2024). A BlueROV2-Based Platform for Underwater Mapping Experiments. IFAC-PapersOnLine, 58(20), 470–475. https://doi.org/10.1016/j.ifacol.2024.10.098</w:t>
      </w:r>
    </w:p>
    <w:p>
      <w:pPr>
        <w:spacing w:after="60" w:line="276" w:lineRule="auto"/>
        <w:ind w:left="567" w:hanging="454"/>
      </w:pPr>
      <w:r>
        <w:rPr>
          <w:rFonts w:ascii="Arial" w:hAnsi="Arial"/>
          <w:b w:val="0"/>
          <w:i/>
          <w:sz w:val="20"/>
        </w:rPr>
        <w:t>[3]</w:t>
      </w:r>
      <w:r>
        <w:rPr>
          <w:rFonts w:ascii="Arial" w:hAnsi="Arial"/>
          <w:b w:val="0"/>
          <w:sz w:val="20"/>
        </w:rPr>
        <w:t xml:space="preserve"> Blue Robotics (2024). BlueROV2 Heavy Configuration Retrofit Operating Guide and Technical Specifications. Blue Robotics Inc., Torrance, CA, USA.</w:t>
      </w:r>
    </w:p>
    <w:p>
      <w:pPr>
        <w:spacing w:after="60" w:line="276" w:lineRule="auto"/>
        <w:ind w:left="567" w:hanging="454"/>
      </w:pPr>
      <w:r>
        <w:rPr>
          <w:rFonts w:ascii="Arial" w:hAnsi="Arial"/>
          <w:b w:val="0"/>
          <w:i/>
          <w:sz w:val="20"/>
        </w:rPr>
        <w:t>[4]</w:t>
      </w:r>
      <w:r>
        <w:rPr>
          <w:rFonts w:ascii="Arial" w:hAnsi="Arial"/>
          <w:b w:val="0"/>
          <w:sz w:val="20"/>
        </w:rPr>
        <w:t xml:space="preserve"> de Moraes, C. C., Faltinsen, O. M., Esperança, P. T. T., Sphaier, S. H., &amp; Lugni, C. (2025). Free-Surface Interaction of a Fully Appendaged AUV: An Experimental Study Using the Planar Motion Mechanism Method for Calculating Hydrodynamic Coefficients. Ocean Engineering, 324, 120562. https://doi.org/10.1016/j.oceaneng.2025.120562</w:t>
      </w:r>
    </w:p>
    <w:p>
      <w:pPr>
        <w:spacing w:after="60" w:line="276" w:lineRule="auto"/>
        <w:ind w:left="567" w:hanging="454"/>
      </w:pPr>
      <w:r>
        <w:rPr>
          <w:rFonts w:ascii="Arial" w:hAnsi="Arial"/>
          <w:b w:val="0"/>
          <w:i/>
          <w:sz w:val="20"/>
        </w:rPr>
        <w:t>[5]</w:t>
      </w:r>
      <w:r>
        <w:rPr>
          <w:rFonts w:ascii="Arial" w:hAnsi="Arial"/>
          <w:b w:val="0"/>
          <w:sz w:val="20"/>
        </w:rPr>
        <w:t xml:space="preserve"> Det Norske Veritas (DNV) (2021). Environmental Conditions and Environmental Loads / Modelling and Analysis of Marine Operations. Recommended Practice DNVGL-RP-N103, Oslo, Norway.</w:t>
      </w:r>
    </w:p>
    <w:p>
      <w:pPr>
        <w:spacing w:after="60" w:line="276" w:lineRule="auto"/>
        <w:ind w:left="567" w:hanging="454"/>
      </w:pPr>
      <w:r>
        <w:rPr>
          <w:rFonts w:ascii="Arial" w:hAnsi="Arial"/>
          <w:b w:val="0"/>
          <w:i/>
          <w:sz w:val="20"/>
        </w:rPr>
        <w:t>[6]</w:t>
      </w:r>
      <w:r>
        <w:rPr>
          <w:rFonts w:ascii="Arial" w:hAnsi="Arial"/>
          <w:b w:val="0"/>
          <w:sz w:val="20"/>
        </w:rPr>
        <w:t xml:space="preserve"> Fan, Y., Dong, H., Zhao, X., &amp; Denissenko, P. (2024). Path-Following Control of Unmanned Underwater Vehicle Based on an Improved TD3 Deep Reinforcement Learning. IEEE Transactions on Control Systems Technology, 32(5), 1904–1919. https://doi.org/10.1109/TCST.2024.3382741</w:t>
      </w:r>
    </w:p>
    <w:p>
      <w:pPr>
        <w:spacing w:after="60" w:line="276" w:lineRule="auto"/>
        <w:ind w:left="567" w:hanging="454"/>
      </w:pPr>
      <w:r>
        <w:rPr>
          <w:rFonts w:ascii="Arial" w:hAnsi="Arial"/>
          <w:b w:val="0"/>
          <w:i/>
          <w:sz w:val="20"/>
        </w:rPr>
        <w:t>[7]</w:t>
      </w:r>
      <w:r>
        <w:rPr>
          <w:rFonts w:ascii="Arial" w:hAnsi="Arial"/>
          <w:b w:val="0"/>
          <w:sz w:val="20"/>
        </w:rPr>
        <w:t xml:space="preserve"> Fossen, T. I. (2021). Handbook of Marine Craft Hydrodynamics and Motion Control. John Wiley &amp; Sons, 2nd Edition, Hoboken, NJ, USA.</w:t>
      </w:r>
    </w:p>
    <w:p>
      <w:pPr>
        <w:spacing w:after="60" w:line="276" w:lineRule="auto"/>
        <w:ind w:left="567" w:hanging="454"/>
      </w:pPr>
      <w:r>
        <w:rPr>
          <w:rFonts w:ascii="Arial" w:hAnsi="Arial"/>
          <w:b w:val="0"/>
          <w:i/>
          <w:sz w:val="20"/>
        </w:rPr>
        <w:t>[8]</w:t>
      </w:r>
      <w:r>
        <w:rPr>
          <w:rFonts w:ascii="Arial" w:hAnsi="Arial"/>
          <w:b w:val="0"/>
          <w:sz w:val="20"/>
        </w:rPr>
        <w:t xml:space="preserve"> Franchi, M., Ridolfi, A., &amp; Allotta, B. (2022). Tethered Multi-Robot Systems in Marine Environments: A Review. Current Robotics Reports, 3(4), 229–239. https://doi.org/10.1007/s43154-022-00091-x</w:t>
      </w:r>
    </w:p>
    <w:p>
      <w:pPr>
        <w:spacing w:after="60" w:line="276" w:lineRule="auto"/>
        <w:ind w:left="567" w:hanging="454"/>
      </w:pPr>
      <w:r>
        <w:rPr>
          <w:rFonts w:ascii="Arial" w:hAnsi="Arial"/>
          <w:b w:val="0"/>
          <w:i/>
          <w:sz w:val="20"/>
        </w:rPr>
        <w:t>[9]</w:t>
      </w:r>
      <w:r>
        <w:rPr>
          <w:rFonts w:ascii="Arial" w:hAnsi="Arial"/>
          <w:b w:val="0"/>
          <w:sz w:val="20"/>
        </w:rPr>
        <w:t xml:space="preserve"> Gaggero, P., Corradini, F., &amp; Fossen, T. I. (2024). Tracking Data of a Remotely Operated Vehicle and Its Tether Using a Motion Capture System and a Tension Sensor. Scientific Data, 11, 482. https://doi.org/10.1038/s41597-024-03297-7</w:t>
      </w:r>
    </w:p>
    <w:p>
      <w:pPr>
        <w:spacing w:after="60" w:line="276" w:lineRule="auto"/>
        <w:ind w:left="567" w:hanging="454"/>
      </w:pPr>
      <w:r>
        <w:rPr>
          <w:rFonts w:ascii="Arial" w:hAnsi="Arial"/>
          <w:b w:val="0"/>
          <w:i/>
          <w:sz w:val="20"/>
        </w:rPr>
        <w:t>[10]</w:t>
      </w:r>
      <w:r>
        <w:rPr>
          <w:rFonts w:ascii="Arial" w:hAnsi="Arial"/>
          <w:b w:val="0"/>
          <w:sz w:val="20"/>
        </w:rPr>
        <w:t xml:space="preserve"> Ge, Z., Yang, F., Lu, W., Wei, P., Ying, Y., &amp; Peng, C. (2025). A Navigation System for ROV's Inspection on Fish Net Cage. IFAC-PapersOnLine, arXiv:2503.00482.</w:t>
      </w:r>
    </w:p>
    <w:p>
      <w:pPr>
        <w:spacing w:after="60" w:line="276" w:lineRule="auto"/>
        <w:ind w:left="567" w:hanging="454"/>
      </w:pPr>
      <w:r>
        <w:rPr>
          <w:rFonts w:ascii="Arial" w:hAnsi="Arial"/>
          <w:b w:val="0"/>
          <w:i/>
          <w:sz w:val="20"/>
        </w:rPr>
        <w:t>[11]</w:t>
      </w:r>
      <w:r>
        <w:rPr>
          <w:rFonts w:ascii="Arial" w:hAnsi="Arial"/>
          <w:b w:val="0"/>
          <w:sz w:val="20"/>
        </w:rPr>
        <w:t xml:space="preserve"> Gieraths, M., Kuchelmeister, F., &amp; Albiez, J. (2023). Modular Hardware Architecture for the Development of Underwater Vehicles Based on Systems Engineering. Sensors, 23(17), 7481. https://doi.org/10.3390/s23177481</w:t>
      </w:r>
    </w:p>
    <w:p>
      <w:pPr>
        <w:spacing w:after="60" w:line="276" w:lineRule="auto"/>
        <w:ind w:left="567" w:hanging="454"/>
      </w:pPr>
      <w:r>
        <w:rPr>
          <w:rFonts w:ascii="Arial" w:hAnsi="Arial"/>
          <w:b w:val="0"/>
          <w:i/>
          <w:sz w:val="20"/>
        </w:rPr>
        <w:t>[12]</w:t>
      </w:r>
      <w:r>
        <w:rPr>
          <w:rFonts w:ascii="Arial" w:hAnsi="Arial"/>
          <w:b w:val="0"/>
          <w:sz w:val="20"/>
        </w:rPr>
        <w:t xml:space="preserve"> Hong, L., Wang, X., &amp; Zhang, D. (2024). CFD-Based Hydrodynamic Performance Investigation of Autonomous Underwater Vehicles: A Survey. Ocean Engineering, 305, 117911. https://doi.org/10.1016/j.oceaneng.2024.117911</w:t>
      </w:r>
    </w:p>
    <w:p>
      <w:pPr>
        <w:spacing w:after="60" w:line="276" w:lineRule="auto"/>
        <w:ind w:left="567" w:hanging="454"/>
      </w:pPr>
      <w:r>
        <w:rPr>
          <w:rFonts w:ascii="Arial" w:hAnsi="Arial"/>
          <w:b w:val="0"/>
          <w:i/>
          <w:sz w:val="20"/>
        </w:rPr>
        <w:t>[13]</w:t>
      </w:r>
      <w:r>
        <w:rPr>
          <w:rFonts w:ascii="Arial" w:hAnsi="Arial"/>
          <w:b w:val="0"/>
          <w:sz w:val="20"/>
        </w:rPr>
        <w:t xml:space="preserve"> Huang, Z., Shen, Y., Du, Y., Yang, C., &amp; Wang, H. (2026). Event-Triggered Control for UUV Trajectory Tracking Based on Grey Wolf Optimized Disturbance Observation and Adaptive Sliding Mode. Ocean Engineering, 345, 123102. https://doi.org/10.1016/j.oceaneng.2026.123102</w:t>
      </w:r>
    </w:p>
    <w:p>
      <w:pPr>
        <w:spacing w:after="60" w:line="276" w:lineRule="auto"/>
        <w:ind w:left="567" w:hanging="454"/>
      </w:pPr>
      <w:r>
        <w:rPr>
          <w:rFonts w:ascii="Arial" w:hAnsi="Arial"/>
          <w:b w:val="0"/>
          <w:i/>
          <w:sz w:val="20"/>
        </w:rPr>
        <w:t>[14]</w:t>
      </w:r>
      <w:r>
        <w:rPr>
          <w:rFonts w:ascii="Arial" w:hAnsi="Arial"/>
          <w:b w:val="0"/>
          <w:sz w:val="20"/>
        </w:rPr>
        <w:t xml:space="preserve"> Ismail, W. M., Hassan, A. E., Abdelhady, N. M., Hassan, N. A., Maged, S. A., &amp; Abdulhasieb, H. M. (2021). Design of Affordable Hybrid Underwater Vehicle Platform Using ArduSub &amp; Robot Operating System (ROS) for Marine Robotics Research. In Proceedings of the 5th IUGRC International Undergraduate Research Conference, Cairo, Egypt, pp. 96–102.</w:t>
      </w:r>
    </w:p>
    <w:p>
      <w:pPr>
        <w:spacing w:after="60" w:line="276" w:lineRule="auto"/>
        <w:ind w:left="567" w:hanging="454"/>
      </w:pPr>
      <w:r>
        <w:rPr>
          <w:rFonts w:ascii="Arial" w:hAnsi="Arial"/>
          <w:b w:val="0"/>
          <w:i/>
          <w:sz w:val="20"/>
        </w:rPr>
        <w:t>[15]</w:t>
      </w:r>
      <w:r>
        <w:rPr>
          <w:rFonts w:ascii="Arial" w:hAnsi="Arial"/>
          <w:b w:val="0"/>
          <w:sz w:val="20"/>
        </w:rPr>
        <w:t xml:space="preserve"> Karras, A. A., Charalampous, K., &amp; Kyriakopoulos, K. J. (2024). From Virtual Waters to Real Oceans: A Simulation-Driven Approach to ROV Control System Design. Journal of Marine Science and Engineering, 12(11), 1957. https://doi.org/10.3390/jmse12111957</w:t>
      </w:r>
    </w:p>
    <w:p>
      <w:pPr>
        <w:spacing w:after="60" w:line="276" w:lineRule="auto"/>
        <w:ind w:left="567" w:hanging="454"/>
      </w:pPr>
      <w:r>
        <w:rPr>
          <w:rFonts w:ascii="Arial" w:hAnsi="Arial"/>
          <w:b w:val="0"/>
          <w:i/>
          <w:sz w:val="20"/>
        </w:rPr>
        <w:t>[16]</w:t>
      </w:r>
      <w:r>
        <w:rPr>
          <w:rFonts w:ascii="Arial" w:hAnsi="Arial"/>
          <w:b w:val="0"/>
          <w:sz w:val="20"/>
        </w:rPr>
        <w:t xml:space="preserve"> Khalid, A., Sarwat, A., &amp; Riggs, H. (Eds.). (2024). Applications and Optimizations of Kalman Filter and Their Variants. IntechOpen, London, UK. https://doi.org/10.5772/intechopen.109154</w:t>
      </w:r>
    </w:p>
    <w:p>
      <w:pPr>
        <w:spacing w:after="60" w:line="276" w:lineRule="auto"/>
        <w:ind w:left="567" w:hanging="454"/>
      </w:pPr>
      <w:r>
        <w:rPr>
          <w:rFonts w:ascii="Arial" w:hAnsi="Arial"/>
          <w:b w:val="0"/>
          <w:i/>
          <w:sz w:val="20"/>
        </w:rPr>
        <w:t>[17]</w:t>
      </w:r>
      <w:r>
        <w:rPr>
          <w:rFonts w:ascii="Arial" w:hAnsi="Arial"/>
          <w:b w:val="0"/>
          <w:sz w:val="20"/>
        </w:rPr>
        <w:t xml:space="preserve"> Kim, Y. V. (Ed.). (2023). Kalman Filter - Engineering Applications. IntechOpen, London, UK. https://doi.org/10.5772/intechopen.100722</w:t>
      </w:r>
    </w:p>
    <w:p>
      <w:pPr>
        <w:spacing w:after="60" w:line="276" w:lineRule="auto"/>
        <w:ind w:left="567" w:hanging="454"/>
      </w:pPr>
      <w:r>
        <w:rPr>
          <w:rFonts w:ascii="Arial" w:hAnsi="Arial"/>
          <w:b w:val="0"/>
          <w:i/>
          <w:sz w:val="20"/>
        </w:rPr>
        <w:t>[18]</w:t>
      </w:r>
      <w:r>
        <w:rPr>
          <w:rFonts w:ascii="Arial" w:hAnsi="Arial"/>
          <w:b w:val="0"/>
          <w:sz w:val="20"/>
        </w:rPr>
        <w:t xml:space="preserve"> Llorente-Vidrio, D., Chavez-Galaviz, J., Fuentes-Aguilar, R. Q., Chairez, I., &amp; Mahmoudian, N. (2025). Robust Sliding-Mode Control of an Underwater ROV via Neural Differential Identification of Model Uncertainties. Ocean Engineering, 341, 122728. https://doi.org/10.1016/j.oceaneng.2025.122728</w:t>
      </w:r>
    </w:p>
    <w:p>
      <w:pPr>
        <w:spacing w:after="60" w:line="276" w:lineRule="auto"/>
        <w:ind w:left="567" w:hanging="454"/>
      </w:pPr>
      <w:r>
        <w:rPr>
          <w:rFonts w:ascii="Arial" w:hAnsi="Arial"/>
          <w:b w:val="0"/>
          <w:i/>
          <w:sz w:val="20"/>
        </w:rPr>
        <w:t>[19]</w:t>
      </w:r>
      <w:r>
        <w:rPr>
          <w:rFonts w:ascii="Arial" w:hAnsi="Arial"/>
          <w:b w:val="0"/>
          <w:sz w:val="20"/>
        </w:rPr>
        <w:t xml:space="preserve"> Mari, Z., Nawaf, M. M., &amp; Drap, P. (2026). Deep Reinforcement Learning for Autonomous Underwater Navigation: A Comparative Study with DWA and Digital Twin Validation. Sensors, 26(2), 512. https://doi.org/10.3390/s26020512</w:t>
      </w:r>
    </w:p>
    <w:p>
      <w:pPr>
        <w:spacing w:after="60" w:line="276" w:lineRule="auto"/>
        <w:ind w:left="567" w:hanging="454"/>
      </w:pPr>
      <w:r>
        <w:rPr>
          <w:rFonts w:ascii="Arial" w:hAnsi="Arial"/>
          <w:b w:val="0"/>
          <w:i/>
          <w:sz w:val="20"/>
        </w:rPr>
        <w:t>[20]</w:t>
      </w:r>
      <w:r>
        <w:rPr>
          <w:rFonts w:ascii="Arial" w:hAnsi="Arial"/>
          <w:b w:val="0"/>
          <w:sz w:val="20"/>
        </w:rPr>
        <w:t xml:space="preserve"> McIvor, E., Sklivanitis, G., &amp; Pados, D. A. (2024). A Generalizable Entity-Component-System Architecture for Underwater ROV Control. In IEEE/OES OCEANS 2024 - Singapore, pp. 1–7. https://doi.org/10.1109/OCEANS51537.2024.10682121</w:t>
      </w:r>
    </w:p>
    <w:p>
      <w:pPr>
        <w:spacing w:after="60" w:line="276" w:lineRule="auto"/>
        <w:ind w:left="567" w:hanging="454"/>
      </w:pPr>
      <w:r>
        <w:rPr>
          <w:rFonts w:ascii="Arial" w:hAnsi="Arial"/>
          <w:b w:val="0"/>
          <w:i/>
          <w:sz w:val="20"/>
        </w:rPr>
        <w:t>[21]</w:t>
      </w:r>
      <w:r>
        <w:rPr>
          <w:rFonts w:ascii="Arial" w:hAnsi="Arial"/>
          <w:b w:val="0"/>
          <w:sz w:val="20"/>
        </w:rPr>
        <w:t xml:space="preserve"> Ng, P., &amp; Krieg, M. (2024). Modifications to ArduSub That Improve BlueROV SITL Accuracy and Design of Hybrid Autopilot. Applied Sciences, 14(17), 7453. https://doi.org/10.3390/app14177453</w:t>
      </w:r>
    </w:p>
    <w:p>
      <w:pPr>
        <w:spacing w:after="60" w:line="276" w:lineRule="auto"/>
        <w:ind w:left="567" w:hanging="454"/>
      </w:pPr>
      <w:r>
        <w:rPr>
          <w:rFonts w:ascii="Arial" w:hAnsi="Arial"/>
          <w:b w:val="0"/>
          <w:i/>
          <w:sz w:val="20"/>
        </w:rPr>
        <w:t>[22]</w:t>
      </w:r>
      <w:r>
        <w:rPr>
          <w:rFonts w:ascii="Arial" w:hAnsi="Arial"/>
          <w:b w:val="0"/>
          <w:sz w:val="20"/>
        </w:rPr>
        <w:t xml:space="preserve"> Pandian, R. S., Sakthivel, P., &amp; Palanisamy, V. (2023). Path Planning and Obstacle Avoidance for AUV: A Review. Ocean Engineering, 285, 115456. https://doi.org/10.1016/j.oceaneng.2023.115456</w:t>
      </w:r>
    </w:p>
    <w:p>
      <w:pPr>
        <w:spacing w:after="60" w:line="276" w:lineRule="auto"/>
        <w:ind w:left="567" w:hanging="454"/>
      </w:pPr>
      <w:r>
        <w:rPr>
          <w:rFonts w:ascii="Arial" w:hAnsi="Arial"/>
          <w:b w:val="0"/>
          <w:i/>
          <w:sz w:val="20"/>
        </w:rPr>
        <w:t>[23]</w:t>
      </w:r>
      <w:r>
        <w:rPr>
          <w:rFonts w:ascii="Arial" w:hAnsi="Arial"/>
          <w:b w:val="0"/>
          <w:sz w:val="20"/>
        </w:rPr>
        <w:t xml:space="preserve"> Rusu, C., Radu, V., &amp; Costanzi, R. (2023). Small Modular AUV Based on 3D Printing Technology: Design, Implementation and Experimental Validation. Sensors, 23(14), 6331. https://doi.org/10.3390/s23146331</w:t>
      </w:r>
    </w:p>
    <w:p>
      <w:pPr>
        <w:spacing w:after="60" w:line="276" w:lineRule="auto"/>
        <w:ind w:left="567" w:hanging="454"/>
      </w:pPr>
      <w:r>
        <w:rPr>
          <w:rFonts w:ascii="Arial" w:hAnsi="Arial"/>
          <w:b w:val="0"/>
          <w:i/>
          <w:sz w:val="20"/>
        </w:rPr>
        <w:t>[24]</w:t>
      </w:r>
      <w:r>
        <w:rPr>
          <w:rFonts w:ascii="Arial" w:hAnsi="Arial"/>
          <w:b w:val="0"/>
          <w:sz w:val="20"/>
        </w:rPr>
        <w:t xml:space="preserve"> Saad, A., Akram, W., &amp; Hussain, I. (2026). AquaChat++: LLM-Assisted Multi-ROV Inspection for Aquaculture Net Pens with Integrated Battery Management and Thruster Fault Tolerance. Ocean Engineering, 343, 122950. https://doi.org/10.1016/j.oceaneng.2026.122950</w:t>
      </w:r>
    </w:p>
    <w:p>
      <w:pPr>
        <w:spacing w:after="60" w:line="276" w:lineRule="auto"/>
        <w:ind w:left="567" w:hanging="454"/>
      </w:pPr>
      <w:r>
        <w:rPr>
          <w:rFonts w:ascii="Arial" w:hAnsi="Arial"/>
          <w:b w:val="0"/>
          <w:i/>
          <w:sz w:val="20"/>
        </w:rPr>
        <w:t>[25]</w:t>
      </w:r>
      <w:r>
        <w:rPr>
          <w:rFonts w:ascii="Arial" w:hAnsi="Arial"/>
          <w:b w:val="0"/>
          <w:sz w:val="20"/>
        </w:rPr>
        <w:t xml:space="preserve"> Särkkä, S., &amp; Svensson, L. (2023). Bayesian Filtering and Smoothing. Cambridge University Press, 2nd Edition, Cambridge, UK. https://doi.org/10.1017/9781108910002</w:t>
      </w:r>
    </w:p>
    <w:p>
      <w:pPr>
        <w:spacing w:after="60" w:line="276" w:lineRule="auto"/>
        <w:ind w:left="567" w:hanging="454"/>
      </w:pPr>
      <w:r>
        <w:rPr>
          <w:rFonts w:ascii="Arial" w:hAnsi="Arial"/>
          <w:b w:val="0"/>
          <w:i/>
          <w:sz w:val="20"/>
        </w:rPr>
        <w:t>[26]</w:t>
      </w:r>
      <w:r>
        <w:rPr>
          <w:rFonts w:ascii="Arial" w:hAnsi="Arial"/>
          <w:b w:val="0"/>
          <w:sz w:val="20"/>
        </w:rPr>
        <w:t xml:space="preserve"> Song, P., Wei, Z., Zhang, J., &amp; Wang, X. (2023). Multi-Objective Shape Optimization of Autonomous Underwater Vehicle by Coupling CFD Simulation with Genetic Algorithm. Ocean Engineering, 280, 114686. https://doi.org/10.1016/j.oceaneng.2023.114686</w:t>
      </w:r>
    </w:p>
    <w:p>
      <w:pPr>
        <w:spacing w:after="60" w:line="276" w:lineRule="auto"/>
        <w:ind w:left="567" w:hanging="454"/>
      </w:pPr>
      <w:r>
        <w:rPr>
          <w:rFonts w:ascii="Arial" w:hAnsi="Arial"/>
          <w:b w:val="0"/>
          <w:i/>
          <w:sz w:val="20"/>
        </w:rPr>
        <w:t>[27]</w:t>
      </w:r>
      <w:r>
        <w:rPr>
          <w:rFonts w:ascii="Arial" w:hAnsi="Arial"/>
          <w:b w:val="0"/>
          <w:sz w:val="20"/>
        </w:rPr>
        <w:t xml:space="preserve"> Suárez, Á. E. Z., Palacios, F. M., Cruz, S. S., Leal, R. L., &amp; Zamora-Justo, J. A. (2024). Dynamic Modeling and Robust Control for Underwater Vehicles by Using Dual Quaternions. Ocean Engineering, 313, 119475. https://doi.org/10.1016/j.oceaneng.2024.119475</w:t>
      </w:r>
    </w:p>
    <w:p>
      <w:pPr>
        <w:spacing w:after="60" w:line="276" w:lineRule="auto"/>
        <w:ind w:left="567" w:hanging="454"/>
      </w:pPr>
      <w:r>
        <w:rPr>
          <w:rFonts w:ascii="Arial" w:hAnsi="Arial"/>
          <w:b w:val="0"/>
          <w:i/>
          <w:sz w:val="20"/>
        </w:rPr>
        <w:t>[28]</w:t>
      </w:r>
      <w:r>
        <w:rPr>
          <w:rFonts w:ascii="Arial" w:hAnsi="Arial"/>
          <w:b w:val="0"/>
          <w:sz w:val="20"/>
        </w:rPr>
        <w:t xml:space="preserve"> Sun, Y., Wang, X., Zhang, Y., &amp; Chen, G. (2022). Nonlinear Dynamics of Novel Flight-Style Autonomous Underwater Vehicle with Bow Wings, Part I: ASE and CFD Based Estimations of Hydrodynamic Coefficients; Part II: Nonlinear Dynamic Modeling and Experimental Validations. Ocean Engineering, 266, 112836. https://doi.org/10.1016/j.oceaneng.2022.112836</w:t>
      </w:r>
    </w:p>
    <w:p>
      <w:pPr>
        <w:spacing w:after="60" w:line="276" w:lineRule="auto"/>
        <w:ind w:left="567" w:hanging="454"/>
      </w:pPr>
      <w:r>
        <w:rPr>
          <w:rFonts w:ascii="Arial" w:hAnsi="Arial"/>
          <w:b w:val="0"/>
          <w:i/>
          <w:sz w:val="20"/>
        </w:rPr>
        <w:t>[29]</w:t>
      </w:r>
      <w:r>
        <w:rPr>
          <w:rFonts w:ascii="Arial" w:hAnsi="Arial"/>
          <w:b w:val="0"/>
          <w:sz w:val="20"/>
        </w:rPr>
        <w:t xml:space="preserve"> Ulin-Avila, E., &amp; Ponce-Hernandez, J. (2021). Kalman Filter Estimation and Its Implementation. In </w:t>
      </w:r>
      <w:r>
        <w:rPr>
          <w:rFonts w:ascii="Arial" w:hAnsi="Arial"/>
          <w:b w:val="0"/>
          <w:i/>
          <w:sz w:val="20"/>
        </w:rPr>
        <w:t>Adaptive Filtering - Recent Advances and Practical Implementation</w:t>
      </w:r>
      <w:r>
        <w:rPr>
          <w:rFonts w:ascii="Arial" w:hAnsi="Arial"/>
          <w:b w:val="0"/>
          <w:sz w:val="20"/>
        </w:rPr>
        <w:t>, IntechOpen, London, UK. https://doi.org/10.5772/intechopen.97406</w:t>
      </w:r>
    </w:p>
    <w:p>
      <w:pPr>
        <w:spacing w:after="60" w:line="276" w:lineRule="auto"/>
        <w:ind w:left="567" w:hanging="454"/>
      </w:pPr>
      <w:r>
        <w:rPr>
          <w:rFonts w:ascii="Arial" w:hAnsi="Arial"/>
          <w:b w:val="0"/>
          <w:i/>
          <w:sz w:val="20"/>
        </w:rPr>
        <w:t>[30]</w:t>
      </w:r>
      <w:r>
        <w:rPr>
          <w:rFonts w:ascii="Arial" w:hAnsi="Arial"/>
          <w:b w:val="0"/>
          <w:sz w:val="20"/>
        </w:rPr>
        <w:t xml:space="preserve"> Vögele, C., Schilling, M., &amp; Hildebrandt, M. (2022). Modularis: Modular Underwater Robot for Rapid Development and Validation of Autonomous Systems. In 2022 IEEE International Conference on Robotics and Biomimetics (ROBIO), pp. 2004–2010. https://doi.org/10.1109/ROBIO54168.2022.10011985</w:t>
      </w:r>
    </w:p>
    <w:p>
      <w:pPr>
        <w:spacing w:after="60" w:line="276" w:lineRule="auto"/>
        <w:ind w:left="567" w:hanging="454"/>
      </w:pPr>
      <w:r>
        <w:rPr>
          <w:rFonts w:ascii="Arial" w:hAnsi="Arial"/>
          <w:b w:val="0"/>
          <w:i/>
          <w:sz w:val="20"/>
        </w:rPr>
        <w:t>[31]</w:t>
      </w:r>
      <w:r>
        <w:rPr>
          <w:rFonts w:ascii="Arial" w:hAnsi="Arial"/>
          <w:b w:val="0"/>
          <w:sz w:val="20"/>
        </w:rPr>
        <w:t xml:space="preserve"> von Benzon, M., Sørensen, F. F., Uth, E., Jouffroy, J., Liniger, J., &amp; Pedersen, S. (2022). An Open-Source Benchmark Simulator: Control of a BlueROV2 Underwater Robot. Journal of Marine Science and Engineering, 10(12), 1898. https://doi.org/10.3390/jmse10121898</w:t>
      </w:r>
    </w:p>
    <w:p>
      <w:pPr>
        <w:spacing w:after="60" w:line="276" w:lineRule="auto"/>
        <w:ind w:left="567" w:hanging="454"/>
      </w:pPr>
      <w:r>
        <w:rPr>
          <w:rFonts w:ascii="Arial" w:hAnsi="Arial"/>
          <w:b w:val="0"/>
          <w:i/>
          <w:sz w:val="20"/>
        </w:rPr>
        <w:t>[32]</w:t>
      </w:r>
      <w:r>
        <w:rPr>
          <w:rFonts w:ascii="Arial" w:hAnsi="Arial"/>
          <w:b w:val="0"/>
          <w:sz w:val="20"/>
        </w:rPr>
        <w:t xml:space="preserve"> Vu, M. T., Le, T. H., Thanh, H. L. N. N., Huynh, T. T., Van, M., Hoang, Q. D., &amp; Do, T. D. (2021). Robust Position Control of an Over-Actuated Underwater Vehicle Under Model Uncertainties and Ocean Current Effects Using Dynamic Sliding Mode Surface and Optimal Allocation Control. Sensors, 21(3), 747. https://doi.org/10.3390/s21030747</w:t>
      </w:r>
    </w:p>
    <w:p>
      <w:pPr>
        <w:spacing w:after="60" w:line="276" w:lineRule="auto"/>
        <w:ind w:left="567" w:hanging="454"/>
      </w:pPr>
      <w:r>
        <w:rPr>
          <w:rFonts w:ascii="Arial" w:hAnsi="Arial"/>
          <w:b w:val="0"/>
          <w:i/>
          <w:sz w:val="20"/>
        </w:rPr>
        <w:t>[33]</w:t>
      </w:r>
      <w:r>
        <w:rPr>
          <w:rFonts w:ascii="Arial" w:hAnsi="Arial"/>
          <w:b w:val="0"/>
          <w:sz w:val="20"/>
        </w:rPr>
        <w:t xml:space="preserve"> Wang, D., Wang, Y., Liu, J., &amp; Zhang, Y. (2023). An Integrated Dynamic Modeling Method for Underwater Vehicle with Hull, Propeller and Rudder. Ocean Engineering, 282, 115036. https://doi.org/10.1016/j.oceaneng.2023.115036</w:t>
      </w:r>
    </w:p>
    <w:p>
      <w:pPr>
        <w:spacing w:after="60" w:line="276" w:lineRule="auto"/>
        <w:ind w:left="567" w:hanging="454"/>
      </w:pPr>
      <w:r>
        <w:rPr>
          <w:rFonts w:ascii="Arial" w:hAnsi="Arial"/>
          <w:b w:val="0"/>
          <w:i/>
          <w:sz w:val="20"/>
        </w:rPr>
        <w:t>[34]</w:t>
      </w:r>
      <w:r>
        <w:rPr>
          <w:rFonts w:ascii="Arial" w:hAnsi="Arial"/>
          <w:b w:val="0"/>
          <w:sz w:val="20"/>
        </w:rPr>
        <w:t xml:space="preserve"> Wei, X., Du, H., Yan, T., &amp; He, B. (2025). A Solution Method for Hydrodynamic Coefficients of Autonomous Underwater Vehicle Using Multi-Degree-of-Freedom Coupled Motion Data. Ocean Engineering, 341, 122653. https://doi.org/10.1016/j.oceaneng.2025.122653</w:t>
      </w:r>
    </w:p>
    <w:p>
      <w:pPr>
        <w:spacing w:after="60" w:line="276" w:lineRule="auto"/>
        <w:ind w:left="567" w:hanging="454"/>
      </w:pPr>
      <w:r>
        <w:rPr>
          <w:rFonts w:ascii="Arial" w:hAnsi="Arial"/>
          <w:b w:val="0"/>
          <w:i/>
          <w:sz w:val="20"/>
        </w:rPr>
        <w:t>[35]</w:t>
      </w:r>
      <w:r>
        <w:rPr>
          <w:rFonts w:ascii="Arial" w:hAnsi="Arial"/>
          <w:b w:val="0"/>
          <w:sz w:val="20"/>
        </w:rPr>
        <w:t xml:space="preserve"> Westman, E., Kaess, M., &amp; Hollinger, G. A. (2021). Towards Modular and Accessible AUV Systems. In 2021 IEEE Aerospace Conference (50100), pp. 1–10. https://doi.org/10.1109/AERO50100.2021.9438312</w:t>
      </w:r>
    </w:p>
    <w:p>
      <w:pPr>
        <w:spacing w:after="60" w:line="276" w:lineRule="auto"/>
        <w:ind w:left="567" w:hanging="454"/>
      </w:pPr>
      <w:r>
        <w:rPr>
          <w:rFonts w:ascii="Arial" w:hAnsi="Arial"/>
          <w:b w:val="0"/>
          <w:i/>
          <w:sz w:val="20"/>
        </w:rPr>
        <w:t>[36]</w:t>
      </w:r>
      <w:r>
        <w:rPr>
          <w:rFonts w:ascii="Arial" w:hAnsi="Arial"/>
          <w:b w:val="0"/>
          <w:sz w:val="20"/>
        </w:rPr>
        <w:t xml:space="preserve"> Widhalm, D., Ohnsted, C., Knutson, C., Kutzke, D., Singh, S., Mukherjee, R., Schwidder, G., Wu, Y.-K., &amp; Sattar, J. (2025). Design and Development of the MeCO Open-Source Autonomous Underwater Vehicle. In IEEE/RSJ International Conference on Intelligent Robots and Systems (IROS).</w:t>
      </w:r>
    </w:p>
    <w:p>
      <w:pPr>
        <w:spacing w:after="60" w:line="276" w:lineRule="auto"/>
        <w:ind w:left="567" w:hanging="454"/>
      </w:pPr>
      <w:r>
        <w:rPr>
          <w:rFonts w:ascii="Arial" w:hAnsi="Arial"/>
          <w:b w:val="0"/>
          <w:i/>
          <w:sz w:val="20"/>
        </w:rPr>
        <w:t>[37]</w:t>
      </w:r>
      <w:r>
        <w:rPr>
          <w:rFonts w:ascii="Arial" w:hAnsi="Arial"/>
          <w:b w:val="0"/>
          <w:sz w:val="20"/>
        </w:rPr>
        <w:t xml:space="preserve"> Xia, T., Liu, S., Wang, T., Li, J., Lin, W., Zhang, B., Cai, Y., &amp; Xu, W. (2025). Experimental and Numerical Analysis on Two-Way Hull–Propeller Coupled Effect of a Fully-Actuated AUV. Ocean Engineering, 321, 120288. https://doi.org/10.1016/j.oceaneng.2025.120288</w:t>
      </w:r>
    </w:p>
    <w:p>
      <w:pPr>
        <w:spacing w:after="60" w:line="276" w:lineRule="auto"/>
        <w:ind w:left="567" w:hanging="454"/>
      </w:pPr>
      <w:r>
        <w:rPr>
          <w:rFonts w:ascii="Arial" w:hAnsi="Arial"/>
          <w:b w:val="0"/>
          <w:i/>
          <w:sz w:val="20"/>
        </w:rPr>
        <w:t>[38]</w:t>
      </w:r>
      <w:r>
        <w:rPr>
          <w:rFonts w:ascii="Arial" w:hAnsi="Arial"/>
          <w:b w:val="0"/>
          <w:sz w:val="20"/>
        </w:rPr>
        <w:t xml:space="preserve"> Yang, Y., Xiao, Y., &amp; Li, T. (2021). A Survey of Autonomous Underwater Vehicle Formation: Performance, Formation Control, and Communication Capability. IEEE Communications Surveys &amp; Tutorials, 23(2), 1270–1304. https://doi.org/10.1109/COMST.2021.3059418</w:t>
      </w:r>
    </w:p>
    <w:p>
      <w:pPr>
        <w:spacing w:after="60" w:line="276" w:lineRule="auto"/>
        <w:ind w:left="567" w:hanging="454"/>
      </w:pPr>
      <w:r>
        <w:rPr>
          <w:rFonts w:ascii="Arial" w:hAnsi="Arial"/>
          <w:b w:val="0"/>
          <w:i/>
          <w:sz w:val="20"/>
        </w:rPr>
        <w:t>[39]</w:t>
      </w:r>
      <w:r>
        <w:rPr>
          <w:rFonts w:ascii="Arial" w:hAnsi="Arial"/>
          <w:b w:val="0"/>
          <w:sz w:val="20"/>
        </w:rPr>
        <w:t xml:space="preserve"> Zhang, B., Ji, D., Liu, S., Zhu, X., &amp; Xu, W. (2023). Autonomous Underwater Vehicle Navigation: A Review. Ocean Engineering, 273, 113861. https://doi.org/10.1016/j.oceaneng.2023.113861</w:t>
      </w:r>
    </w:p>
    <w:p>
      <w:pPr>
        <w:spacing w:after="60" w:line="276" w:lineRule="auto"/>
        <w:ind w:left="567" w:hanging="454"/>
      </w:pPr>
      <w:r>
        <w:rPr>
          <w:rFonts w:ascii="Arial" w:hAnsi="Arial"/>
          <w:b w:val="0"/>
          <w:i/>
          <w:sz w:val="20"/>
        </w:rPr>
        <w:t>[40]</w:t>
      </w:r>
      <w:r>
        <w:rPr>
          <w:rFonts w:ascii="Arial" w:hAnsi="Arial"/>
          <w:b w:val="0"/>
          <w:sz w:val="20"/>
        </w:rPr>
        <w:t xml:space="preserve"> Zhang, Y., Zhang, J., Guo, Z., Zhang, L., &amp; Shang, Y. (2025). An Adaptive NMPC for ROVs Trajectory Tracking with Environmental Disturbances and Model Uncertainties. Brodogradnja, 76(1), 1–25. https://doi.org/10.21278/brod76101</w:t>
      </w:r>
    </w:p>
    <w:p>
      <w:pPr>
        <w:spacing w:after="60" w:line="276" w:lineRule="auto"/>
        <w:ind w:left="567" w:hanging="454"/>
      </w:pPr>
      <w:r>
        <w:rPr>
          <w:rFonts w:ascii="Arial" w:hAnsi="Arial"/>
          <w:b w:val="0"/>
          <w:i/>
          <w:sz w:val="20"/>
        </w:rPr>
        <w:t>[41]</w:t>
      </w:r>
      <w:r>
        <w:rPr>
          <w:rFonts w:ascii="Arial" w:hAnsi="Arial"/>
          <w:b w:val="0"/>
          <w:sz w:val="20"/>
        </w:rPr>
        <w:t xml:space="preserve"> Zuluaga, C. A., Aristizábal, L. M., Rúa, S., Franco, D. A., Osorio, D. A., &amp; Vásquez, R. E. (2022). Development of a Modular Software Architecture for Underwater Vehicles Using Systems Engineering. Journal of Marine Science and Engineering, 10(9), 1276. https://doi.org/10.3390/jmse10091276</w:t>
      </w:r>
    </w:p>
    <w:sectPr w:rsidR="00FC693F" w:rsidRPr="0006063C" w:rsidSect="00034616">
      <w:headerReference w:type="default" r:id="rId11"/>
      <w:footerReference w:type="default" r:id="rId12"/>
      <w:pgSz w:w="11906" w:h="16838"/>
      <w:pgMar w:top="1701" w:right="1701" w:bottom="1701" w:left="2268" w:header="720" w:footer="720" w:gutter="0"/>
      <w:cols w:space="720"/>
      <w:docGrid w:linePitch="360"/>
      <w:pgNumType w:fmt="lowerRoman" w:start="1"/>
      <w:pgNumType w:fmt="decimal" w:start="1"/>
    </w:sectPr>
    <w:sdt>
      <w:sdtPr>
        <w:id w:val="3318259101"/>
        <w:docPartObj>
          <w:docPartGallery w:val="Table of Contents"/>
          <w:docPartUnique w:val="1"/>
        </w:docPartObj>
      </w:sdtPr>
      <w:sdtContent>
        <w:p w14:paraId="C5C89D9D00">
          <w:pPr>
            <w:widowControl w:val="0"/>
            <w:tabs>
              <w:tab w:val="right" w:leader="dot" w:pos="7937"/>
              <w:tab w:val="right" w:leader="dot" w:pos="12000"/>
            </w:tabs>
            <w:spacing w:after="40" w:before="40" w:line="240" w:lineRule="auto"/>
            <w:jc w:val="left"/>
            <w:rPr>
              <w:color w:val="000000"/>
              <w:u w:val="none"/>
            </w:rPr>
          </w:pPr>
          <w:r>
            <w:fldChar w:fldCharType="begin"/>
            <w:instrText xml:space="preserve"> TOC \c "Tabel" </w:instrText>
            <w:fldChar w:fldCharType="separate"/>
          </w:r>
          <w:hyperlink w:anchor="">
            <w:r>
              <w:rPr>
                <w:rFonts w:ascii="Arial" w:cs="Arial" w:eastAsia="Arial" w:hAnsi="Arial"/>
                <w:sz w:val="19"/>
                <w:szCs w:val="19"/>
                <w:color w:val="000000"/>
                <w:u w:val="none"/>
              </w:rPr>
              <w:t xml:space="preserve">Tabel 2.1  Matriks Sintesis Literatur Terkini (2021–2025) Bidang Dinamika dan Kontrol AUV</w:t>
              <w:tab/>
              <w:t xml:space="preserve">8</w:t>
            </w:r>
          </w:hyperlink>
          <w:r>
            <w:rPr>
              <w:rtl w:val="0"/>
            </w:rPr>
          </w:r>
        </w:p>
        <w:p w14:paraId="C5C89D9D01">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2.2  Notasi dan Konvensi 6 Derajat Kebebasan SNAME (1950) &amp; Fossen (2021)</w:t>
              <w:tab/>
              <w:t xml:space="preserve">12</w:t>
            </w:r>
          </w:hyperlink>
          <w:r>
            <w:rPr>
              <w:rtl w:val="0"/>
            </w:rPr>
          </w:r>
        </w:p>
        <w:p w14:paraId="C5C89D9D02">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2.3  Koordinat Spasial dan Vektor Orientasi 8 Pendorong Wahana Over-Actuated</w:t>
              <w:tab/>
              <w:t xml:space="preserve">26</w:t>
            </w:r>
          </w:hyperlink>
          <w:r>
            <w:rPr>
              <w:rtl w:val="0"/>
            </w:rPr>
          </w:r>
        </w:p>
        <w:p w14:paraId="C5C89D9D03">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3.1  Parameter Fisik dan Properti Benda Tegar Wahana Over-Actuated 8-Pendorong</w:t>
              <w:tab/>
              <w:t xml:space="preserve">42</w:t>
            </w:r>
          </w:hyperlink>
          <w:r>
            <w:rPr>
              <w:rtl w:val="0"/>
            </w:rPr>
          </w:r>
        </w:p>
        <w:p w14:paraId="C5C89D9D04">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3.2  Koefisien Derivatif Massa Tambah Hidrodinamika Wahana</w:t>
              <w:tab/>
              <w:t xml:space="preserve">44</w:t>
            </w:r>
          </w:hyperlink>
          <w:r>
            <w:rPr>
              <w:rtl w:val="0"/>
            </w:rPr>
          </w:r>
        </w:p>
        <w:p w14:paraId="C5C89D9D05">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3.3  Koefisien Redaman Hidrodinamika Linier dan Kuadratik Wahana</w:t>
              <w:tab/>
              <w:t xml:space="preserve">45</w:t>
            </w:r>
          </w:hyperlink>
          <w:r>
            <w:rPr>
              <w:rtl w:val="0"/>
            </w:rPr>
          </w:r>
        </w:p>
        <w:p w14:paraId="C5C89D9D06">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3.4  Posisi Spasial dan Vektor Satuan Gaya Dorong 8-Pendorong Bervektor</w:t>
              <w:tab/>
              <w:t xml:space="preserve">46</w:t>
            </w:r>
          </w:hyperlink>
          <w:r>
            <w:rPr>
              <w:rtl w:val="0"/>
            </w:rPr>
          </w:r>
        </w:p>
        <w:p w14:paraId="C5C89D9D07">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3.5  Spesifikasi Komponen Perangkat Keras Arsitektur HITL</w:t>
              <w:tab/>
              <w:t xml:space="preserve">50</w:t>
            </w:r>
          </w:hyperlink>
          <w:r>
            <w:rPr>
              <w:rtl w:val="0"/>
            </w:rPr>
          </w:r>
          <w:r>
            <w:fldChar w:fldCharType="end"/>
          </w:r>
        </w:p>
      </w:sdtContent>
    </w:sdt>
    <w:sdt>
      <w:sdtPr>
        <w:id w:val="3318259102"/>
        <w:docPartObj>
          <w:docPartGallery w:val="Table of Contents"/>
          <w:docPartUnique w:val="1"/>
        </w:docPartObj>
      </w:sdtPr>
      <w:sdtContent>
        <w:p w14:paraId="C5C89D9E00">
          <w:pPr>
            <w:widowControl w:val="0"/>
            <w:tabs>
              <w:tab w:val="right" w:leader="dot" w:pos="7937"/>
              <w:tab w:val="right" w:leader="dot" w:pos="12000"/>
            </w:tabs>
            <w:spacing w:after="40" w:before="40" w:line="240" w:lineRule="auto"/>
            <w:jc w:val="left"/>
            <w:rPr>
              <w:color w:val="000000"/>
              <w:u w:val="none"/>
            </w:rPr>
          </w:pPr>
          <w:r>
            <w:fldChar w:fldCharType="begin"/>
            <w:instrText xml:space="preserve"> TOC \c "Gambar" </w:instrText>
            <w:fldChar w:fldCharType="separate"/>
          </w:r>
          <w:hyperlink w:anchor="">
            <w:r>
              <w:rPr>
                <w:rFonts w:ascii="Arial" w:cs="Arial" w:eastAsia="Arial" w:hAnsi="Arial"/>
                <w:sz w:val="19"/>
                <w:szCs w:val="19"/>
                <w:color w:val="000000"/>
                <w:u w:val="none"/>
              </w:rPr>
              <w:t xml:space="preserve">Gambar 2.1  Sistem Kerangka Acuan Inersia Bumi (Fn - NED) dan Kerangka Acuan Bergerak Bodi (Fb - FRD) Konvensi SNAME (1950) dan Fossen (2021)</w:t>
              <w:tab/>
              <w:t xml:space="preserve">11</w:t>
            </w:r>
          </w:hyperlink>
          <w:r>
            <w:rPr>
              <w:rtl w:val="0"/>
            </w:rPr>
          </w:r>
        </w:p>
        <w:p w14:paraId="C5C89D9E01">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3.1  Diagram Alir Tahapan Penelitian Komprehensif</w:t>
              <w:tab/>
              <w:t xml:space="preserve">40</w:t>
            </w:r>
          </w:hyperlink>
          <w:r>
            <w:rPr>
              <w:rtl w:val="0"/>
            </w:rPr>
          </w:r>
        </w:p>
        <w:p w14:paraId="C5C89D9E02">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3.2  Arsitektur Simulasi Software-In-The-Loop (SITL) Sistem AUV</w:t>
              <w:tab/>
              <w:t xml:space="preserve">48</w:t>
            </w:r>
          </w:hyperlink>
          <w:r>
            <w:rPr>
              <w:rtl w:val="0"/>
            </w:rPr>
          </w:r>
        </w:p>
        <w:p w14:paraId="C5C89D9E03">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3.3  Arsitektur Integrasi Hardware-In-The-Loop (HITL) Mekatronika AUV</w:t>
              <w:tab/>
              <w:t xml:space="preserve">50</w:t>
            </w:r>
          </w:hyperlink>
          <w:r>
            <w:rPr>
              <w:rtl w:val="0"/>
            </w:rPr>
          </w:r>
        </w:p>
        <w:p w14:paraId="C5C89D9E04">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3.4  Rangka (Frame) dan Lambung Tekanan Kustom AUV 8-Pendorong</w:t>
              <w:tab/>
              <w:t xml:space="preserve">52</w:t>
            </w:r>
          </w:hyperlink>
          <w:r>
            <w:rPr>
              <w:rtl w:val="0"/>
            </w:rPr>
          </w:r>
        </w:p>
        <w:p w14:paraId="C5C89D9E05">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3.5  Papan Pengendali Penerbangan (Flight Controller) Pixhawk 2.4.8</w:t>
              <w:tab/>
              <w:t xml:space="preserve">52</w:t>
            </w:r>
          </w:hyperlink>
          <w:r>
            <w:rPr>
              <w:rtl w:val="0"/>
            </w:rPr>
          </w:r>
        </w:p>
        <w:p w14:paraId="C5C89D9E06">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3.6  Komputer Pendamping (Companion Computer) Raspberry Pi 4B</w:t>
              <w:tab/>
              <w:t xml:space="preserve">53</w:t>
            </w:r>
          </w:hyperlink>
          <w:r>
            <w:rPr>
              <w:rtl w:val="0"/>
            </w:rPr>
          </w:r>
        </w:p>
        <w:p w14:paraId="C5C89D9E07">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3.7  Modul Pengendali Kecepatan Elektronik (ESC EMAX BLHeli 30A)</w:t>
              <w:tab/>
              <w:t xml:space="preserve">53</w:t>
            </w:r>
          </w:hyperlink>
          <w:r>
            <w:rPr>
              <w:rtl w:val="0"/>
            </w:rPr>
          </w:r>
        </w:p>
        <w:p w14:paraId="C5C89D9E08">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3.8  Motor Pendorong Bawah Air (BLDC Underwater Thruster)</w:t>
              <w:tab/>
              <w:t xml:space="preserve">54</w:t>
            </w:r>
          </w:hyperlink>
          <w:r>
            <w:rPr>
              <w:rtl w:val="0"/>
            </w:rPr>
          </w:r>
        </w:p>
        <w:p w14:paraId="C5C89D9E09">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3.9  Sumber Daya Utama Baterai Li-Po 4S 14.8V 6000 mAh</w:t>
              <w:tab/>
              <w:t xml:space="preserve">54</w:t>
            </w:r>
          </w:hyperlink>
          <w:r>
            <w:rPr>
              <w:rtl w:val="0"/>
            </w:rPr>
          </w:r>
        </w:p>
        <w:p w14:paraId="C5C89D9E0A">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3.10  Modul Kamera Sistem Pelacakan Visual: Raspberry Pi Camera Rev 1.3 dan Webcam Logitech C922 Pro</w:t>
              <w:tab/>
              <w:t xml:space="preserve">55</w:t>
            </w:r>
          </w:hyperlink>
          <w:r>
            <w:rPr>
              <w:rtl w:val="0"/>
            </w:rPr>
          </w:r>
          <w:r>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szCs w:val="22"/>
        <w:lang w:val="en-US" w:eastAsia="en-US" w:bidi="ar-SA"/>
        <w:rFonts w:ascii="Arial" w:hAnsi="Arial" w:cs="Arial" w:eastAsia="Aria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color w:val="111111"/>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76" w:lineRule="auto"/>
      <w:jc w:val="center"/>
      <w:outlineLvl w:val="0"/>
    </w:pPr>
    <w:rPr>
      <w:b/>
      <w:bCs/>
      <w:color w:val="111111"/>
      <w:sz w:val="22"/>
      <w:szCs w:val="28"/>
      <w:rFonts w:ascii="Arial" w:hAnsi="Arial" w:cs="Arial" w:eastAsia="Arial"/>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b/>
      <w:bCs/>
      <w:color w:val="111111"/>
      <w:sz w:val="20"/>
      <w:szCs w:val="26"/>
      <w:rFonts w:ascii="Arial" w:hAnsi="Arial" w:cs="Arial" w:eastAsia="Arial"/>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b/>
      <w:bCs/>
      <w:color w:val="111111"/>
      <w:sz w:val="20"/>
      <w:rFonts w:ascii="Arial" w:hAnsi="Arial" w:cs="Arial" w:eastAsia="Arial"/>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b/>
      <w:bCs/>
      <w:i/>
      <w:iCs/>
      <w:color w:val="111111"/>
      <w:sz w:val="20"/>
      <w:rFonts w:ascii="Arial" w:hAnsi="Arial" w:cs="Arial" w:eastAsia="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header" Target="header2.xml"/><Relationship Id="rId12"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